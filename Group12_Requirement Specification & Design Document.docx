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5DC39" w14:textId="3CAC854A" w:rsidR="002D4F4C" w:rsidRDefault="002D4F4C" w:rsidP="002D4F4C">
      <w:pPr>
        <w:jc w:val="center"/>
        <w:rPr>
          <w:b/>
          <w:bCs/>
          <w:szCs w:val="26"/>
        </w:rPr>
      </w:pPr>
      <w:r w:rsidRPr="002D4F4C">
        <w:rPr>
          <w:b/>
          <w:bCs/>
          <w:szCs w:val="26"/>
        </w:rPr>
        <w:t>TRƯỜNG ĐẠI HỌC GIAO THÔNG VẬN TẢI THÀNH PHỐ HỒ CHÍ MINH</w:t>
      </w:r>
    </w:p>
    <w:p w14:paraId="3A34C981" w14:textId="4687F6F4" w:rsidR="002D4F4C" w:rsidRDefault="002D4F4C" w:rsidP="002D4F4C">
      <w:pPr>
        <w:tabs>
          <w:tab w:val="left" w:pos="2064"/>
        </w:tabs>
        <w:jc w:val="center"/>
        <w:rPr>
          <w:b/>
          <w:bCs/>
          <w:szCs w:val="26"/>
        </w:rPr>
      </w:pPr>
      <w:r w:rsidRPr="002D4F4C">
        <w:rPr>
          <w:b/>
          <w:bCs/>
          <w:szCs w:val="26"/>
        </w:rPr>
        <w:t>VIỆN ĐÀO TẠO CHẤT LƯỢNG CAO</w:t>
      </w:r>
    </w:p>
    <w:p w14:paraId="26B0A80F" w14:textId="6919D6F0" w:rsidR="00D714B7" w:rsidRDefault="00D714B7" w:rsidP="00D714B7">
      <w:pPr>
        <w:rPr>
          <w:szCs w:val="26"/>
        </w:rPr>
      </w:pPr>
      <w:r w:rsidRPr="00AD17E6">
        <w:rPr>
          <w:b/>
          <w:bCs/>
          <w:noProof/>
          <w:color w:val="000000" w:themeColor="text1"/>
        </w:rPr>
        <w:drawing>
          <wp:anchor distT="0" distB="0" distL="114300" distR="114300" simplePos="0" relativeHeight="251659264" behindDoc="1" locked="0" layoutInCell="1" allowOverlap="1" wp14:anchorId="4DCD162E" wp14:editId="6B29B703">
            <wp:simplePos x="0" y="0"/>
            <wp:positionH relativeFrom="margin">
              <wp:align>center</wp:align>
            </wp:positionH>
            <wp:positionV relativeFrom="paragraph">
              <wp:posOffset>113665</wp:posOffset>
            </wp:positionV>
            <wp:extent cx="3686175" cy="892175"/>
            <wp:effectExtent l="0" t="0" r="9525" b="3175"/>
            <wp:wrapTight wrapText="bothSides">
              <wp:wrapPolygon edited="0">
                <wp:start x="0" y="0"/>
                <wp:lineTo x="0" y="21216"/>
                <wp:lineTo x="21544" y="21216"/>
                <wp:lineTo x="2154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86175" cy="892175"/>
                    </a:xfrm>
                    <a:prstGeom prst="rect">
                      <a:avLst/>
                    </a:prstGeom>
                  </pic:spPr>
                </pic:pic>
              </a:graphicData>
            </a:graphic>
            <wp14:sizeRelH relativeFrom="margin">
              <wp14:pctWidth>0</wp14:pctWidth>
            </wp14:sizeRelH>
            <wp14:sizeRelV relativeFrom="margin">
              <wp14:pctHeight>0</wp14:pctHeight>
            </wp14:sizeRelV>
          </wp:anchor>
        </w:drawing>
      </w:r>
    </w:p>
    <w:p w14:paraId="0E828003" w14:textId="77777777" w:rsidR="00D714B7" w:rsidRPr="00D714B7" w:rsidRDefault="00D714B7" w:rsidP="00D714B7">
      <w:pPr>
        <w:rPr>
          <w:szCs w:val="26"/>
        </w:rPr>
      </w:pPr>
    </w:p>
    <w:p w14:paraId="1D8FB0DA" w14:textId="77777777" w:rsidR="00D714B7" w:rsidRDefault="00D714B7" w:rsidP="00D714B7">
      <w:pPr>
        <w:rPr>
          <w:szCs w:val="26"/>
        </w:rPr>
      </w:pPr>
    </w:p>
    <w:p w14:paraId="553F4126" w14:textId="77777777" w:rsidR="00D714B7" w:rsidRDefault="00D714B7" w:rsidP="00D714B7">
      <w:pPr>
        <w:rPr>
          <w:szCs w:val="26"/>
        </w:rPr>
      </w:pPr>
    </w:p>
    <w:p w14:paraId="62E08187" w14:textId="508EE562" w:rsidR="00D714B7" w:rsidRPr="00D714B7" w:rsidRDefault="00D714B7" w:rsidP="00FC42E0">
      <w:pPr>
        <w:spacing w:before="240" w:after="240" w:line="480" w:lineRule="auto"/>
        <w:jc w:val="center"/>
        <w:rPr>
          <w:rFonts w:cs="Times New Roman"/>
          <w:b/>
          <w:bCs/>
          <w:color w:val="000000" w:themeColor="text1"/>
          <w:sz w:val="28"/>
          <w:szCs w:val="28"/>
        </w:rPr>
      </w:pPr>
      <w:r w:rsidRPr="00D714B7">
        <w:rPr>
          <w:rFonts w:cs="Times New Roman"/>
          <w:b/>
          <w:bCs/>
          <w:color w:val="000000" w:themeColor="text1"/>
          <w:sz w:val="28"/>
          <w:szCs w:val="28"/>
        </w:rPr>
        <w:t>MÔN HỌC:  CÔNG NGHỆ PHẦN MỀM</w:t>
      </w:r>
    </w:p>
    <w:p w14:paraId="55A62B85" w14:textId="5EF153F1" w:rsidR="00D714B7" w:rsidRPr="00D714B7" w:rsidRDefault="00D714B7" w:rsidP="00FC42E0">
      <w:pPr>
        <w:spacing w:before="240" w:after="240" w:line="480" w:lineRule="auto"/>
        <w:jc w:val="center"/>
        <w:rPr>
          <w:rFonts w:cs="Times New Roman"/>
          <w:b/>
          <w:bCs/>
          <w:color w:val="000000" w:themeColor="text1"/>
          <w:sz w:val="28"/>
          <w:szCs w:val="28"/>
        </w:rPr>
      </w:pPr>
      <w:r w:rsidRPr="00D714B7">
        <w:rPr>
          <w:rFonts w:cs="Times New Roman"/>
          <w:b/>
          <w:bCs/>
          <w:color w:val="000000" w:themeColor="text1"/>
          <w:sz w:val="28"/>
          <w:szCs w:val="28"/>
        </w:rPr>
        <w:t>BÁO CÁO DỰ ÁN</w:t>
      </w:r>
    </w:p>
    <w:p w14:paraId="66924E7E" w14:textId="50011FD6" w:rsidR="00D714B7" w:rsidRDefault="00D714B7" w:rsidP="00FC42E0">
      <w:pPr>
        <w:spacing w:before="240" w:after="240" w:line="480" w:lineRule="auto"/>
        <w:jc w:val="center"/>
        <w:rPr>
          <w:rFonts w:cs="Times New Roman"/>
          <w:b/>
          <w:bCs/>
          <w:color w:val="000000" w:themeColor="text1"/>
          <w:sz w:val="28"/>
          <w:szCs w:val="28"/>
        </w:rPr>
      </w:pPr>
      <w:r w:rsidRPr="00D714B7">
        <w:rPr>
          <w:rFonts w:cs="Times New Roman"/>
          <w:b/>
          <w:bCs/>
          <w:color w:val="000000" w:themeColor="text1"/>
          <w:sz w:val="28"/>
          <w:szCs w:val="28"/>
        </w:rPr>
        <w:t>ĐỀ TÀI:  COURSE REGISTRATION SYSTEM</w:t>
      </w:r>
    </w:p>
    <w:p w14:paraId="0EDF4803" w14:textId="064BBC08" w:rsidR="00FC42E0" w:rsidRPr="00FC42E0" w:rsidRDefault="00FC42E0" w:rsidP="00FC42E0">
      <w:pPr>
        <w:tabs>
          <w:tab w:val="left" w:pos="1416"/>
        </w:tabs>
        <w:spacing w:before="240" w:after="240" w:line="480" w:lineRule="auto"/>
        <w:jc w:val="center"/>
        <w:rPr>
          <w:szCs w:val="26"/>
        </w:rPr>
      </w:pPr>
      <w:r w:rsidRPr="00FC42E0">
        <w:rPr>
          <w:b/>
          <w:bCs/>
          <w:szCs w:val="26"/>
        </w:rPr>
        <w:t>GIẢNG VIÊN HƯỚNG DẪN:</w:t>
      </w:r>
      <w:r>
        <w:rPr>
          <w:szCs w:val="26"/>
        </w:rPr>
        <w:t xml:space="preserve"> </w:t>
      </w:r>
      <w:r w:rsidRPr="00FC42E0">
        <w:rPr>
          <w:szCs w:val="26"/>
        </w:rPr>
        <w:t xml:space="preserve"> </w:t>
      </w:r>
      <w:proofErr w:type="spellStart"/>
      <w:r w:rsidRPr="00FC42E0">
        <w:rPr>
          <w:szCs w:val="26"/>
        </w:rPr>
        <w:t>Trần</w:t>
      </w:r>
      <w:proofErr w:type="spellEnd"/>
      <w:r w:rsidRPr="00FC42E0">
        <w:rPr>
          <w:szCs w:val="26"/>
        </w:rPr>
        <w:t xml:space="preserve"> </w:t>
      </w:r>
      <w:proofErr w:type="spellStart"/>
      <w:r w:rsidRPr="00FC42E0">
        <w:rPr>
          <w:szCs w:val="26"/>
        </w:rPr>
        <w:t>Thị</w:t>
      </w:r>
      <w:proofErr w:type="spellEnd"/>
      <w:r w:rsidRPr="00FC42E0">
        <w:rPr>
          <w:szCs w:val="26"/>
        </w:rPr>
        <w:t xml:space="preserve"> Mỹ Tiên</w:t>
      </w:r>
    </w:p>
    <w:p w14:paraId="26DA528A" w14:textId="032D525C" w:rsidR="00FC42E0" w:rsidRPr="00FC42E0" w:rsidRDefault="00FC42E0" w:rsidP="00FC42E0">
      <w:pPr>
        <w:tabs>
          <w:tab w:val="left" w:pos="1416"/>
        </w:tabs>
        <w:spacing w:before="240" w:after="240" w:line="480" w:lineRule="auto"/>
        <w:jc w:val="center"/>
        <w:rPr>
          <w:szCs w:val="26"/>
        </w:rPr>
      </w:pPr>
      <w:r w:rsidRPr="00FC42E0">
        <w:rPr>
          <w:b/>
          <w:bCs/>
          <w:szCs w:val="26"/>
        </w:rPr>
        <w:t>NHÓM:</w:t>
      </w:r>
      <w:r w:rsidRPr="00FC42E0">
        <w:rPr>
          <w:szCs w:val="26"/>
        </w:rPr>
        <w:t xml:space="preserve"> </w:t>
      </w:r>
      <w:r w:rsidR="00351383">
        <w:rPr>
          <w:szCs w:val="26"/>
        </w:rPr>
        <w:t>12</w:t>
      </w:r>
    </w:p>
    <w:p w14:paraId="222536FE" w14:textId="209D3B7F" w:rsidR="00FC42E0" w:rsidRPr="00DE3AB1" w:rsidRDefault="00FC42E0" w:rsidP="00FC42E0">
      <w:pPr>
        <w:tabs>
          <w:tab w:val="left" w:pos="1416"/>
        </w:tabs>
        <w:spacing w:before="240" w:after="240" w:line="480" w:lineRule="auto"/>
        <w:jc w:val="center"/>
        <w:rPr>
          <w:b/>
          <w:bCs/>
          <w:szCs w:val="26"/>
        </w:rPr>
      </w:pPr>
      <w:r w:rsidRPr="00DE3AB1">
        <w:rPr>
          <w:b/>
          <w:bCs/>
          <w:szCs w:val="26"/>
        </w:rPr>
        <w:t>DANH SÁNH NHÓM</w:t>
      </w:r>
    </w:p>
    <w:tbl>
      <w:tblPr>
        <w:tblStyle w:val="TableGrid"/>
        <w:tblW w:w="9174" w:type="dxa"/>
        <w:tblInd w:w="-5" w:type="dxa"/>
        <w:tblLook w:val="04A0" w:firstRow="1" w:lastRow="0" w:firstColumn="1" w:lastColumn="0" w:noHBand="0" w:noVBand="1"/>
      </w:tblPr>
      <w:tblGrid>
        <w:gridCol w:w="4587"/>
        <w:gridCol w:w="4587"/>
      </w:tblGrid>
      <w:tr w:rsidR="001350FA" w:rsidRPr="001350FA" w14:paraId="6CEB52A8" w14:textId="77777777" w:rsidTr="001350FA">
        <w:trPr>
          <w:trHeight w:val="629"/>
        </w:trPr>
        <w:tc>
          <w:tcPr>
            <w:tcW w:w="4587" w:type="dxa"/>
            <w:vAlign w:val="center"/>
          </w:tcPr>
          <w:p w14:paraId="1E66930E" w14:textId="77777777" w:rsidR="001350FA" w:rsidRPr="001350FA" w:rsidRDefault="001350FA" w:rsidP="00307A39">
            <w:pPr>
              <w:jc w:val="center"/>
              <w:rPr>
                <w:rFonts w:cs="Times New Roman"/>
                <w:b/>
                <w:bCs/>
                <w:color w:val="000000" w:themeColor="text1"/>
                <w:lang w:val="en-US"/>
              </w:rPr>
            </w:pPr>
            <w:r w:rsidRPr="001350FA">
              <w:rPr>
                <w:rFonts w:cs="Times New Roman"/>
                <w:b/>
                <w:bCs/>
                <w:color w:val="000000" w:themeColor="text1"/>
                <w:lang w:val="en-US"/>
              </w:rPr>
              <w:t>HỌ VÀ TÊN</w:t>
            </w:r>
          </w:p>
        </w:tc>
        <w:tc>
          <w:tcPr>
            <w:tcW w:w="4587" w:type="dxa"/>
            <w:vAlign w:val="center"/>
          </w:tcPr>
          <w:p w14:paraId="6024555A" w14:textId="77777777" w:rsidR="001350FA" w:rsidRPr="001350FA" w:rsidRDefault="001350FA" w:rsidP="00307A39">
            <w:pPr>
              <w:jc w:val="center"/>
              <w:rPr>
                <w:rFonts w:cs="Times New Roman"/>
                <w:b/>
                <w:bCs/>
                <w:color w:val="000000" w:themeColor="text1"/>
                <w:lang w:val="en-US"/>
              </w:rPr>
            </w:pPr>
            <w:r w:rsidRPr="001350FA">
              <w:rPr>
                <w:rFonts w:cs="Times New Roman"/>
                <w:b/>
                <w:bCs/>
                <w:color w:val="000000" w:themeColor="text1"/>
                <w:lang w:val="en-US"/>
              </w:rPr>
              <w:t>MSSV</w:t>
            </w:r>
          </w:p>
        </w:tc>
      </w:tr>
      <w:tr w:rsidR="001350FA" w:rsidRPr="001350FA" w14:paraId="15FCC2AE" w14:textId="77777777" w:rsidTr="001350FA">
        <w:trPr>
          <w:trHeight w:val="629"/>
        </w:trPr>
        <w:tc>
          <w:tcPr>
            <w:tcW w:w="4587" w:type="dxa"/>
            <w:vAlign w:val="center"/>
          </w:tcPr>
          <w:p w14:paraId="1ACEE5A1" w14:textId="07C6F9F3" w:rsidR="001350FA" w:rsidRPr="001350FA" w:rsidRDefault="001350FA" w:rsidP="001350FA">
            <w:pPr>
              <w:jc w:val="center"/>
              <w:rPr>
                <w:rFonts w:cs="Times New Roman"/>
                <w:color w:val="000000" w:themeColor="text1"/>
                <w:lang w:val="en-US"/>
              </w:rPr>
            </w:pPr>
            <w:proofErr w:type="spellStart"/>
            <w:r w:rsidRPr="001350FA">
              <w:rPr>
                <w:rFonts w:cs="Times New Roman"/>
                <w:color w:val="000000" w:themeColor="text1"/>
                <w:lang w:val="en-US"/>
              </w:rPr>
              <w:t>Đặng</w:t>
            </w:r>
            <w:proofErr w:type="spellEnd"/>
            <w:r w:rsidRPr="001350FA">
              <w:rPr>
                <w:rFonts w:cs="Times New Roman"/>
                <w:color w:val="000000" w:themeColor="text1"/>
                <w:lang w:val="en-US"/>
              </w:rPr>
              <w:t xml:space="preserve"> </w:t>
            </w:r>
            <w:proofErr w:type="spellStart"/>
            <w:r w:rsidRPr="001350FA">
              <w:rPr>
                <w:rFonts w:cs="Times New Roman"/>
                <w:color w:val="000000" w:themeColor="text1"/>
                <w:lang w:val="en-US"/>
              </w:rPr>
              <w:t>Quốc</w:t>
            </w:r>
            <w:proofErr w:type="spellEnd"/>
            <w:r w:rsidRPr="001350FA">
              <w:rPr>
                <w:rFonts w:cs="Times New Roman"/>
                <w:color w:val="000000" w:themeColor="text1"/>
                <w:lang w:val="en-US"/>
              </w:rPr>
              <w:t xml:space="preserve"> Khang</w:t>
            </w:r>
          </w:p>
        </w:tc>
        <w:tc>
          <w:tcPr>
            <w:tcW w:w="4587" w:type="dxa"/>
            <w:vAlign w:val="center"/>
          </w:tcPr>
          <w:p w14:paraId="0E4C08DD" w14:textId="2A9D10EF" w:rsidR="001350FA" w:rsidRPr="001350FA" w:rsidRDefault="001350FA" w:rsidP="001350FA">
            <w:pPr>
              <w:jc w:val="center"/>
              <w:rPr>
                <w:rFonts w:cs="Times New Roman"/>
                <w:color w:val="000000" w:themeColor="text1"/>
              </w:rPr>
            </w:pPr>
            <w:r w:rsidRPr="001350FA">
              <w:rPr>
                <w:rFonts w:cs="Times New Roman"/>
                <w:color w:val="000000" w:themeColor="text1"/>
              </w:rPr>
              <w:t>079205006503</w:t>
            </w:r>
          </w:p>
        </w:tc>
      </w:tr>
      <w:tr w:rsidR="001350FA" w:rsidRPr="001350FA" w14:paraId="7D6F7C89" w14:textId="77777777" w:rsidTr="001350FA">
        <w:trPr>
          <w:trHeight w:val="602"/>
        </w:trPr>
        <w:tc>
          <w:tcPr>
            <w:tcW w:w="4587" w:type="dxa"/>
            <w:vAlign w:val="center"/>
          </w:tcPr>
          <w:p w14:paraId="1CC55020" w14:textId="776F99F1" w:rsidR="001350FA" w:rsidRPr="001350FA" w:rsidRDefault="001350FA" w:rsidP="001350FA">
            <w:pPr>
              <w:jc w:val="center"/>
              <w:rPr>
                <w:rFonts w:cs="Times New Roman"/>
                <w:color w:val="000000" w:themeColor="text1"/>
                <w:lang w:val="en-US"/>
              </w:rPr>
            </w:pPr>
            <w:r w:rsidRPr="001350FA">
              <w:rPr>
                <w:rFonts w:cs="Times New Roman"/>
                <w:color w:val="000000" w:themeColor="text1"/>
                <w:lang w:val="en-US"/>
              </w:rPr>
              <w:t>Trương Mỹ Phương</w:t>
            </w:r>
          </w:p>
        </w:tc>
        <w:tc>
          <w:tcPr>
            <w:tcW w:w="4587" w:type="dxa"/>
            <w:vAlign w:val="center"/>
          </w:tcPr>
          <w:p w14:paraId="589F96F8" w14:textId="669F6F7F" w:rsidR="001350FA" w:rsidRPr="001350FA" w:rsidRDefault="001350FA" w:rsidP="001350FA">
            <w:pPr>
              <w:jc w:val="center"/>
              <w:rPr>
                <w:rFonts w:cs="Times New Roman"/>
                <w:color w:val="000000" w:themeColor="text1"/>
              </w:rPr>
            </w:pPr>
            <w:r w:rsidRPr="001350FA">
              <w:rPr>
                <w:rFonts w:cs="Times New Roman"/>
                <w:color w:val="000000" w:themeColor="text1"/>
              </w:rPr>
              <w:t>079305012172</w:t>
            </w:r>
          </w:p>
        </w:tc>
      </w:tr>
      <w:tr w:rsidR="001350FA" w:rsidRPr="001350FA" w14:paraId="4569AE69" w14:textId="77777777" w:rsidTr="001350FA">
        <w:trPr>
          <w:trHeight w:val="629"/>
        </w:trPr>
        <w:tc>
          <w:tcPr>
            <w:tcW w:w="4587" w:type="dxa"/>
            <w:vAlign w:val="center"/>
          </w:tcPr>
          <w:p w14:paraId="390988CF" w14:textId="199925AF" w:rsidR="001350FA" w:rsidRPr="001350FA" w:rsidRDefault="00F97EFC" w:rsidP="001350FA">
            <w:pPr>
              <w:jc w:val="center"/>
              <w:rPr>
                <w:rFonts w:cs="Times New Roman"/>
                <w:color w:val="000000" w:themeColor="text1"/>
                <w:lang w:val="en-US"/>
              </w:rPr>
            </w:pPr>
            <w:r w:rsidRPr="00F97EFC">
              <w:rPr>
                <w:rFonts w:cs="Times New Roman"/>
                <w:color w:val="000000" w:themeColor="text1"/>
                <w:lang w:val="en-US"/>
              </w:rPr>
              <w:t xml:space="preserve">Lê </w:t>
            </w:r>
            <w:proofErr w:type="spellStart"/>
            <w:r w:rsidRPr="00F97EFC">
              <w:rPr>
                <w:rFonts w:cs="Times New Roman"/>
                <w:color w:val="000000" w:themeColor="text1"/>
                <w:lang w:val="en-US"/>
              </w:rPr>
              <w:t>Thuỳ</w:t>
            </w:r>
            <w:proofErr w:type="spellEnd"/>
            <w:r w:rsidRPr="00F97EFC">
              <w:rPr>
                <w:rFonts w:cs="Times New Roman"/>
                <w:color w:val="000000" w:themeColor="text1"/>
                <w:lang w:val="en-US"/>
              </w:rPr>
              <w:t xml:space="preserve"> Trang</w:t>
            </w:r>
          </w:p>
        </w:tc>
        <w:tc>
          <w:tcPr>
            <w:tcW w:w="4587" w:type="dxa"/>
            <w:vAlign w:val="center"/>
          </w:tcPr>
          <w:p w14:paraId="3DD23C8C" w14:textId="03015522" w:rsidR="001350FA" w:rsidRPr="001350FA" w:rsidRDefault="00F97EFC" w:rsidP="001350FA">
            <w:pPr>
              <w:jc w:val="center"/>
              <w:rPr>
                <w:rFonts w:cs="Times New Roman"/>
                <w:color w:val="000000" w:themeColor="text1"/>
              </w:rPr>
            </w:pPr>
            <w:r w:rsidRPr="00F97EFC">
              <w:rPr>
                <w:rFonts w:cs="Times New Roman"/>
                <w:color w:val="000000" w:themeColor="text1"/>
                <w:lang w:val="en-US"/>
              </w:rPr>
              <w:t>075306013794</w:t>
            </w:r>
          </w:p>
        </w:tc>
      </w:tr>
      <w:tr w:rsidR="001350FA" w:rsidRPr="001350FA" w14:paraId="69DF8C34" w14:textId="77777777" w:rsidTr="001350FA">
        <w:trPr>
          <w:trHeight w:val="629"/>
        </w:trPr>
        <w:tc>
          <w:tcPr>
            <w:tcW w:w="4587" w:type="dxa"/>
            <w:vAlign w:val="center"/>
          </w:tcPr>
          <w:p w14:paraId="0254CD09" w14:textId="1C26E09D" w:rsidR="001350FA" w:rsidRPr="001350FA" w:rsidRDefault="00F97EFC" w:rsidP="001350FA">
            <w:pPr>
              <w:jc w:val="center"/>
              <w:rPr>
                <w:rFonts w:cs="Times New Roman"/>
                <w:color w:val="000000" w:themeColor="text1"/>
                <w:lang w:val="en-US"/>
              </w:rPr>
            </w:pPr>
            <w:r w:rsidRPr="00F97EFC">
              <w:rPr>
                <w:rFonts w:cs="Times New Roman"/>
                <w:color w:val="000000" w:themeColor="text1"/>
                <w:lang w:val="en-US"/>
              </w:rPr>
              <w:t xml:space="preserve">Lê </w:t>
            </w:r>
            <w:proofErr w:type="spellStart"/>
            <w:r w:rsidRPr="00F97EFC">
              <w:rPr>
                <w:rFonts w:cs="Times New Roman"/>
                <w:color w:val="000000" w:themeColor="text1"/>
                <w:lang w:val="en-US"/>
              </w:rPr>
              <w:t>Ngọc</w:t>
            </w:r>
            <w:proofErr w:type="spellEnd"/>
            <w:r w:rsidRPr="00F97EFC">
              <w:rPr>
                <w:rFonts w:cs="Times New Roman"/>
                <w:color w:val="000000" w:themeColor="text1"/>
                <w:lang w:val="en-US"/>
              </w:rPr>
              <w:t xml:space="preserve"> </w:t>
            </w:r>
            <w:proofErr w:type="spellStart"/>
            <w:r w:rsidRPr="00F97EFC">
              <w:rPr>
                <w:rFonts w:cs="Times New Roman"/>
                <w:color w:val="000000" w:themeColor="text1"/>
                <w:lang w:val="en-US"/>
              </w:rPr>
              <w:t>Ánh</w:t>
            </w:r>
            <w:proofErr w:type="spellEnd"/>
            <w:r w:rsidRPr="00F97EFC">
              <w:rPr>
                <w:rFonts w:cs="Times New Roman"/>
                <w:color w:val="000000" w:themeColor="text1"/>
                <w:lang w:val="en-US"/>
              </w:rPr>
              <w:t xml:space="preserve"> </w:t>
            </w:r>
          </w:p>
        </w:tc>
        <w:tc>
          <w:tcPr>
            <w:tcW w:w="4587" w:type="dxa"/>
            <w:vAlign w:val="center"/>
          </w:tcPr>
          <w:p w14:paraId="0A4A9269" w14:textId="14C28A32" w:rsidR="001350FA" w:rsidRPr="001350FA" w:rsidRDefault="00F97EFC" w:rsidP="001350FA">
            <w:pPr>
              <w:jc w:val="center"/>
              <w:rPr>
                <w:rFonts w:cs="Times New Roman"/>
                <w:color w:val="000000" w:themeColor="text1"/>
              </w:rPr>
            </w:pPr>
            <w:r w:rsidRPr="00F97EFC">
              <w:rPr>
                <w:rFonts w:cs="Times New Roman"/>
                <w:color w:val="000000" w:themeColor="text1"/>
                <w:lang w:val="en-US"/>
              </w:rPr>
              <w:t>051306013023</w:t>
            </w:r>
          </w:p>
        </w:tc>
      </w:tr>
      <w:tr w:rsidR="001350FA" w:rsidRPr="001350FA" w14:paraId="1330A13E" w14:textId="77777777" w:rsidTr="001350FA">
        <w:trPr>
          <w:trHeight w:val="629"/>
        </w:trPr>
        <w:tc>
          <w:tcPr>
            <w:tcW w:w="4587" w:type="dxa"/>
            <w:vAlign w:val="center"/>
          </w:tcPr>
          <w:p w14:paraId="4012915B" w14:textId="26F66ADD" w:rsidR="001350FA" w:rsidRPr="001350FA" w:rsidRDefault="00F97EFC" w:rsidP="001350FA">
            <w:pPr>
              <w:jc w:val="center"/>
              <w:rPr>
                <w:rFonts w:cs="Times New Roman"/>
                <w:color w:val="000000" w:themeColor="text1"/>
                <w:lang w:val="en-US"/>
              </w:rPr>
            </w:pPr>
            <w:r w:rsidRPr="00842428">
              <w:rPr>
                <w:rFonts w:cs="Times New Roman"/>
              </w:rPr>
              <w:t>Đặng Tuấn Phú</w:t>
            </w:r>
          </w:p>
        </w:tc>
        <w:tc>
          <w:tcPr>
            <w:tcW w:w="4587" w:type="dxa"/>
            <w:vAlign w:val="center"/>
          </w:tcPr>
          <w:p w14:paraId="235F1EE3" w14:textId="51847F81" w:rsidR="001350FA" w:rsidRPr="001350FA" w:rsidRDefault="001350FA" w:rsidP="001350FA">
            <w:pPr>
              <w:jc w:val="center"/>
              <w:rPr>
                <w:rFonts w:cs="Times New Roman"/>
                <w:color w:val="000000" w:themeColor="text1"/>
              </w:rPr>
            </w:pPr>
          </w:p>
        </w:tc>
      </w:tr>
    </w:tbl>
    <w:p w14:paraId="34AAFADC" w14:textId="73660789" w:rsidR="00C238AE" w:rsidRDefault="00C238AE" w:rsidP="00794C2C">
      <w:pPr>
        <w:jc w:val="center"/>
        <w:rPr>
          <w:rFonts w:cs="Times New Roman"/>
          <w:b/>
          <w:bCs/>
          <w:sz w:val="40"/>
          <w:szCs w:val="40"/>
        </w:rPr>
      </w:pPr>
      <w:r w:rsidRPr="00794C2C">
        <w:rPr>
          <w:rFonts w:cs="Times New Roman"/>
          <w:b/>
          <w:bCs/>
          <w:sz w:val="40"/>
          <w:szCs w:val="40"/>
        </w:rPr>
        <w:br w:type="page"/>
      </w:r>
      <w:r w:rsidRPr="00794C2C">
        <w:rPr>
          <w:rFonts w:cs="Times New Roman"/>
          <w:b/>
          <w:bCs/>
          <w:sz w:val="40"/>
          <w:szCs w:val="40"/>
        </w:rPr>
        <w:lastRenderedPageBreak/>
        <w:t>MỤC LỤC</w:t>
      </w:r>
    </w:p>
    <w:p w14:paraId="0D5D0FA7" w14:textId="7E87D96E" w:rsidR="0081094C" w:rsidRDefault="00576EE9">
      <w:pPr>
        <w:pStyle w:val="TOC1"/>
        <w:tabs>
          <w:tab w:val="left" w:pos="480"/>
          <w:tab w:val="right" w:leader="dot" w:pos="9395"/>
        </w:tabs>
        <w:rPr>
          <w:rFonts w:asciiTheme="minorHAnsi" w:hAnsiTheme="minorHAnsi"/>
          <w:noProof/>
          <w:sz w:val="24"/>
        </w:rPr>
      </w:pPr>
      <w:r>
        <w:rPr>
          <w:rFonts w:cs="Times New Roman"/>
          <w:sz w:val="40"/>
          <w:szCs w:val="40"/>
        </w:rPr>
        <w:fldChar w:fldCharType="begin"/>
      </w:r>
      <w:r>
        <w:rPr>
          <w:rFonts w:cs="Times New Roman"/>
          <w:sz w:val="40"/>
          <w:szCs w:val="40"/>
        </w:rPr>
        <w:instrText xml:space="preserve"> TOC \o "1-3" \h \z \u </w:instrText>
      </w:r>
      <w:r>
        <w:rPr>
          <w:rFonts w:cs="Times New Roman"/>
          <w:sz w:val="40"/>
          <w:szCs w:val="40"/>
        </w:rPr>
        <w:fldChar w:fldCharType="separate"/>
      </w:r>
      <w:hyperlink w:anchor="_Toc233451709" w:history="1">
        <w:r w:rsidR="0081094C" w:rsidRPr="00F3538D">
          <w:rPr>
            <w:rStyle w:val="Hyperlink"/>
            <w:rFonts w:cs="Times New Roman"/>
            <w:b/>
            <w:bCs/>
            <w:noProof/>
          </w:rPr>
          <w:t>1.</w:t>
        </w:r>
        <w:r w:rsidR="0081094C">
          <w:rPr>
            <w:rFonts w:asciiTheme="minorHAnsi" w:hAnsiTheme="minorHAnsi"/>
            <w:noProof/>
            <w:sz w:val="24"/>
          </w:rPr>
          <w:tab/>
        </w:r>
        <w:r w:rsidR="0081094C" w:rsidRPr="00F3538D">
          <w:rPr>
            <w:rStyle w:val="Hyperlink"/>
            <w:rFonts w:cs="Times New Roman"/>
            <w:b/>
            <w:bCs/>
            <w:noProof/>
          </w:rPr>
          <w:t>Functional Requirements</w:t>
        </w:r>
        <w:r w:rsidR="0081094C">
          <w:rPr>
            <w:noProof/>
            <w:webHidden/>
          </w:rPr>
          <w:tab/>
        </w:r>
        <w:r w:rsidR="0081094C">
          <w:rPr>
            <w:noProof/>
            <w:webHidden/>
          </w:rPr>
          <w:fldChar w:fldCharType="begin"/>
        </w:r>
        <w:r w:rsidR="0081094C">
          <w:rPr>
            <w:noProof/>
            <w:webHidden/>
          </w:rPr>
          <w:instrText xml:space="preserve"> PAGEREF _Toc233451709 \h </w:instrText>
        </w:r>
        <w:r w:rsidR="0081094C">
          <w:rPr>
            <w:noProof/>
            <w:webHidden/>
          </w:rPr>
        </w:r>
        <w:r w:rsidR="0081094C">
          <w:rPr>
            <w:noProof/>
            <w:webHidden/>
          </w:rPr>
          <w:fldChar w:fldCharType="separate"/>
        </w:r>
        <w:r w:rsidR="0081094C">
          <w:rPr>
            <w:noProof/>
            <w:webHidden/>
          </w:rPr>
          <w:t>5</w:t>
        </w:r>
        <w:r w:rsidR="0081094C">
          <w:rPr>
            <w:noProof/>
            <w:webHidden/>
          </w:rPr>
          <w:fldChar w:fldCharType="end"/>
        </w:r>
      </w:hyperlink>
    </w:p>
    <w:p w14:paraId="462E3D54" w14:textId="3B525435" w:rsidR="0081094C" w:rsidRDefault="0081094C">
      <w:pPr>
        <w:pStyle w:val="TOC2"/>
        <w:tabs>
          <w:tab w:val="right" w:leader="dot" w:pos="9395"/>
        </w:tabs>
        <w:rPr>
          <w:rFonts w:asciiTheme="minorHAnsi" w:hAnsiTheme="minorHAnsi"/>
          <w:noProof/>
          <w:sz w:val="24"/>
        </w:rPr>
      </w:pPr>
      <w:hyperlink w:anchor="_Toc233451710" w:history="1">
        <w:r w:rsidRPr="00F3538D">
          <w:rPr>
            <w:rStyle w:val="Hyperlink"/>
            <w:noProof/>
          </w:rPr>
          <w:t>FR1: LOGIN</w:t>
        </w:r>
        <w:r>
          <w:rPr>
            <w:noProof/>
            <w:webHidden/>
          </w:rPr>
          <w:tab/>
        </w:r>
        <w:r>
          <w:rPr>
            <w:noProof/>
            <w:webHidden/>
          </w:rPr>
          <w:fldChar w:fldCharType="begin"/>
        </w:r>
        <w:r>
          <w:rPr>
            <w:noProof/>
            <w:webHidden/>
          </w:rPr>
          <w:instrText xml:space="preserve"> PAGEREF _Toc233451710 \h </w:instrText>
        </w:r>
        <w:r>
          <w:rPr>
            <w:noProof/>
            <w:webHidden/>
          </w:rPr>
        </w:r>
        <w:r>
          <w:rPr>
            <w:noProof/>
            <w:webHidden/>
          </w:rPr>
          <w:fldChar w:fldCharType="separate"/>
        </w:r>
        <w:r>
          <w:rPr>
            <w:noProof/>
            <w:webHidden/>
          </w:rPr>
          <w:t>5</w:t>
        </w:r>
        <w:r>
          <w:rPr>
            <w:noProof/>
            <w:webHidden/>
          </w:rPr>
          <w:fldChar w:fldCharType="end"/>
        </w:r>
      </w:hyperlink>
    </w:p>
    <w:p w14:paraId="76F39A2D" w14:textId="112B73BE" w:rsidR="0081094C" w:rsidRDefault="0081094C">
      <w:pPr>
        <w:pStyle w:val="TOC2"/>
        <w:tabs>
          <w:tab w:val="right" w:leader="dot" w:pos="9395"/>
        </w:tabs>
        <w:rPr>
          <w:rFonts w:asciiTheme="minorHAnsi" w:hAnsiTheme="minorHAnsi"/>
          <w:noProof/>
          <w:sz w:val="24"/>
        </w:rPr>
      </w:pPr>
      <w:hyperlink w:anchor="_Toc233451711" w:history="1">
        <w:r w:rsidRPr="00F3538D">
          <w:rPr>
            <w:rStyle w:val="Hyperlink"/>
            <w:noProof/>
          </w:rPr>
          <w:t>FR2: VIEW AVAILABLE COURSES</w:t>
        </w:r>
        <w:r>
          <w:rPr>
            <w:noProof/>
            <w:webHidden/>
          </w:rPr>
          <w:tab/>
        </w:r>
        <w:r>
          <w:rPr>
            <w:noProof/>
            <w:webHidden/>
          </w:rPr>
          <w:fldChar w:fldCharType="begin"/>
        </w:r>
        <w:r>
          <w:rPr>
            <w:noProof/>
            <w:webHidden/>
          </w:rPr>
          <w:instrText xml:space="preserve"> PAGEREF _Toc233451711 \h </w:instrText>
        </w:r>
        <w:r>
          <w:rPr>
            <w:noProof/>
            <w:webHidden/>
          </w:rPr>
        </w:r>
        <w:r>
          <w:rPr>
            <w:noProof/>
            <w:webHidden/>
          </w:rPr>
          <w:fldChar w:fldCharType="separate"/>
        </w:r>
        <w:r>
          <w:rPr>
            <w:noProof/>
            <w:webHidden/>
          </w:rPr>
          <w:t>5</w:t>
        </w:r>
        <w:r>
          <w:rPr>
            <w:noProof/>
            <w:webHidden/>
          </w:rPr>
          <w:fldChar w:fldCharType="end"/>
        </w:r>
      </w:hyperlink>
    </w:p>
    <w:p w14:paraId="7A6EA84E" w14:textId="41B8E07A" w:rsidR="0081094C" w:rsidRDefault="0081094C">
      <w:pPr>
        <w:pStyle w:val="TOC2"/>
        <w:tabs>
          <w:tab w:val="right" w:leader="dot" w:pos="9395"/>
        </w:tabs>
        <w:rPr>
          <w:rFonts w:asciiTheme="minorHAnsi" w:hAnsiTheme="minorHAnsi"/>
          <w:noProof/>
          <w:sz w:val="24"/>
        </w:rPr>
      </w:pPr>
      <w:hyperlink w:anchor="_Toc233451712" w:history="1">
        <w:r w:rsidRPr="00F3538D">
          <w:rPr>
            <w:rStyle w:val="Hyperlink"/>
            <w:noProof/>
          </w:rPr>
          <w:t>FR3: SEARCH COURSES</w:t>
        </w:r>
        <w:r>
          <w:rPr>
            <w:noProof/>
            <w:webHidden/>
          </w:rPr>
          <w:tab/>
        </w:r>
        <w:r>
          <w:rPr>
            <w:noProof/>
            <w:webHidden/>
          </w:rPr>
          <w:fldChar w:fldCharType="begin"/>
        </w:r>
        <w:r>
          <w:rPr>
            <w:noProof/>
            <w:webHidden/>
          </w:rPr>
          <w:instrText xml:space="preserve"> PAGEREF _Toc233451712 \h </w:instrText>
        </w:r>
        <w:r>
          <w:rPr>
            <w:noProof/>
            <w:webHidden/>
          </w:rPr>
        </w:r>
        <w:r>
          <w:rPr>
            <w:noProof/>
            <w:webHidden/>
          </w:rPr>
          <w:fldChar w:fldCharType="separate"/>
        </w:r>
        <w:r>
          <w:rPr>
            <w:noProof/>
            <w:webHidden/>
          </w:rPr>
          <w:t>5</w:t>
        </w:r>
        <w:r>
          <w:rPr>
            <w:noProof/>
            <w:webHidden/>
          </w:rPr>
          <w:fldChar w:fldCharType="end"/>
        </w:r>
      </w:hyperlink>
    </w:p>
    <w:p w14:paraId="023BB133" w14:textId="3C4EABB9" w:rsidR="0081094C" w:rsidRDefault="0081094C">
      <w:pPr>
        <w:pStyle w:val="TOC2"/>
        <w:tabs>
          <w:tab w:val="right" w:leader="dot" w:pos="9395"/>
        </w:tabs>
        <w:rPr>
          <w:rFonts w:asciiTheme="minorHAnsi" w:hAnsiTheme="minorHAnsi"/>
          <w:noProof/>
          <w:sz w:val="24"/>
        </w:rPr>
      </w:pPr>
      <w:hyperlink w:anchor="_Toc233451713" w:history="1">
        <w:r w:rsidRPr="00F3538D">
          <w:rPr>
            <w:rStyle w:val="Hyperlink"/>
            <w:noProof/>
          </w:rPr>
          <w:t>FR4: REGISTER COURSES</w:t>
        </w:r>
        <w:r>
          <w:rPr>
            <w:noProof/>
            <w:webHidden/>
          </w:rPr>
          <w:tab/>
        </w:r>
        <w:r>
          <w:rPr>
            <w:noProof/>
            <w:webHidden/>
          </w:rPr>
          <w:fldChar w:fldCharType="begin"/>
        </w:r>
        <w:r>
          <w:rPr>
            <w:noProof/>
            <w:webHidden/>
          </w:rPr>
          <w:instrText xml:space="preserve"> PAGEREF _Toc233451713 \h </w:instrText>
        </w:r>
        <w:r>
          <w:rPr>
            <w:noProof/>
            <w:webHidden/>
          </w:rPr>
        </w:r>
        <w:r>
          <w:rPr>
            <w:noProof/>
            <w:webHidden/>
          </w:rPr>
          <w:fldChar w:fldCharType="separate"/>
        </w:r>
        <w:r>
          <w:rPr>
            <w:noProof/>
            <w:webHidden/>
          </w:rPr>
          <w:t>6</w:t>
        </w:r>
        <w:r>
          <w:rPr>
            <w:noProof/>
            <w:webHidden/>
          </w:rPr>
          <w:fldChar w:fldCharType="end"/>
        </w:r>
      </w:hyperlink>
    </w:p>
    <w:p w14:paraId="4709A48E" w14:textId="5843BC69" w:rsidR="0081094C" w:rsidRDefault="0081094C">
      <w:pPr>
        <w:pStyle w:val="TOC2"/>
        <w:tabs>
          <w:tab w:val="right" w:leader="dot" w:pos="9395"/>
        </w:tabs>
        <w:rPr>
          <w:rFonts w:asciiTheme="minorHAnsi" w:hAnsiTheme="minorHAnsi"/>
          <w:noProof/>
          <w:sz w:val="24"/>
        </w:rPr>
      </w:pPr>
      <w:hyperlink w:anchor="_Toc233451714" w:history="1">
        <w:r w:rsidRPr="00F3538D">
          <w:rPr>
            <w:rStyle w:val="Hyperlink"/>
            <w:noProof/>
          </w:rPr>
          <w:t>FR5: DROP COURSES</w:t>
        </w:r>
        <w:r>
          <w:rPr>
            <w:noProof/>
            <w:webHidden/>
          </w:rPr>
          <w:tab/>
        </w:r>
        <w:r>
          <w:rPr>
            <w:noProof/>
            <w:webHidden/>
          </w:rPr>
          <w:fldChar w:fldCharType="begin"/>
        </w:r>
        <w:r>
          <w:rPr>
            <w:noProof/>
            <w:webHidden/>
          </w:rPr>
          <w:instrText xml:space="preserve"> PAGEREF _Toc233451714 \h </w:instrText>
        </w:r>
        <w:r>
          <w:rPr>
            <w:noProof/>
            <w:webHidden/>
          </w:rPr>
        </w:r>
        <w:r>
          <w:rPr>
            <w:noProof/>
            <w:webHidden/>
          </w:rPr>
          <w:fldChar w:fldCharType="separate"/>
        </w:r>
        <w:r>
          <w:rPr>
            <w:noProof/>
            <w:webHidden/>
          </w:rPr>
          <w:t>6</w:t>
        </w:r>
        <w:r>
          <w:rPr>
            <w:noProof/>
            <w:webHidden/>
          </w:rPr>
          <w:fldChar w:fldCharType="end"/>
        </w:r>
      </w:hyperlink>
    </w:p>
    <w:p w14:paraId="57FAA9D0" w14:textId="5FDD4387" w:rsidR="0081094C" w:rsidRDefault="0081094C">
      <w:pPr>
        <w:pStyle w:val="TOC2"/>
        <w:tabs>
          <w:tab w:val="right" w:leader="dot" w:pos="9395"/>
        </w:tabs>
        <w:rPr>
          <w:rFonts w:asciiTheme="minorHAnsi" w:hAnsiTheme="minorHAnsi"/>
          <w:noProof/>
          <w:sz w:val="24"/>
        </w:rPr>
      </w:pPr>
      <w:hyperlink w:anchor="_Toc233451715" w:history="1">
        <w:r w:rsidRPr="00F3538D">
          <w:rPr>
            <w:rStyle w:val="Hyperlink"/>
            <w:noProof/>
          </w:rPr>
          <w:t>FR6: VIEW REGISTERED COURSES</w:t>
        </w:r>
        <w:r>
          <w:rPr>
            <w:noProof/>
            <w:webHidden/>
          </w:rPr>
          <w:tab/>
        </w:r>
        <w:r>
          <w:rPr>
            <w:noProof/>
            <w:webHidden/>
          </w:rPr>
          <w:fldChar w:fldCharType="begin"/>
        </w:r>
        <w:r>
          <w:rPr>
            <w:noProof/>
            <w:webHidden/>
          </w:rPr>
          <w:instrText xml:space="preserve"> PAGEREF _Toc233451715 \h </w:instrText>
        </w:r>
        <w:r>
          <w:rPr>
            <w:noProof/>
            <w:webHidden/>
          </w:rPr>
        </w:r>
        <w:r>
          <w:rPr>
            <w:noProof/>
            <w:webHidden/>
          </w:rPr>
          <w:fldChar w:fldCharType="separate"/>
        </w:r>
        <w:r>
          <w:rPr>
            <w:noProof/>
            <w:webHidden/>
          </w:rPr>
          <w:t>6</w:t>
        </w:r>
        <w:r>
          <w:rPr>
            <w:noProof/>
            <w:webHidden/>
          </w:rPr>
          <w:fldChar w:fldCharType="end"/>
        </w:r>
      </w:hyperlink>
    </w:p>
    <w:p w14:paraId="46517351" w14:textId="1BB72494" w:rsidR="0081094C" w:rsidRDefault="0081094C">
      <w:pPr>
        <w:pStyle w:val="TOC2"/>
        <w:tabs>
          <w:tab w:val="right" w:leader="dot" w:pos="9395"/>
        </w:tabs>
        <w:rPr>
          <w:rFonts w:asciiTheme="minorHAnsi" w:hAnsiTheme="minorHAnsi"/>
          <w:noProof/>
          <w:sz w:val="24"/>
        </w:rPr>
      </w:pPr>
      <w:hyperlink w:anchor="_Toc233451716" w:history="1">
        <w:r w:rsidRPr="00F3538D">
          <w:rPr>
            <w:rStyle w:val="Hyperlink"/>
            <w:noProof/>
          </w:rPr>
          <w:t>FR7: VIEW ASSIGNED COURSES</w:t>
        </w:r>
        <w:r>
          <w:rPr>
            <w:noProof/>
            <w:webHidden/>
          </w:rPr>
          <w:tab/>
        </w:r>
        <w:r>
          <w:rPr>
            <w:noProof/>
            <w:webHidden/>
          </w:rPr>
          <w:fldChar w:fldCharType="begin"/>
        </w:r>
        <w:r>
          <w:rPr>
            <w:noProof/>
            <w:webHidden/>
          </w:rPr>
          <w:instrText xml:space="preserve"> PAGEREF _Toc233451716 \h </w:instrText>
        </w:r>
        <w:r>
          <w:rPr>
            <w:noProof/>
            <w:webHidden/>
          </w:rPr>
        </w:r>
        <w:r>
          <w:rPr>
            <w:noProof/>
            <w:webHidden/>
          </w:rPr>
          <w:fldChar w:fldCharType="separate"/>
        </w:r>
        <w:r>
          <w:rPr>
            <w:noProof/>
            <w:webHidden/>
          </w:rPr>
          <w:t>6</w:t>
        </w:r>
        <w:r>
          <w:rPr>
            <w:noProof/>
            <w:webHidden/>
          </w:rPr>
          <w:fldChar w:fldCharType="end"/>
        </w:r>
      </w:hyperlink>
    </w:p>
    <w:p w14:paraId="3DC1D3B3" w14:textId="0D5693AA" w:rsidR="0081094C" w:rsidRDefault="0081094C">
      <w:pPr>
        <w:pStyle w:val="TOC2"/>
        <w:tabs>
          <w:tab w:val="right" w:leader="dot" w:pos="9395"/>
        </w:tabs>
        <w:rPr>
          <w:rFonts w:asciiTheme="minorHAnsi" w:hAnsiTheme="minorHAnsi"/>
          <w:noProof/>
          <w:sz w:val="24"/>
        </w:rPr>
      </w:pPr>
      <w:hyperlink w:anchor="_Toc233451717" w:history="1">
        <w:r w:rsidRPr="00F3538D">
          <w:rPr>
            <w:rStyle w:val="Hyperlink"/>
            <w:noProof/>
          </w:rPr>
          <w:t>FR8: VIEW ENROLLED STUDENTS</w:t>
        </w:r>
        <w:r>
          <w:rPr>
            <w:noProof/>
            <w:webHidden/>
          </w:rPr>
          <w:tab/>
        </w:r>
        <w:r>
          <w:rPr>
            <w:noProof/>
            <w:webHidden/>
          </w:rPr>
          <w:fldChar w:fldCharType="begin"/>
        </w:r>
        <w:r>
          <w:rPr>
            <w:noProof/>
            <w:webHidden/>
          </w:rPr>
          <w:instrText xml:space="preserve"> PAGEREF _Toc233451717 \h </w:instrText>
        </w:r>
        <w:r>
          <w:rPr>
            <w:noProof/>
            <w:webHidden/>
          </w:rPr>
        </w:r>
        <w:r>
          <w:rPr>
            <w:noProof/>
            <w:webHidden/>
          </w:rPr>
          <w:fldChar w:fldCharType="separate"/>
        </w:r>
        <w:r>
          <w:rPr>
            <w:noProof/>
            <w:webHidden/>
          </w:rPr>
          <w:t>7</w:t>
        </w:r>
        <w:r>
          <w:rPr>
            <w:noProof/>
            <w:webHidden/>
          </w:rPr>
          <w:fldChar w:fldCharType="end"/>
        </w:r>
      </w:hyperlink>
    </w:p>
    <w:p w14:paraId="4FE35BBC" w14:textId="5A02B04D" w:rsidR="0081094C" w:rsidRDefault="0081094C">
      <w:pPr>
        <w:pStyle w:val="TOC2"/>
        <w:tabs>
          <w:tab w:val="right" w:leader="dot" w:pos="9395"/>
        </w:tabs>
        <w:rPr>
          <w:rFonts w:asciiTheme="minorHAnsi" w:hAnsiTheme="minorHAnsi"/>
          <w:noProof/>
          <w:sz w:val="24"/>
        </w:rPr>
      </w:pPr>
      <w:hyperlink w:anchor="_Toc233451718" w:history="1">
        <w:r w:rsidRPr="00F3538D">
          <w:rPr>
            <w:rStyle w:val="Hyperlink"/>
            <w:noProof/>
          </w:rPr>
          <w:t>FR9: MANAGE STUDENTS</w:t>
        </w:r>
        <w:r>
          <w:rPr>
            <w:noProof/>
            <w:webHidden/>
          </w:rPr>
          <w:tab/>
        </w:r>
        <w:r>
          <w:rPr>
            <w:noProof/>
            <w:webHidden/>
          </w:rPr>
          <w:fldChar w:fldCharType="begin"/>
        </w:r>
        <w:r>
          <w:rPr>
            <w:noProof/>
            <w:webHidden/>
          </w:rPr>
          <w:instrText xml:space="preserve"> PAGEREF _Toc233451718 \h </w:instrText>
        </w:r>
        <w:r>
          <w:rPr>
            <w:noProof/>
            <w:webHidden/>
          </w:rPr>
        </w:r>
        <w:r>
          <w:rPr>
            <w:noProof/>
            <w:webHidden/>
          </w:rPr>
          <w:fldChar w:fldCharType="separate"/>
        </w:r>
        <w:r>
          <w:rPr>
            <w:noProof/>
            <w:webHidden/>
          </w:rPr>
          <w:t>7</w:t>
        </w:r>
        <w:r>
          <w:rPr>
            <w:noProof/>
            <w:webHidden/>
          </w:rPr>
          <w:fldChar w:fldCharType="end"/>
        </w:r>
      </w:hyperlink>
    </w:p>
    <w:p w14:paraId="60430FBD" w14:textId="6F7F4BB5" w:rsidR="0081094C" w:rsidRDefault="0081094C">
      <w:pPr>
        <w:pStyle w:val="TOC2"/>
        <w:tabs>
          <w:tab w:val="right" w:leader="dot" w:pos="9395"/>
        </w:tabs>
        <w:rPr>
          <w:rFonts w:asciiTheme="minorHAnsi" w:hAnsiTheme="minorHAnsi"/>
          <w:noProof/>
          <w:sz w:val="24"/>
        </w:rPr>
      </w:pPr>
      <w:hyperlink w:anchor="_Toc233451719" w:history="1">
        <w:r w:rsidRPr="00F3538D">
          <w:rPr>
            <w:rStyle w:val="Hyperlink"/>
            <w:noProof/>
          </w:rPr>
          <w:t>FR10: MANAGE LECTURERS</w:t>
        </w:r>
        <w:r>
          <w:rPr>
            <w:noProof/>
            <w:webHidden/>
          </w:rPr>
          <w:tab/>
        </w:r>
        <w:r>
          <w:rPr>
            <w:noProof/>
            <w:webHidden/>
          </w:rPr>
          <w:fldChar w:fldCharType="begin"/>
        </w:r>
        <w:r>
          <w:rPr>
            <w:noProof/>
            <w:webHidden/>
          </w:rPr>
          <w:instrText xml:space="preserve"> PAGEREF _Toc233451719 \h </w:instrText>
        </w:r>
        <w:r>
          <w:rPr>
            <w:noProof/>
            <w:webHidden/>
          </w:rPr>
        </w:r>
        <w:r>
          <w:rPr>
            <w:noProof/>
            <w:webHidden/>
          </w:rPr>
          <w:fldChar w:fldCharType="separate"/>
        </w:r>
        <w:r>
          <w:rPr>
            <w:noProof/>
            <w:webHidden/>
          </w:rPr>
          <w:t>7</w:t>
        </w:r>
        <w:r>
          <w:rPr>
            <w:noProof/>
            <w:webHidden/>
          </w:rPr>
          <w:fldChar w:fldCharType="end"/>
        </w:r>
      </w:hyperlink>
    </w:p>
    <w:p w14:paraId="07BFBAB4" w14:textId="51F611A4" w:rsidR="0081094C" w:rsidRDefault="0081094C">
      <w:pPr>
        <w:pStyle w:val="TOC2"/>
        <w:tabs>
          <w:tab w:val="right" w:leader="dot" w:pos="9395"/>
        </w:tabs>
        <w:rPr>
          <w:rFonts w:asciiTheme="minorHAnsi" w:hAnsiTheme="minorHAnsi"/>
          <w:noProof/>
          <w:sz w:val="24"/>
        </w:rPr>
      </w:pPr>
      <w:hyperlink w:anchor="_Toc233451720" w:history="1">
        <w:r w:rsidRPr="00F3538D">
          <w:rPr>
            <w:rStyle w:val="Hyperlink"/>
            <w:noProof/>
          </w:rPr>
          <w:t>FR11: MANAGE COURSES</w:t>
        </w:r>
        <w:r>
          <w:rPr>
            <w:noProof/>
            <w:webHidden/>
          </w:rPr>
          <w:tab/>
        </w:r>
        <w:r>
          <w:rPr>
            <w:noProof/>
            <w:webHidden/>
          </w:rPr>
          <w:fldChar w:fldCharType="begin"/>
        </w:r>
        <w:r>
          <w:rPr>
            <w:noProof/>
            <w:webHidden/>
          </w:rPr>
          <w:instrText xml:space="preserve"> PAGEREF _Toc233451720 \h </w:instrText>
        </w:r>
        <w:r>
          <w:rPr>
            <w:noProof/>
            <w:webHidden/>
          </w:rPr>
        </w:r>
        <w:r>
          <w:rPr>
            <w:noProof/>
            <w:webHidden/>
          </w:rPr>
          <w:fldChar w:fldCharType="separate"/>
        </w:r>
        <w:r>
          <w:rPr>
            <w:noProof/>
            <w:webHidden/>
          </w:rPr>
          <w:t>7</w:t>
        </w:r>
        <w:r>
          <w:rPr>
            <w:noProof/>
            <w:webHidden/>
          </w:rPr>
          <w:fldChar w:fldCharType="end"/>
        </w:r>
      </w:hyperlink>
    </w:p>
    <w:p w14:paraId="616A343A" w14:textId="26FC41C6" w:rsidR="0081094C" w:rsidRDefault="0081094C">
      <w:pPr>
        <w:pStyle w:val="TOC2"/>
        <w:tabs>
          <w:tab w:val="right" w:leader="dot" w:pos="9395"/>
        </w:tabs>
        <w:rPr>
          <w:rFonts w:asciiTheme="minorHAnsi" w:hAnsiTheme="minorHAnsi"/>
          <w:noProof/>
          <w:sz w:val="24"/>
        </w:rPr>
      </w:pPr>
      <w:hyperlink w:anchor="_Toc233451721" w:history="1">
        <w:r w:rsidRPr="00F3538D">
          <w:rPr>
            <w:rStyle w:val="Hyperlink"/>
            <w:noProof/>
          </w:rPr>
          <w:t>FR12: MANAGE REGISTRATION PERIODS</w:t>
        </w:r>
        <w:r>
          <w:rPr>
            <w:noProof/>
            <w:webHidden/>
          </w:rPr>
          <w:tab/>
        </w:r>
        <w:r>
          <w:rPr>
            <w:noProof/>
            <w:webHidden/>
          </w:rPr>
          <w:fldChar w:fldCharType="begin"/>
        </w:r>
        <w:r>
          <w:rPr>
            <w:noProof/>
            <w:webHidden/>
          </w:rPr>
          <w:instrText xml:space="preserve"> PAGEREF _Toc233451721 \h </w:instrText>
        </w:r>
        <w:r>
          <w:rPr>
            <w:noProof/>
            <w:webHidden/>
          </w:rPr>
        </w:r>
        <w:r>
          <w:rPr>
            <w:noProof/>
            <w:webHidden/>
          </w:rPr>
          <w:fldChar w:fldCharType="separate"/>
        </w:r>
        <w:r>
          <w:rPr>
            <w:noProof/>
            <w:webHidden/>
          </w:rPr>
          <w:t>7</w:t>
        </w:r>
        <w:r>
          <w:rPr>
            <w:noProof/>
            <w:webHidden/>
          </w:rPr>
          <w:fldChar w:fldCharType="end"/>
        </w:r>
      </w:hyperlink>
    </w:p>
    <w:p w14:paraId="42626EAF" w14:textId="5E334CF2" w:rsidR="0081094C" w:rsidRDefault="0081094C">
      <w:pPr>
        <w:pStyle w:val="TOC1"/>
        <w:tabs>
          <w:tab w:val="left" w:pos="480"/>
          <w:tab w:val="right" w:leader="dot" w:pos="9395"/>
        </w:tabs>
        <w:rPr>
          <w:rFonts w:asciiTheme="minorHAnsi" w:hAnsiTheme="minorHAnsi"/>
          <w:noProof/>
          <w:sz w:val="24"/>
        </w:rPr>
      </w:pPr>
      <w:hyperlink w:anchor="_Toc233451722" w:history="1">
        <w:r w:rsidRPr="00F3538D">
          <w:rPr>
            <w:rStyle w:val="Hyperlink"/>
            <w:rFonts w:cs="Times New Roman"/>
            <w:b/>
            <w:bCs/>
            <w:noProof/>
          </w:rPr>
          <w:t>2.</w:t>
        </w:r>
        <w:r>
          <w:rPr>
            <w:rFonts w:asciiTheme="minorHAnsi" w:hAnsiTheme="minorHAnsi"/>
            <w:noProof/>
            <w:sz w:val="24"/>
          </w:rPr>
          <w:tab/>
        </w:r>
        <w:r w:rsidRPr="00F3538D">
          <w:rPr>
            <w:rStyle w:val="Hyperlink"/>
            <w:rFonts w:cs="Times New Roman"/>
            <w:b/>
            <w:bCs/>
            <w:noProof/>
          </w:rPr>
          <w:t>Non-Functional Requirements</w:t>
        </w:r>
        <w:r>
          <w:rPr>
            <w:noProof/>
            <w:webHidden/>
          </w:rPr>
          <w:tab/>
        </w:r>
        <w:r>
          <w:rPr>
            <w:noProof/>
            <w:webHidden/>
          </w:rPr>
          <w:fldChar w:fldCharType="begin"/>
        </w:r>
        <w:r>
          <w:rPr>
            <w:noProof/>
            <w:webHidden/>
          </w:rPr>
          <w:instrText xml:space="preserve"> PAGEREF _Toc233451722 \h </w:instrText>
        </w:r>
        <w:r>
          <w:rPr>
            <w:noProof/>
            <w:webHidden/>
          </w:rPr>
        </w:r>
        <w:r>
          <w:rPr>
            <w:noProof/>
            <w:webHidden/>
          </w:rPr>
          <w:fldChar w:fldCharType="separate"/>
        </w:r>
        <w:r>
          <w:rPr>
            <w:noProof/>
            <w:webHidden/>
          </w:rPr>
          <w:t>8</w:t>
        </w:r>
        <w:r>
          <w:rPr>
            <w:noProof/>
            <w:webHidden/>
          </w:rPr>
          <w:fldChar w:fldCharType="end"/>
        </w:r>
      </w:hyperlink>
    </w:p>
    <w:p w14:paraId="553D12B4" w14:textId="18422978" w:rsidR="0081094C" w:rsidRDefault="0081094C">
      <w:pPr>
        <w:pStyle w:val="TOC1"/>
        <w:tabs>
          <w:tab w:val="left" w:pos="480"/>
          <w:tab w:val="right" w:leader="dot" w:pos="9395"/>
        </w:tabs>
        <w:rPr>
          <w:rFonts w:asciiTheme="minorHAnsi" w:hAnsiTheme="minorHAnsi"/>
          <w:noProof/>
          <w:sz w:val="24"/>
        </w:rPr>
      </w:pPr>
      <w:hyperlink w:anchor="_Toc233451723" w:history="1">
        <w:r w:rsidRPr="00F3538D">
          <w:rPr>
            <w:rStyle w:val="Hyperlink"/>
            <w:rFonts w:cs="Times New Roman"/>
            <w:b/>
            <w:bCs/>
            <w:noProof/>
          </w:rPr>
          <w:t>3.</w:t>
        </w:r>
        <w:r>
          <w:rPr>
            <w:rFonts w:asciiTheme="minorHAnsi" w:hAnsiTheme="minorHAnsi"/>
            <w:noProof/>
            <w:sz w:val="24"/>
          </w:rPr>
          <w:tab/>
        </w:r>
        <w:r w:rsidRPr="00F3538D">
          <w:rPr>
            <w:rStyle w:val="Hyperlink"/>
            <w:rFonts w:cs="Times New Roman"/>
            <w:b/>
            <w:bCs/>
            <w:noProof/>
          </w:rPr>
          <w:t>Data Flow Diagram</w:t>
        </w:r>
        <w:r>
          <w:rPr>
            <w:noProof/>
            <w:webHidden/>
          </w:rPr>
          <w:tab/>
        </w:r>
        <w:r>
          <w:rPr>
            <w:noProof/>
            <w:webHidden/>
          </w:rPr>
          <w:fldChar w:fldCharType="begin"/>
        </w:r>
        <w:r>
          <w:rPr>
            <w:noProof/>
            <w:webHidden/>
          </w:rPr>
          <w:instrText xml:space="preserve"> PAGEREF _Toc233451723 \h </w:instrText>
        </w:r>
        <w:r>
          <w:rPr>
            <w:noProof/>
            <w:webHidden/>
          </w:rPr>
        </w:r>
        <w:r>
          <w:rPr>
            <w:noProof/>
            <w:webHidden/>
          </w:rPr>
          <w:fldChar w:fldCharType="separate"/>
        </w:r>
        <w:r>
          <w:rPr>
            <w:noProof/>
            <w:webHidden/>
          </w:rPr>
          <w:t>10</w:t>
        </w:r>
        <w:r>
          <w:rPr>
            <w:noProof/>
            <w:webHidden/>
          </w:rPr>
          <w:fldChar w:fldCharType="end"/>
        </w:r>
      </w:hyperlink>
    </w:p>
    <w:p w14:paraId="23036925" w14:textId="2A529EBA" w:rsidR="0081094C" w:rsidRDefault="0081094C">
      <w:pPr>
        <w:pStyle w:val="TOC1"/>
        <w:tabs>
          <w:tab w:val="left" w:pos="480"/>
          <w:tab w:val="right" w:leader="dot" w:pos="9395"/>
        </w:tabs>
        <w:rPr>
          <w:rFonts w:asciiTheme="minorHAnsi" w:hAnsiTheme="minorHAnsi"/>
          <w:noProof/>
          <w:sz w:val="24"/>
        </w:rPr>
      </w:pPr>
      <w:hyperlink w:anchor="_Toc233451724" w:history="1">
        <w:r w:rsidRPr="00F3538D">
          <w:rPr>
            <w:rStyle w:val="Hyperlink"/>
            <w:rFonts w:cs="Times New Roman"/>
            <w:b/>
            <w:bCs/>
            <w:noProof/>
          </w:rPr>
          <w:t>4.</w:t>
        </w:r>
        <w:r>
          <w:rPr>
            <w:rFonts w:asciiTheme="minorHAnsi" w:hAnsiTheme="minorHAnsi"/>
            <w:noProof/>
            <w:sz w:val="24"/>
          </w:rPr>
          <w:tab/>
        </w:r>
        <w:r w:rsidRPr="00F3538D">
          <w:rPr>
            <w:rStyle w:val="Hyperlink"/>
            <w:rFonts w:cs="Times New Roman"/>
            <w:b/>
            <w:bCs/>
            <w:noProof/>
          </w:rPr>
          <w:t>Use case Diagram</w:t>
        </w:r>
        <w:r>
          <w:rPr>
            <w:noProof/>
            <w:webHidden/>
          </w:rPr>
          <w:tab/>
        </w:r>
        <w:r>
          <w:rPr>
            <w:noProof/>
            <w:webHidden/>
          </w:rPr>
          <w:fldChar w:fldCharType="begin"/>
        </w:r>
        <w:r>
          <w:rPr>
            <w:noProof/>
            <w:webHidden/>
          </w:rPr>
          <w:instrText xml:space="preserve"> PAGEREF _Toc233451724 \h </w:instrText>
        </w:r>
        <w:r>
          <w:rPr>
            <w:noProof/>
            <w:webHidden/>
          </w:rPr>
        </w:r>
        <w:r>
          <w:rPr>
            <w:noProof/>
            <w:webHidden/>
          </w:rPr>
          <w:fldChar w:fldCharType="separate"/>
        </w:r>
        <w:r>
          <w:rPr>
            <w:noProof/>
            <w:webHidden/>
          </w:rPr>
          <w:t>12</w:t>
        </w:r>
        <w:r>
          <w:rPr>
            <w:noProof/>
            <w:webHidden/>
          </w:rPr>
          <w:fldChar w:fldCharType="end"/>
        </w:r>
      </w:hyperlink>
    </w:p>
    <w:p w14:paraId="54E57D8B" w14:textId="0B919314" w:rsidR="0081094C" w:rsidRDefault="0081094C">
      <w:pPr>
        <w:pStyle w:val="TOC2"/>
        <w:tabs>
          <w:tab w:val="right" w:leader="dot" w:pos="9395"/>
        </w:tabs>
        <w:rPr>
          <w:rFonts w:asciiTheme="minorHAnsi" w:hAnsiTheme="minorHAnsi"/>
          <w:noProof/>
          <w:sz w:val="24"/>
        </w:rPr>
      </w:pPr>
      <w:hyperlink w:anchor="_Toc233451725" w:history="1">
        <w:r w:rsidRPr="00F3538D">
          <w:rPr>
            <w:rStyle w:val="Hyperlink"/>
            <w:noProof/>
          </w:rPr>
          <w:t>UC-01 LOGIN</w:t>
        </w:r>
        <w:r>
          <w:rPr>
            <w:noProof/>
            <w:webHidden/>
          </w:rPr>
          <w:tab/>
        </w:r>
        <w:r>
          <w:rPr>
            <w:noProof/>
            <w:webHidden/>
          </w:rPr>
          <w:fldChar w:fldCharType="begin"/>
        </w:r>
        <w:r>
          <w:rPr>
            <w:noProof/>
            <w:webHidden/>
          </w:rPr>
          <w:instrText xml:space="preserve"> PAGEREF _Toc233451725 \h </w:instrText>
        </w:r>
        <w:r>
          <w:rPr>
            <w:noProof/>
            <w:webHidden/>
          </w:rPr>
        </w:r>
        <w:r>
          <w:rPr>
            <w:noProof/>
            <w:webHidden/>
          </w:rPr>
          <w:fldChar w:fldCharType="separate"/>
        </w:r>
        <w:r>
          <w:rPr>
            <w:noProof/>
            <w:webHidden/>
          </w:rPr>
          <w:t>15</w:t>
        </w:r>
        <w:r>
          <w:rPr>
            <w:noProof/>
            <w:webHidden/>
          </w:rPr>
          <w:fldChar w:fldCharType="end"/>
        </w:r>
      </w:hyperlink>
    </w:p>
    <w:p w14:paraId="030E13D1" w14:textId="0CCFE626" w:rsidR="0081094C" w:rsidRDefault="0081094C">
      <w:pPr>
        <w:pStyle w:val="TOC2"/>
        <w:tabs>
          <w:tab w:val="right" w:leader="dot" w:pos="9395"/>
        </w:tabs>
        <w:rPr>
          <w:rFonts w:asciiTheme="minorHAnsi" w:hAnsiTheme="minorHAnsi"/>
          <w:noProof/>
          <w:sz w:val="24"/>
        </w:rPr>
      </w:pPr>
      <w:hyperlink w:anchor="_Toc233451726" w:history="1">
        <w:r w:rsidRPr="00F3538D">
          <w:rPr>
            <w:rStyle w:val="Hyperlink"/>
            <w:noProof/>
          </w:rPr>
          <w:t>UC-02 LOGOUT</w:t>
        </w:r>
        <w:r>
          <w:rPr>
            <w:noProof/>
            <w:webHidden/>
          </w:rPr>
          <w:tab/>
        </w:r>
        <w:r>
          <w:rPr>
            <w:noProof/>
            <w:webHidden/>
          </w:rPr>
          <w:fldChar w:fldCharType="begin"/>
        </w:r>
        <w:r>
          <w:rPr>
            <w:noProof/>
            <w:webHidden/>
          </w:rPr>
          <w:instrText xml:space="preserve"> PAGEREF _Toc233451726 \h </w:instrText>
        </w:r>
        <w:r>
          <w:rPr>
            <w:noProof/>
            <w:webHidden/>
          </w:rPr>
        </w:r>
        <w:r>
          <w:rPr>
            <w:noProof/>
            <w:webHidden/>
          </w:rPr>
          <w:fldChar w:fldCharType="separate"/>
        </w:r>
        <w:r>
          <w:rPr>
            <w:noProof/>
            <w:webHidden/>
          </w:rPr>
          <w:t>17</w:t>
        </w:r>
        <w:r>
          <w:rPr>
            <w:noProof/>
            <w:webHidden/>
          </w:rPr>
          <w:fldChar w:fldCharType="end"/>
        </w:r>
      </w:hyperlink>
    </w:p>
    <w:p w14:paraId="4E1AF5FE" w14:textId="0F3B1EBC" w:rsidR="0081094C" w:rsidRDefault="0081094C">
      <w:pPr>
        <w:pStyle w:val="TOC2"/>
        <w:tabs>
          <w:tab w:val="right" w:leader="dot" w:pos="9395"/>
        </w:tabs>
        <w:rPr>
          <w:rFonts w:asciiTheme="minorHAnsi" w:hAnsiTheme="minorHAnsi"/>
          <w:noProof/>
          <w:sz w:val="24"/>
        </w:rPr>
      </w:pPr>
      <w:hyperlink w:anchor="_Toc233451727" w:history="1">
        <w:r w:rsidRPr="00F3538D">
          <w:rPr>
            <w:rStyle w:val="Hyperlink"/>
            <w:noProof/>
          </w:rPr>
          <w:t>UC-03 VIEW PROFILE</w:t>
        </w:r>
        <w:r>
          <w:rPr>
            <w:noProof/>
            <w:webHidden/>
          </w:rPr>
          <w:tab/>
        </w:r>
        <w:r>
          <w:rPr>
            <w:noProof/>
            <w:webHidden/>
          </w:rPr>
          <w:fldChar w:fldCharType="begin"/>
        </w:r>
        <w:r>
          <w:rPr>
            <w:noProof/>
            <w:webHidden/>
          </w:rPr>
          <w:instrText xml:space="preserve"> PAGEREF _Toc233451727 \h </w:instrText>
        </w:r>
        <w:r>
          <w:rPr>
            <w:noProof/>
            <w:webHidden/>
          </w:rPr>
        </w:r>
        <w:r>
          <w:rPr>
            <w:noProof/>
            <w:webHidden/>
          </w:rPr>
          <w:fldChar w:fldCharType="separate"/>
        </w:r>
        <w:r>
          <w:rPr>
            <w:noProof/>
            <w:webHidden/>
          </w:rPr>
          <w:t>18</w:t>
        </w:r>
        <w:r>
          <w:rPr>
            <w:noProof/>
            <w:webHidden/>
          </w:rPr>
          <w:fldChar w:fldCharType="end"/>
        </w:r>
      </w:hyperlink>
    </w:p>
    <w:p w14:paraId="7B5BEC89" w14:textId="52EA8DD8" w:rsidR="0081094C" w:rsidRDefault="0081094C">
      <w:pPr>
        <w:pStyle w:val="TOC2"/>
        <w:tabs>
          <w:tab w:val="right" w:leader="dot" w:pos="9395"/>
        </w:tabs>
        <w:rPr>
          <w:rFonts w:asciiTheme="minorHAnsi" w:hAnsiTheme="minorHAnsi"/>
          <w:noProof/>
          <w:sz w:val="24"/>
        </w:rPr>
      </w:pPr>
      <w:hyperlink w:anchor="_Toc233451728" w:history="1">
        <w:r w:rsidRPr="00F3538D">
          <w:rPr>
            <w:rStyle w:val="Hyperlink"/>
            <w:noProof/>
          </w:rPr>
          <w:t>UC-04 CHANGE PASSWORD</w:t>
        </w:r>
        <w:r>
          <w:rPr>
            <w:noProof/>
            <w:webHidden/>
          </w:rPr>
          <w:tab/>
        </w:r>
        <w:r>
          <w:rPr>
            <w:noProof/>
            <w:webHidden/>
          </w:rPr>
          <w:fldChar w:fldCharType="begin"/>
        </w:r>
        <w:r>
          <w:rPr>
            <w:noProof/>
            <w:webHidden/>
          </w:rPr>
          <w:instrText xml:space="preserve"> PAGEREF _Toc233451728 \h </w:instrText>
        </w:r>
        <w:r>
          <w:rPr>
            <w:noProof/>
            <w:webHidden/>
          </w:rPr>
        </w:r>
        <w:r>
          <w:rPr>
            <w:noProof/>
            <w:webHidden/>
          </w:rPr>
          <w:fldChar w:fldCharType="separate"/>
        </w:r>
        <w:r>
          <w:rPr>
            <w:noProof/>
            <w:webHidden/>
          </w:rPr>
          <w:t>19</w:t>
        </w:r>
        <w:r>
          <w:rPr>
            <w:noProof/>
            <w:webHidden/>
          </w:rPr>
          <w:fldChar w:fldCharType="end"/>
        </w:r>
      </w:hyperlink>
    </w:p>
    <w:p w14:paraId="108E3DC2" w14:textId="4BF0FE70" w:rsidR="0081094C" w:rsidRDefault="0081094C">
      <w:pPr>
        <w:pStyle w:val="TOC2"/>
        <w:tabs>
          <w:tab w:val="right" w:leader="dot" w:pos="9395"/>
        </w:tabs>
        <w:rPr>
          <w:rFonts w:asciiTheme="minorHAnsi" w:hAnsiTheme="minorHAnsi"/>
          <w:noProof/>
          <w:sz w:val="24"/>
        </w:rPr>
      </w:pPr>
      <w:hyperlink w:anchor="_Toc233451729" w:history="1">
        <w:r w:rsidRPr="00F3538D">
          <w:rPr>
            <w:rStyle w:val="Hyperlink"/>
            <w:noProof/>
          </w:rPr>
          <w:t>UC-05 VIEW AVAILABLE COURSES</w:t>
        </w:r>
        <w:r>
          <w:rPr>
            <w:noProof/>
            <w:webHidden/>
          </w:rPr>
          <w:tab/>
        </w:r>
        <w:r>
          <w:rPr>
            <w:noProof/>
            <w:webHidden/>
          </w:rPr>
          <w:fldChar w:fldCharType="begin"/>
        </w:r>
        <w:r>
          <w:rPr>
            <w:noProof/>
            <w:webHidden/>
          </w:rPr>
          <w:instrText xml:space="preserve"> PAGEREF _Toc233451729 \h </w:instrText>
        </w:r>
        <w:r>
          <w:rPr>
            <w:noProof/>
            <w:webHidden/>
          </w:rPr>
        </w:r>
        <w:r>
          <w:rPr>
            <w:noProof/>
            <w:webHidden/>
          </w:rPr>
          <w:fldChar w:fldCharType="separate"/>
        </w:r>
        <w:r>
          <w:rPr>
            <w:noProof/>
            <w:webHidden/>
          </w:rPr>
          <w:t>21</w:t>
        </w:r>
        <w:r>
          <w:rPr>
            <w:noProof/>
            <w:webHidden/>
          </w:rPr>
          <w:fldChar w:fldCharType="end"/>
        </w:r>
      </w:hyperlink>
    </w:p>
    <w:p w14:paraId="3BE3E3DD" w14:textId="3A46AA8D" w:rsidR="0081094C" w:rsidRDefault="0081094C">
      <w:pPr>
        <w:pStyle w:val="TOC2"/>
        <w:tabs>
          <w:tab w:val="right" w:leader="dot" w:pos="9395"/>
        </w:tabs>
        <w:rPr>
          <w:rFonts w:asciiTheme="minorHAnsi" w:hAnsiTheme="minorHAnsi"/>
          <w:noProof/>
          <w:sz w:val="24"/>
        </w:rPr>
      </w:pPr>
      <w:hyperlink w:anchor="_Toc233451730" w:history="1">
        <w:r w:rsidRPr="00F3538D">
          <w:rPr>
            <w:rStyle w:val="Hyperlink"/>
            <w:noProof/>
          </w:rPr>
          <w:t>UC-06 SEARCH COURSES</w:t>
        </w:r>
        <w:r>
          <w:rPr>
            <w:noProof/>
            <w:webHidden/>
          </w:rPr>
          <w:tab/>
        </w:r>
        <w:r>
          <w:rPr>
            <w:noProof/>
            <w:webHidden/>
          </w:rPr>
          <w:fldChar w:fldCharType="begin"/>
        </w:r>
        <w:r>
          <w:rPr>
            <w:noProof/>
            <w:webHidden/>
          </w:rPr>
          <w:instrText xml:space="preserve"> PAGEREF _Toc233451730 \h </w:instrText>
        </w:r>
        <w:r>
          <w:rPr>
            <w:noProof/>
            <w:webHidden/>
          </w:rPr>
        </w:r>
        <w:r>
          <w:rPr>
            <w:noProof/>
            <w:webHidden/>
          </w:rPr>
          <w:fldChar w:fldCharType="separate"/>
        </w:r>
        <w:r>
          <w:rPr>
            <w:noProof/>
            <w:webHidden/>
          </w:rPr>
          <w:t>22</w:t>
        </w:r>
        <w:r>
          <w:rPr>
            <w:noProof/>
            <w:webHidden/>
          </w:rPr>
          <w:fldChar w:fldCharType="end"/>
        </w:r>
      </w:hyperlink>
    </w:p>
    <w:p w14:paraId="30A96B74" w14:textId="3D5E5443" w:rsidR="0081094C" w:rsidRDefault="0081094C">
      <w:pPr>
        <w:pStyle w:val="TOC2"/>
        <w:tabs>
          <w:tab w:val="right" w:leader="dot" w:pos="9395"/>
        </w:tabs>
        <w:rPr>
          <w:rFonts w:asciiTheme="minorHAnsi" w:hAnsiTheme="minorHAnsi"/>
          <w:noProof/>
          <w:sz w:val="24"/>
        </w:rPr>
      </w:pPr>
      <w:hyperlink w:anchor="_Toc233451731" w:history="1">
        <w:r w:rsidRPr="00F3538D">
          <w:rPr>
            <w:rStyle w:val="Hyperlink"/>
            <w:noProof/>
          </w:rPr>
          <w:t>UC-07 VIEW COURSE DETAILS</w:t>
        </w:r>
        <w:r>
          <w:rPr>
            <w:noProof/>
            <w:webHidden/>
          </w:rPr>
          <w:tab/>
        </w:r>
        <w:r>
          <w:rPr>
            <w:noProof/>
            <w:webHidden/>
          </w:rPr>
          <w:fldChar w:fldCharType="begin"/>
        </w:r>
        <w:r>
          <w:rPr>
            <w:noProof/>
            <w:webHidden/>
          </w:rPr>
          <w:instrText xml:space="preserve"> PAGEREF _Toc233451731 \h </w:instrText>
        </w:r>
        <w:r>
          <w:rPr>
            <w:noProof/>
            <w:webHidden/>
          </w:rPr>
        </w:r>
        <w:r>
          <w:rPr>
            <w:noProof/>
            <w:webHidden/>
          </w:rPr>
          <w:fldChar w:fldCharType="separate"/>
        </w:r>
        <w:r>
          <w:rPr>
            <w:noProof/>
            <w:webHidden/>
          </w:rPr>
          <w:t>23</w:t>
        </w:r>
        <w:r>
          <w:rPr>
            <w:noProof/>
            <w:webHidden/>
          </w:rPr>
          <w:fldChar w:fldCharType="end"/>
        </w:r>
      </w:hyperlink>
    </w:p>
    <w:p w14:paraId="6E8C16A2" w14:textId="2C1C9718" w:rsidR="0081094C" w:rsidRDefault="0081094C">
      <w:pPr>
        <w:pStyle w:val="TOC2"/>
        <w:tabs>
          <w:tab w:val="right" w:leader="dot" w:pos="9395"/>
        </w:tabs>
        <w:rPr>
          <w:rFonts w:asciiTheme="minorHAnsi" w:hAnsiTheme="minorHAnsi"/>
          <w:noProof/>
          <w:sz w:val="24"/>
        </w:rPr>
      </w:pPr>
      <w:hyperlink w:anchor="_Toc233451732" w:history="1">
        <w:r w:rsidRPr="00F3538D">
          <w:rPr>
            <w:rStyle w:val="Hyperlink"/>
            <w:noProof/>
          </w:rPr>
          <w:t>UC-08 REGISTER COURSES</w:t>
        </w:r>
        <w:r>
          <w:rPr>
            <w:noProof/>
            <w:webHidden/>
          </w:rPr>
          <w:tab/>
        </w:r>
        <w:r>
          <w:rPr>
            <w:noProof/>
            <w:webHidden/>
          </w:rPr>
          <w:fldChar w:fldCharType="begin"/>
        </w:r>
        <w:r>
          <w:rPr>
            <w:noProof/>
            <w:webHidden/>
          </w:rPr>
          <w:instrText xml:space="preserve"> PAGEREF _Toc233451732 \h </w:instrText>
        </w:r>
        <w:r>
          <w:rPr>
            <w:noProof/>
            <w:webHidden/>
          </w:rPr>
        </w:r>
        <w:r>
          <w:rPr>
            <w:noProof/>
            <w:webHidden/>
          </w:rPr>
          <w:fldChar w:fldCharType="separate"/>
        </w:r>
        <w:r>
          <w:rPr>
            <w:noProof/>
            <w:webHidden/>
          </w:rPr>
          <w:t>25</w:t>
        </w:r>
        <w:r>
          <w:rPr>
            <w:noProof/>
            <w:webHidden/>
          </w:rPr>
          <w:fldChar w:fldCharType="end"/>
        </w:r>
      </w:hyperlink>
    </w:p>
    <w:p w14:paraId="0F4D285C" w14:textId="458CC090" w:rsidR="0081094C" w:rsidRDefault="0081094C">
      <w:pPr>
        <w:pStyle w:val="TOC2"/>
        <w:tabs>
          <w:tab w:val="right" w:leader="dot" w:pos="9395"/>
        </w:tabs>
        <w:rPr>
          <w:rFonts w:asciiTheme="minorHAnsi" w:hAnsiTheme="minorHAnsi"/>
          <w:noProof/>
          <w:sz w:val="24"/>
        </w:rPr>
      </w:pPr>
      <w:hyperlink w:anchor="_Toc233451733" w:history="1">
        <w:r w:rsidRPr="00F3538D">
          <w:rPr>
            <w:rStyle w:val="Hyperlink"/>
            <w:noProof/>
          </w:rPr>
          <w:t>UC-09 CHECK PREREQUISITE</w:t>
        </w:r>
        <w:r>
          <w:rPr>
            <w:noProof/>
            <w:webHidden/>
          </w:rPr>
          <w:tab/>
        </w:r>
        <w:r>
          <w:rPr>
            <w:noProof/>
            <w:webHidden/>
          </w:rPr>
          <w:fldChar w:fldCharType="begin"/>
        </w:r>
        <w:r>
          <w:rPr>
            <w:noProof/>
            <w:webHidden/>
          </w:rPr>
          <w:instrText xml:space="preserve"> PAGEREF _Toc233451733 \h </w:instrText>
        </w:r>
        <w:r>
          <w:rPr>
            <w:noProof/>
            <w:webHidden/>
          </w:rPr>
        </w:r>
        <w:r>
          <w:rPr>
            <w:noProof/>
            <w:webHidden/>
          </w:rPr>
          <w:fldChar w:fldCharType="separate"/>
        </w:r>
        <w:r>
          <w:rPr>
            <w:noProof/>
            <w:webHidden/>
          </w:rPr>
          <w:t>26</w:t>
        </w:r>
        <w:r>
          <w:rPr>
            <w:noProof/>
            <w:webHidden/>
          </w:rPr>
          <w:fldChar w:fldCharType="end"/>
        </w:r>
      </w:hyperlink>
    </w:p>
    <w:p w14:paraId="1E120D4B" w14:textId="14EF7890" w:rsidR="0081094C" w:rsidRDefault="0081094C">
      <w:pPr>
        <w:pStyle w:val="TOC2"/>
        <w:tabs>
          <w:tab w:val="right" w:leader="dot" w:pos="9395"/>
        </w:tabs>
        <w:rPr>
          <w:rFonts w:asciiTheme="minorHAnsi" w:hAnsiTheme="minorHAnsi"/>
          <w:noProof/>
          <w:sz w:val="24"/>
        </w:rPr>
      </w:pPr>
      <w:hyperlink w:anchor="_Toc233451734" w:history="1">
        <w:r w:rsidRPr="00F3538D">
          <w:rPr>
            <w:rStyle w:val="Hyperlink"/>
            <w:noProof/>
          </w:rPr>
          <w:t>UC-10 CHECK CREDIT LIMIT</w:t>
        </w:r>
        <w:r>
          <w:rPr>
            <w:noProof/>
            <w:webHidden/>
          </w:rPr>
          <w:tab/>
        </w:r>
        <w:r>
          <w:rPr>
            <w:noProof/>
            <w:webHidden/>
          </w:rPr>
          <w:fldChar w:fldCharType="begin"/>
        </w:r>
        <w:r>
          <w:rPr>
            <w:noProof/>
            <w:webHidden/>
          </w:rPr>
          <w:instrText xml:space="preserve"> PAGEREF _Toc233451734 \h </w:instrText>
        </w:r>
        <w:r>
          <w:rPr>
            <w:noProof/>
            <w:webHidden/>
          </w:rPr>
        </w:r>
        <w:r>
          <w:rPr>
            <w:noProof/>
            <w:webHidden/>
          </w:rPr>
          <w:fldChar w:fldCharType="separate"/>
        </w:r>
        <w:r>
          <w:rPr>
            <w:noProof/>
            <w:webHidden/>
          </w:rPr>
          <w:t>28</w:t>
        </w:r>
        <w:r>
          <w:rPr>
            <w:noProof/>
            <w:webHidden/>
          </w:rPr>
          <w:fldChar w:fldCharType="end"/>
        </w:r>
      </w:hyperlink>
    </w:p>
    <w:p w14:paraId="3594AEBE" w14:textId="1FC2BBBF" w:rsidR="0081094C" w:rsidRDefault="0081094C">
      <w:pPr>
        <w:pStyle w:val="TOC2"/>
        <w:tabs>
          <w:tab w:val="right" w:leader="dot" w:pos="9395"/>
        </w:tabs>
        <w:rPr>
          <w:rFonts w:asciiTheme="minorHAnsi" w:hAnsiTheme="minorHAnsi"/>
          <w:noProof/>
          <w:sz w:val="24"/>
        </w:rPr>
      </w:pPr>
      <w:hyperlink w:anchor="_Toc233451735" w:history="1">
        <w:r w:rsidRPr="00F3538D">
          <w:rPr>
            <w:rStyle w:val="Hyperlink"/>
            <w:noProof/>
          </w:rPr>
          <w:t>UC-11 CHECK SCHEDULE CONFLICT</w:t>
        </w:r>
        <w:r>
          <w:rPr>
            <w:noProof/>
            <w:webHidden/>
          </w:rPr>
          <w:tab/>
        </w:r>
        <w:r>
          <w:rPr>
            <w:noProof/>
            <w:webHidden/>
          </w:rPr>
          <w:fldChar w:fldCharType="begin"/>
        </w:r>
        <w:r>
          <w:rPr>
            <w:noProof/>
            <w:webHidden/>
          </w:rPr>
          <w:instrText xml:space="preserve"> PAGEREF _Toc233451735 \h </w:instrText>
        </w:r>
        <w:r>
          <w:rPr>
            <w:noProof/>
            <w:webHidden/>
          </w:rPr>
        </w:r>
        <w:r>
          <w:rPr>
            <w:noProof/>
            <w:webHidden/>
          </w:rPr>
          <w:fldChar w:fldCharType="separate"/>
        </w:r>
        <w:r>
          <w:rPr>
            <w:noProof/>
            <w:webHidden/>
          </w:rPr>
          <w:t>29</w:t>
        </w:r>
        <w:r>
          <w:rPr>
            <w:noProof/>
            <w:webHidden/>
          </w:rPr>
          <w:fldChar w:fldCharType="end"/>
        </w:r>
      </w:hyperlink>
    </w:p>
    <w:p w14:paraId="24008737" w14:textId="44FC03AC" w:rsidR="0081094C" w:rsidRDefault="0081094C">
      <w:pPr>
        <w:pStyle w:val="TOC2"/>
        <w:tabs>
          <w:tab w:val="right" w:leader="dot" w:pos="9395"/>
        </w:tabs>
        <w:rPr>
          <w:rFonts w:asciiTheme="minorHAnsi" w:hAnsiTheme="minorHAnsi"/>
          <w:noProof/>
          <w:sz w:val="24"/>
        </w:rPr>
      </w:pPr>
      <w:hyperlink w:anchor="_Toc233451736" w:history="1">
        <w:r w:rsidRPr="00F3538D">
          <w:rPr>
            <w:rStyle w:val="Hyperlink"/>
            <w:noProof/>
          </w:rPr>
          <w:t>UC-12 CHECK AVAILABLE SEATS</w:t>
        </w:r>
        <w:r>
          <w:rPr>
            <w:noProof/>
            <w:webHidden/>
          </w:rPr>
          <w:tab/>
        </w:r>
        <w:r>
          <w:rPr>
            <w:noProof/>
            <w:webHidden/>
          </w:rPr>
          <w:fldChar w:fldCharType="begin"/>
        </w:r>
        <w:r>
          <w:rPr>
            <w:noProof/>
            <w:webHidden/>
          </w:rPr>
          <w:instrText xml:space="preserve"> PAGEREF _Toc233451736 \h </w:instrText>
        </w:r>
        <w:r>
          <w:rPr>
            <w:noProof/>
            <w:webHidden/>
          </w:rPr>
        </w:r>
        <w:r>
          <w:rPr>
            <w:noProof/>
            <w:webHidden/>
          </w:rPr>
          <w:fldChar w:fldCharType="separate"/>
        </w:r>
        <w:r>
          <w:rPr>
            <w:noProof/>
            <w:webHidden/>
          </w:rPr>
          <w:t>30</w:t>
        </w:r>
        <w:r>
          <w:rPr>
            <w:noProof/>
            <w:webHidden/>
          </w:rPr>
          <w:fldChar w:fldCharType="end"/>
        </w:r>
      </w:hyperlink>
    </w:p>
    <w:p w14:paraId="43501ACD" w14:textId="47A66369" w:rsidR="0081094C" w:rsidRDefault="0081094C">
      <w:pPr>
        <w:pStyle w:val="TOC2"/>
        <w:tabs>
          <w:tab w:val="right" w:leader="dot" w:pos="9395"/>
        </w:tabs>
        <w:rPr>
          <w:rFonts w:asciiTheme="minorHAnsi" w:hAnsiTheme="minorHAnsi"/>
          <w:noProof/>
          <w:sz w:val="24"/>
        </w:rPr>
      </w:pPr>
      <w:hyperlink w:anchor="_Toc233451737" w:history="1">
        <w:r w:rsidRPr="00F3538D">
          <w:rPr>
            <w:rStyle w:val="Hyperlink"/>
            <w:noProof/>
          </w:rPr>
          <w:t>UC-13 SAVE REGISTRATION</w:t>
        </w:r>
        <w:r>
          <w:rPr>
            <w:noProof/>
            <w:webHidden/>
          </w:rPr>
          <w:tab/>
        </w:r>
        <w:r>
          <w:rPr>
            <w:noProof/>
            <w:webHidden/>
          </w:rPr>
          <w:fldChar w:fldCharType="begin"/>
        </w:r>
        <w:r>
          <w:rPr>
            <w:noProof/>
            <w:webHidden/>
          </w:rPr>
          <w:instrText xml:space="preserve"> PAGEREF _Toc233451737 \h </w:instrText>
        </w:r>
        <w:r>
          <w:rPr>
            <w:noProof/>
            <w:webHidden/>
          </w:rPr>
        </w:r>
        <w:r>
          <w:rPr>
            <w:noProof/>
            <w:webHidden/>
          </w:rPr>
          <w:fldChar w:fldCharType="separate"/>
        </w:r>
        <w:r>
          <w:rPr>
            <w:noProof/>
            <w:webHidden/>
          </w:rPr>
          <w:t>31</w:t>
        </w:r>
        <w:r>
          <w:rPr>
            <w:noProof/>
            <w:webHidden/>
          </w:rPr>
          <w:fldChar w:fldCharType="end"/>
        </w:r>
      </w:hyperlink>
    </w:p>
    <w:p w14:paraId="732111CC" w14:textId="0201BA7B" w:rsidR="0081094C" w:rsidRDefault="0081094C">
      <w:pPr>
        <w:pStyle w:val="TOC2"/>
        <w:tabs>
          <w:tab w:val="right" w:leader="dot" w:pos="9395"/>
        </w:tabs>
        <w:rPr>
          <w:rFonts w:asciiTheme="minorHAnsi" w:hAnsiTheme="minorHAnsi"/>
          <w:noProof/>
          <w:sz w:val="24"/>
        </w:rPr>
      </w:pPr>
      <w:hyperlink w:anchor="_Toc233451738" w:history="1">
        <w:r w:rsidRPr="00F3538D">
          <w:rPr>
            <w:rStyle w:val="Hyperlink"/>
            <w:noProof/>
          </w:rPr>
          <w:t>UC-14 JOIN WAITING LIST</w:t>
        </w:r>
        <w:r>
          <w:rPr>
            <w:noProof/>
            <w:webHidden/>
          </w:rPr>
          <w:tab/>
        </w:r>
        <w:r>
          <w:rPr>
            <w:noProof/>
            <w:webHidden/>
          </w:rPr>
          <w:fldChar w:fldCharType="begin"/>
        </w:r>
        <w:r>
          <w:rPr>
            <w:noProof/>
            <w:webHidden/>
          </w:rPr>
          <w:instrText xml:space="preserve"> PAGEREF _Toc233451738 \h </w:instrText>
        </w:r>
        <w:r>
          <w:rPr>
            <w:noProof/>
            <w:webHidden/>
          </w:rPr>
        </w:r>
        <w:r>
          <w:rPr>
            <w:noProof/>
            <w:webHidden/>
          </w:rPr>
          <w:fldChar w:fldCharType="separate"/>
        </w:r>
        <w:r>
          <w:rPr>
            <w:noProof/>
            <w:webHidden/>
          </w:rPr>
          <w:t>32</w:t>
        </w:r>
        <w:r>
          <w:rPr>
            <w:noProof/>
            <w:webHidden/>
          </w:rPr>
          <w:fldChar w:fldCharType="end"/>
        </w:r>
      </w:hyperlink>
    </w:p>
    <w:p w14:paraId="56B4AB74" w14:textId="4769FEC7" w:rsidR="0081094C" w:rsidRDefault="0081094C">
      <w:pPr>
        <w:pStyle w:val="TOC2"/>
        <w:tabs>
          <w:tab w:val="right" w:leader="dot" w:pos="9395"/>
        </w:tabs>
        <w:rPr>
          <w:rFonts w:asciiTheme="minorHAnsi" w:hAnsiTheme="minorHAnsi"/>
          <w:noProof/>
          <w:sz w:val="24"/>
        </w:rPr>
      </w:pPr>
      <w:hyperlink w:anchor="_Toc233451739" w:history="1">
        <w:r w:rsidRPr="00F3538D">
          <w:rPr>
            <w:rStyle w:val="Hyperlink"/>
            <w:noProof/>
          </w:rPr>
          <w:t>UC-15 DROP COURSES</w:t>
        </w:r>
        <w:r>
          <w:rPr>
            <w:noProof/>
            <w:webHidden/>
          </w:rPr>
          <w:tab/>
        </w:r>
        <w:r>
          <w:rPr>
            <w:noProof/>
            <w:webHidden/>
          </w:rPr>
          <w:fldChar w:fldCharType="begin"/>
        </w:r>
        <w:r>
          <w:rPr>
            <w:noProof/>
            <w:webHidden/>
          </w:rPr>
          <w:instrText xml:space="preserve"> PAGEREF _Toc233451739 \h </w:instrText>
        </w:r>
        <w:r>
          <w:rPr>
            <w:noProof/>
            <w:webHidden/>
          </w:rPr>
        </w:r>
        <w:r>
          <w:rPr>
            <w:noProof/>
            <w:webHidden/>
          </w:rPr>
          <w:fldChar w:fldCharType="separate"/>
        </w:r>
        <w:r>
          <w:rPr>
            <w:noProof/>
            <w:webHidden/>
          </w:rPr>
          <w:t>34</w:t>
        </w:r>
        <w:r>
          <w:rPr>
            <w:noProof/>
            <w:webHidden/>
          </w:rPr>
          <w:fldChar w:fldCharType="end"/>
        </w:r>
      </w:hyperlink>
    </w:p>
    <w:p w14:paraId="6C227427" w14:textId="4A76FA45" w:rsidR="0081094C" w:rsidRDefault="0081094C">
      <w:pPr>
        <w:pStyle w:val="TOC2"/>
        <w:tabs>
          <w:tab w:val="right" w:leader="dot" w:pos="9395"/>
        </w:tabs>
        <w:rPr>
          <w:rFonts w:asciiTheme="minorHAnsi" w:hAnsiTheme="minorHAnsi"/>
          <w:noProof/>
          <w:sz w:val="24"/>
        </w:rPr>
      </w:pPr>
      <w:hyperlink w:anchor="_Toc233451740" w:history="1">
        <w:r w:rsidRPr="00F3538D">
          <w:rPr>
            <w:rStyle w:val="Hyperlink"/>
            <w:noProof/>
          </w:rPr>
          <w:t>UC-16 VIEW REGISTERED COURSES</w:t>
        </w:r>
        <w:r>
          <w:rPr>
            <w:noProof/>
            <w:webHidden/>
          </w:rPr>
          <w:tab/>
        </w:r>
        <w:r>
          <w:rPr>
            <w:noProof/>
            <w:webHidden/>
          </w:rPr>
          <w:fldChar w:fldCharType="begin"/>
        </w:r>
        <w:r>
          <w:rPr>
            <w:noProof/>
            <w:webHidden/>
          </w:rPr>
          <w:instrText xml:space="preserve"> PAGEREF _Toc233451740 \h </w:instrText>
        </w:r>
        <w:r>
          <w:rPr>
            <w:noProof/>
            <w:webHidden/>
          </w:rPr>
        </w:r>
        <w:r>
          <w:rPr>
            <w:noProof/>
            <w:webHidden/>
          </w:rPr>
          <w:fldChar w:fldCharType="separate"/>
        </w:r>
        <w:r>
          <w:rPr>
            <w:noProof/>
            <w:webHidden/>
          </w:rPr>
          <w:t>35</w:t>
        </w:r>
        <w:r>
          <w:rPr>
            <w:noProof/>
            <w:webHidden/>
          </w:rPr>
          <w:fldChar w:fldCharType="end"/>
        </w:r>
      </w:hyperlink>
    </w:p>
    <w:p w14:paraId="00CEF568" w14:textId="5FEED981" w:rsidR="0081094C" w:rsidRDefault="0081094C">
      <w:pPr>
        <w:pStyle w:val="TOC2"/>
        <w:tabs>
          <w:tab w:val="right" w:leader="dot" w:pos="9395"/>
        </w:tabs>
        <w:rPr>
          <w:rFonts w:asciiTheme="minorHAnsi" w:hAnsiTheme="minorHAnsi"/>
          <w:noProof/>
          <w:sz w:val="24"/>
        </w:rPr>
      </w:pPr>
      <w:hyperlink w:anchor="_Toc233451741" w:history="1">
        <w:r w:rsidRPr="00F3538D">
          <w:rPr>
            <w:rStyle w:val="Hyperlink"/>
            <w:noProof/>
          </w:rPr>
          <w:t>UC-17 VIEW TIMETABLE</w:t>
        </w:r>
        <w:r>
          <w:rPr>
            <w:noProof/>
            <w:webHidden/>
          </w:rPr>
          <w:tab/>
        </w:r>
        <w:r>
          <w:rPr>
            <w:noProof/>
            <w:webHidden/>
          </w:rPr>
          <w:fldChar w:fldCharType="begin"/>
        </w:r>
        <w:r>
          <w:rPr>
            <w:noProof/>
            <w:webHidden/>
          </w:rPr>
          <w:instrText xml:space="preserve"> PAGEREF _Toc233451741 \h </w:instrText>
        </w:r>
        <w:r>
          <w:rPr>
            <w:noProof/>
            <w:webHidden/>
          </w:rPr>
        </w:r>
        <w:r>
          <w:rPr>
            <w:noProof/>
            <w:webHidden/>
          </w:rPr>
          <w:fldChar w:fldCharType="separate"/>
        </w:r>
        <w:r>
          <w:rPr>
            <w:noProof/>
            <w:webHidden/>
          </w:rPr>
          <w:t>36</w:t>
        </w:r>
        <w:r>
          <w:rPr>
            <w:noProof/>
            <w:webHidden/>
          </w:rPr>
          <w:fldChar w:fldCharType="end"/>
        </w:r>
      </w:hyperlink>
    </w:p>
    <w:p w14:paraId="1EA9465D" w14:textId="1AE62281" w:rsidR="0081094C" w:rsidRDefault="0081094C">
      <w:pPr>
        <w:pStyle w:val="TOC2"/>
        <w:tabs>
          <w:tab w:val="right" w:leader="dot" w:pos="9395"/>
        </w:tabs>
        <w:rPr>
          <w:rFonts w:asciiTheme="minorHAnsi" w:hAnsiTheme="minorHAnsi"/>
          <w:noProof/>
          <w:sz w:val="24"/>
        </w:rPr>
      </w:pPr>
      <w:hyperlink w:anchor="_Toc233451742" w:history="1">
        <w:r w:rsidRPr="00F3538D">
          <w:rPr>
            <w:rStyle w:val="Hyperlink"/>
            <w:noProof/>
          </w:rPr>
          <w:t>UC-18 VIEW ASSIGNED COURSES</w:t>
        </w:r>
        <w:r>
          <w:rPr>
            <w:noProof/>
            <w:webHidden/>
          </w:rPr>
          <w:tab/>
        </w:r>
        <w:r>
          <w:rPr>
            <w:noProof/>
            <w:webHidden/>
          </w:rPr>
          <w:fldChar w:fldCharType="begin"/>
        </w:r>
        <w:r>
          <w:rPr>
            <w:noProof/>
            <w:webHidden/>
          </w:rPr>
          <w:instrText xml:space="preserve"> PAGEREF _Toc233451742 \h </w:instrText>
        </w:r>
        <w:r>
          <w:rPr>
            <w:noProof/>
            <w:webHidden/>
          </w:rPr>
        </w:r>
        <w:r>
          <w:rPr>
            <w:noProof/>
            <w:webHidden/>
          </w:rPr>
          <w:fldChar w:fldCharType="separate"/>
        </w:r>
        <w:r>
          <w:rPr>
            <w:noProof/>
            <w:webHidden/>
          </w:rPr>
          <w:t>38</w:t>
        </w:r>
        <w:r>
          <w:rPr>
            <w:noProof/>
            <w:webHidden/>
          </w:rPr>
          <w:fldChar w:fldCharType="end"/>
        </w:r>
      </w:hyperlink>
    </w:p>
    <w:p w14:paraId="5EFD1E5F" w14:textId="639BCF9F" w:rsidR="0081094C" w:rsidRDefault="0081094C">
      <w:pPr>
        <w:pStyle w:val="TOC2"/>
        <w:tabs>
          <w:tab w:val="right" w:leader="dot" w:pos="9395"/>
        </w:tabs>
        <w:rPr>
          <w:rFonts w:asciiTheme="minorHAnsi" w:hAnsiTheme="minorHAnsi"/>
          <w:noProof/>
          <w:sz w:val="24"/>
        </w:rPr>
      </w:pPr>
      <w:hyperlink w:anchor="_Toc233451743" w:history="1">
        <w:r w:rsidRPr="00F3538D">
          <w:rPr>
            <w:rStyle w:val="Hyperlink"/>
            <w:noProof/>
          </w:rPr>
          <w:t>UC-19 VIEW ENROLLED STUDENTS</w:t>
        </w:r>
        <w:r>
          <w:rPr>
            <w:noProof/>
            <w:webHidden/>
          </w:rPr>
          <w:tab/>
        </w:r>
        <w:r>
          <w:rPr>
            <w:noProof/>
            <w:webHidden/>
          </w:rPr>
          <w:fldChar w:fldCharType="begin"/>
        </w:r>
        <w:r>
          <w:rPr>
            <w:noProof/>
            <w:webHidden/>
          </w:rPr>
          <w:instrText xml:space="preserve"> PAGEREF _Toc233451743 \h </w:instrText>
        </w:r>
        <w:r>
          <w:rPr>
            <w:noProof/>
            <w:webHidden/>
          </w:rPr>
        </w:r>
        <w:r>
          <w:rPr>
            <w:noProof/>
            <w:webHidden/>
          </w:rPr>
          <w:fldChar w:fldCharType="separate"/>
        </w:r>
        <w:r>
          <w:rPr>
            <w:noProof/>
            <w:webHidden/>
          </w:rPr>
          <w:t>39</w:t>
        </w:r>
        <w:r>
          <w:rPr>
            <w:noProof/>
            <w:webHidden/>
          </w:rPr>
          <w:fldChar w:fldCharType="end"/>
        </w:r>
      </w:hyperlink>
    </w:p>
    <w:p w14:paraId="2F831DE2" w14:textId="00569203" w:rsidR="0081094C" w:rsidRDefault="0081094C">
      <w:pPr>
        <w:pStyle w:val="TOC2"/>
        <w:tabs>
          <w:tab w:val="right" w:leader="dot" w:pos="9395"/>
        </w:tabs>
        <w:rPr>
          <w:rFonts w:asciiTheme="minorHAnsi" w:hAnsiTheme="minorHAnsi"/>
          <w:noProof/>
          <w:sz w:val="24"/>
        </w:rPr>
      </w:pPr>
      <w:hyperlink w:anchor="_Toc233451744" w:history="1">
        <w:r w:rsidRPr="00F3538D">
          <w:rPr>
            <w:rStyle w:val="Hyperlink"/>
            <w:noProof/>
          </w:rPr>
          <w:t>UC-20 VERIFY LECTURER PERMISSION</w:t>
        </w:r>
        <w:r>
          <w:rPr>
            <w:noProof/>
            <w:webHidden/>
          </w:rPr>
          <w:tab/>
        </w:r>
        <w:r>
          <w:rPr>
            <w:noProof/>
            <w:webHidden/>
          </w:rPr>
          <w:fldChar w:fldCharType="begin"/>
        </w:r>
        <w:r>
          <w:rPr>
            <w:noProof/>
            <w:webHidden/>
          </w:rPr>
          <w:instrText xml:space="preserve"> PAGEREF _Toc233451744 \h </w:instrText>
        </w:r>
        <w:r>
          <w:rPr>
            <w:noProof/>
            <w:webHidden/>
          </w:rPr>
        </w:r>
        <w:r>
          <w:rPr>
            <w:noProof/>
            <w:webHidden/>
          </w:rPr>
          <w:fldChar w:fldCharType="separate"/>
        </w:r>
        <w:r>
          <w:rPr>
            <w:noProof/>
            <w:webHidden/>
          </w:rPr>
          <w:t>41</w:t>
        </w:r>
        <w:r>
          <w:rPr>
            <w:noProof/>
            <w:webHidden/>
          </w:rPr>
          <w:fldChar w:fldCharType="end"/>
        </w:r>
      </w:hyperlink>
    </w:p>
    <w:p w14:paraId="541E3088" w14:textId="69193F94" w:rsidR="0081094C" w:rsidRDefault="0081094C">
      <w:pPr>
        <w:pStyle w:val="TOC2"/>
        <w:tabs>
          <w:tab w:val="right" w:leader="dot" w:pos="9395"/>
        </w:tabs>
        <w:rPr>
          <w:rFonts w:asciiTheme="minorHAnsi" w:hAnsiTheme="minorHAnsi"/>
          <w:noProof/>
          <w:sz w:val="24"/>
        </w:rPr>
      </w:pPr>
      <w:hyperlink w:anchor="_Toc233451745" w:history="1">
        <w:r w:rsidRPr="00F3538D">
          <w:rPr>
            <w:rStyle w:val="Hyperlink"/>
            <w:noProof/>
          </w:rPr>
          <w:t>UC-21 MANAGE STUDENTS</w:t>
        </w:r>
        <w:r>
          <w:rPr>
            <w:noProof/>
            <w:webHidden/>
          </w:rPr>
          <w:tab/>
        </w:r>
        <w:r>
          <w:rPr>
            <w:noProof/>
            <w:webHidden/>
          </w:rPr>
          <w:fldChar w:fldCharType="begin"/>
        </w:r>
        <w:r>
          <w:rPr>
            <w:noProof/>
            <w:webHidden/>
          </w:rPr>
          <w:instrText xml:space="preserve"> PAGEREF _Toc233451745 \h </w:instrText>
        </w:r>
        <w:r>
          <w:rPr>
            <w:noProof/>
            <w:webHidden/>
          </w:rPr>
        </w:r>
        <w:r>
          <w:rPr>
            <w:noProof/>
            <w:webHidden/>
          </w:rPr>
          <w:fldChar w:fldCharType="separate"/>
        </w:r>
        <w:r>
          <w:rPr>
            <w:noProof/>
            <w:webHidden/>
          </w:rPr>
          <w:t>42</w:t>
        </w:r>
        <w:r>
          <w:rPr>
            <w:noProof/>
            <w:webHidden/>
          </w:rPr>
          <w:fldChar w:fldCharType="end"/>
        </w:r>
      </w:hyperlink>
    </w:p>
    <w:p w14:paraId="2538AB8C" w14:textId="6049912A" w:rsidR="0081094C" w:rsidRDefault="0081094C">
      <w:pPr>
        <w:pStyle w:val="TOC2"/>
        <w:tabs>
          <w:tab w:val="right" w:leader="dot" w:pos="9395"/>
        </w:tabs>
        <w:rPr>
          <w:rFonts w:asciiTheme="minorHAnsi" w:hAnsiTheme="minorHAnsi"/>
          <w:noProof/>
          <w:sz w:val="24"/>
        </w:rPr>
      </w:pPr>
      <w:hyperlink w:anchor="_Toc233451746" w:history="1">
        <w:r w:rsidRPr="00F3538D">
          <w:rPr>
            <w:rStyle w:val="Hyperlink"/>
            <w:noProof/>
          </w:rPr>
          <w:t>UC-22 CREATE / UPDATE STUDENT</w:t>
        </w:r>
        <w:r>
          <w:rPr>
            <w:noProof/>
            <w:webHidden/>
          </w:rPr>
          <w:tab/>
        </w:r>
        <w:r>
          <w:rPr>
            <w:noProof/>
            <w:webHidden/>
          </w:rPr>
          <w:fldChar w:fldCharType="begin"/>
        </w:r>
        <w:r>
          <w:rPr>
            <w:noProof/>
            <w:webHidden/>
          </w:rPr>
          <w:instrText xml:space="preserve"> PAGEREF _Toc233451746 \h </w:instrText>
        </w:r>
        <w:r>
          <w:rPr>
            <w:noProof/>
            <w:webHidden/>
          </w:rPr>
        </w:r>
        <w:r>
          <w:rPr>
            <w:noProof/>
            <w:webHidden/>
          </w:rPr>
          <w:fldChar w:fldCharType="separate"/>
        </w:r>
        <w:r>
          <w:rPr>
            <w:noProof/>
            <w:webHidden/>
          </w:rPr>
          <w:t>44</w:t>
        </w:r>
        <w:r>
          <w:rPr>
            <w:noProof/>
            <w:webHidden/>
          </w:rPr>
          <w:fldChar w:fldCharType="end"/>
        </w:r>
      </w:hyperlink>
    </w:p>
    <w:p w14:paraId="0A19E10B" w14:textId="6D122271" w:rsidR="0081094C" w:rsidRDefault="0081094C">
      <w:pPr>
        <w:pStyle w:val="TOC2"/>
        <w:tabs>
          <w:tab w:val="right" w:leader="dot" w:pos="9395"/>
        </w:tabs>
        <w:rPr>
          <w:rFonts w:asciiTheme="minorHAnsi" w:hAnsiTheme="minorHAnsi"/>
          <w:noProof/>
          <w:sz w:val="24"/>
        </w:rPr>
      </w:pPr>
      <w:hyperlink w:anchor="_Toc233451747" w:history="1">
        <w:r w:rsidRPr="00F3538D">
          <w:rPr>
            <w:rStyle w:val="Hyperlink"/>
            <w:noProof/>
          </w:rPr>
          <w:t>UC-23 LOCK / UNLOCK STUDENT</w:t>
        </w:r>
        <w:r>
          <w:rPr>
            <w:noProof/>
            <w:webHidden/>
          </w:rPr>
          <w:tab/>
        </w:r>
        <w:r>
          <w:rPr>
            <w:noProof/>
            <w:webHidden/>
          </w:rPr>
          <w:fldChar w:fldCharType="begin"/>
        </w:r>
        <w:r>
          <w:rPr>
            <w:noProof/>
            <w:webHidden/>
          </w:rPr>
          <w:instrText xml:space="preserve"> PAGEREF _Toc233451747 \h </w:instrText>
        </w:r>
        <w:r>
          <w:rPr>
            <w:noProof/>
            <w:webHidden/>
          </w:rPr>
        </w:r>
        <w:r>
          <w:rPr>
            <w:noProof/>
            <w:webHidden/>
          </w:rPr>
          <w:fldChar w:fldCharType="separate"/>
        </w:r>
        <w:r>
          <w:rPr>
            <w:noProof/>
            <w:webHidden/>
          </w:rPr>
          <w:t>45</w:t>
        </w:r>
        <w:r>
          <w:rPr>
            <w:noProof/>
            <w:webHidden/>
          </w:rPr>
          <w:fldChar w:fldCharType="end"/>
        </w:r>
      </w:hyperlink>
    </w:p>
    <w:p w14:paraId="1DDB2BE7" w14:textId="09F228CF" w:rsidR="0081094C" w:rsidRDefault="0081094C">
      <w:pPr>
        <w:pStyle w:val="TOC2"/>
        <w:tabs>
          <w:tab w:val="right" w:leader="dot" w:pos="9395"/>
        </w:tabs>
        <w:rPr>
          <w:rFonts w:asciiTheme="minorHAnsi" w:hAnsiTheme="minorHAnsi"/>
          <w:noProof/>
          <w:sz w:val="24"/>
        </w:rPr>
      </w:pPr>
      <w:hyperlink w:anchor="_Toc233451748" w:history="1">
        <w:r w:rsidRPr="00F3538D">
          <w:rPr>
            <w:rStyle w:val="Hyperlink"/>
            <w:noProof/>
          </w:rPr>
          <w:t>UC-24 MANAGE LECTURERS</w:t>
        </w:r>
        <w:r>
          <w:rPr>
            <w:noProof/>
            <w:webHidden/>
          </w:rPr>
          <w:tab/>
        </w:r>
        <w:r>
          <w:rPr>
            <w:noProof/>
            <w:webHidden/>
          </w:rPr>
          <w:fldChar w:fldCharType="begin"/>
        </w:r>
        <w:r>
          <w:rPr>
            <w:noProof/>
            <w:webHidden/>
          </w:rPr>
          <w:instrText xml:space="preserve"> PAGEREF _Toc233451748 \h </w:instrText>
        </w:r>
        <w:r>
          <w:rPr>
            <w:noProof/>
            <w:webHidden/>
          </w:rPr>
        </w:r>
        <w:r>
          <w:rPr>
            <w:noProof/>
            <w:webHidden/>
          </w:rPr>
          <w:fldChar w:fldCharType="separate"/>
        </w:r>
        <w:r>
          <w:rPr>
            <w:noProof/>
            <w:webHidden/>
          </w:rPr>
          <w:t>46</w:t>
        </w:r>
        <w:r>
          <w:rPr>
            <w:noProof/>
            <w:webHidden/>
          </w:rPr>
          <w:fldChar w:fldCharType="end"/>
        </w:r>
      </w:hyperlink>
    </w:p>
    <w:p w14:paraId="7C300CA3" w14:textId="6FF87E9E" w:rsidR="0081094C" w:rsidRDefault="0081094C">
      <w:pPr>
        <w:pStyle w:val="TOC2"/>
        <w:tabs>
          <w:tab w:val="right" w:leader="dot" w:pos="9395"/>
        </w:tabs>
        <w:rPr>
          <w:rFonts w:asciiTheme="minorHAnsi" w:hAnsiTheme="minorHAnsi"/>
          <w:noProof/>
          <w:sz w:val="24"/>
        </w:rPr>
      </w:pPr>
      <w:hyperlink w:anchor="_Toc233451749" w:history="1">
        <w:r w:rsidRPr="00F3538D">
          <w:rPr>
            <w:rStyle w:val="Hyperlink"/>
            <w:noProof/>
          </w:rPr>
          <w:t>UC-25 CREATE / UPDATE LECTURER</w:t>
        </w:r>
        <w:r>
          <w:rPr>
            <w:noProof/>
            <w:webHidden/>
          </w:rPr>
          <w:tab/>
        </w:r>
        <w:r>
          <w:rPr>
            <w:noProof/>
            <w:webHidden/>
          </w:rPr>
          <w:fldChar w:fldCharType="begin"/>
        </w:r>
        <w:r>
          <w:rPr>
            <w:noProof/>
            <w:webHidden/>
          </w:rPr>
          <w:instrText xml:space="preserve"> PAGEREF _Toc233451749 \h </w:instrText>
        </w:r>
        <w:r>
          <w:rPr>
            <w:noProof/>
            <w:webHidden/>
          </w:rPr>
        </w:r>
        <w:r>
          <w:rPr>
            <w:noProof/>
            <w:webHidden/>
          </w:rPr>
          <w:fldChar w:fldCharType="separate"/>
        </w:r>
        <w:r>
          <w:rPr>
            <w:noProof/>
            <w:webHidden/>
          </w:rPr>
          <w:t>48</w:t>
        </w:r>
        <w:r>
          <w:rPr>
            <w:noProof/>
            <w:webHidden/>
          </w:rPr>
          <w:fldChar w:fldCharType="end"/>
        </w:r>
      </w:hyperlink>
    </w:p>
    <w:p w14:paraId="5A61D39B" w14:textId="27188A39" w:rsidR="0081094C" w:rsidRDefault="0081094C">
      <w:pPr>
        <w:pStyle w:val="TOC2"/>
        <w:tabs>
          <w:tab w:val="right" w:leader="dot" w:pos="9395"/>
        </w:tabs>
        <w:rPr>
          <w:rFonts w:asciiTheme="minorHAnsi" w:hAnsiTheme="minorHAnsi"/>
          <w:noProof/>
          <w:sz w:val="24"/>
        </w:rPr>
      </w:pPr>
      <w:hyperlink w:anchor="_Toc233451750" w:history="1">
        <w:r w:rsidRPr="00F3538D">
          <w:rPr>
            <w:rStyle w:val="Hyperlink"/>
            <w:noProof/>
          </w:rPr>
          <w:t>UC-26 LOCK / UNLOCK LECTURER</w:t>
        </w:r>
        <w:r>
          <w:rPr>
            <w:noProof/>
            <w:webHidden/>
          </w:rPr>
          <w:tab/>
        </w:r>
        <w:r>
          <w:rPr>
            <w:noProof/>
            <w:webHidden/>
          </w:rPr>
          <w:fldChar w:fldCharType="begin"/>
        </w:r>
        <w:r>
          <w:rPr>
            <w:noProof/>
            <w:webHidden/>
          </w:rPr>
          <w:instrText xml:space="preserve"> PAGEREF _Toc233451750 \h </w:instrText>
        </w:r>
        <w:r>
          <w:rPr>
            <w:noProof/>
            <w:webHidden/>
          </w:rPr>
        </w:r>
        <w:r>
          <w:rPr>
            <w:noProof/>
            <w:webHidden/>
          </w:rPr>
          <w:fldChar w:fldCharType="separate"/>
        </w:r>
        <w:r>
          <w:rPr>
            <w:noProof/>
            <w:webHidden/>
          </w:rPr>
          <w:t>49</w:t>
        </w:r>
        <w:r>
          <w:rPr>
            <w:noProof/>
            <w:webHidden/>
          </w:rPr>
          <w:fldChar w:fldCharType="end"/>
        </w:r>
      </w:hyperlink>
    </w:p>
    <w:p w14:paraId="75FFCE07" w14:textId="7A57F591" w:rsidR="0081094C" w:rsidRDefault="0081094C">
      <w:pPr>
        <w:pStyle w:val="TOC2"/>
        <w:tabs>
          <w:tab w:val="right" w:leader="dot" w:pos="9395"/>
        </w:tabs>
        <w:rPr>
          <w:rFonts w:asciiTheme="minorHAnsi" w:hAnsiTheme="minorHAnsi"/>
          <w:noProof/>
          <w:sz w:val="24"/>
        </w:rPr>
      </w:pPr>
      <w:hyperlink w:anchor="_Toc233451751" w:history="1">
        <w:r w:rsidRPr="00F3538D">
          <w:rPr>
            <w:rStyle w:val="Hyperlink"/>
            <w:noProof/>
          </w:rPr>
          <w:t>UC-27 MANAGE COURSES</w:t>
        </w:r>
        <w:r>
          <w:rPr>
            <w:noProof/>
            <w:webHidden/>
          </w:rPr>
          <w:tab/>
        </w:r>
        <w:r>
          <w:rPr>
            <w:noProof/>
            <w:webHidden/>
          </w:rPr>
          <w:fldChar w:fldCharType="begin"/>
        </w:r>
        <w:r>
          <w:rPr>
            <w:noProof/>
            <w:webHidden/>
          </w:rPr>
          <w:instrText xml:space="preserve"> PAGEREF _Toc233451751 \h </w:instrText>
        </w:r>
        <w:r>
          <w:rPr>
            <w:noProof/>
            <w:webHidden/>
          </w:rPr>
        </w:r>
        <w:r>
          <w:rPr>
            <w:noProof/>
            <w:webHidden/>
          </w:rPr>
          <w:fldChar w:fldCharType="separate"/>
        </w:r>
        <w:r>
          <w:rPr>
            <w:noProof/>
            <w:webHidden/>
          </w:rPr>
          <w:t>51</w:t>
        </w:r>
        <w:r>
          <w:rPr>
            <w:noProof/>
            <w:webHidden/>
          </w:rPr>
          <w:fldChar w:fldCharType="end"/>
        </w:r>
      </w:hyperlink>
    </w:p>
    <w:p w14:paraId="718FD1E2" w14:textId="40CE6C22" w:rsidR="0081094C" w:rsidRDefault="0081094C">
      <w:pPr>
        <w:pStyle w:val="TOC2"/>
        <w:tabs>
          <w:tab w:val="right" w:leader="dot" w:pos="9395"/>
        </w:tabs>
        <w:rPr>
          <w:rFonts w:asciiTheme="minorHAnsi" w:hAnsiTheme="minorHAnsi"/>
          <w:noProof/>
          <w:sz w:val="24"/>
        </w:rPr>
      </w:pPr>
      <w:hyperlink w:anchor="_Toc233451752" w:history="1">
        <w:r w:rsidRPr="00F3538D">
          <w:rPr>
            <w:rStyle w:val="Hyperlink"/>
            <w:noProof/>
          </w:rPr>
          <w:t>UC-28 SET PREREQUISITES</w:t>
        </w:r>
        <w:r>
          <w:rPr>
            <w:noProof/>
            <w:webHidden/>
          </w:rPr>
          <w:tab/>
        </w:r>
        <w:r>
          <w:rPr>
            <w:noProof/>
            <w:webHidden/>
          </w:rPr>
          <w:fldChar w:fldCharType="begin"/>
        </w:r>
        <w:r>
          <w:rPr>
            <w:noProof/>
            <w:webHidden/>
          </w:rPr>
          <w:instrText xml:space="preserve"> PAGEREF _Toc233451752 \h </w:instrText>
        </w:r>
        <w:r>
          <w:rPr>
            <w:noProof/>
            <w:webHidden/>
          </w:rPr>
        </w:r>
        <w:r>
          <w:rPr>
            <w:noProof/>
            <w:webHidden/>
          </w:rPr>
          <w:fldChar w:fldCharType="separate"/>
        </w:r>
        <w:r>
          <w:rPr>
            <w:noProof/>
            <w:webHidden/>
          </w:rPr>
          <w:t>52</w:t>
        </w:r>
        <w:r>
          <w:rPr>
            <w:noProof/>
            <w:webHidden/>
          </w:rPr>
          <w:fldChar w:fldCharType="end"/>
        </w:r>
      </w:hyperlink>
    </w:p>
    <w:p w14:paraId="3573C84F" w14:textId="7B3BA39E" w:rsidR="0081094C" w:rsidRDefault="0081094C">
      <w:pPr>
        <w:pStyle w:val="TOC2"/>
        <w:tabs>
          <w:tab w:val="right" w:leader="dot" w:pos="9395"/>
        </w:tabs>
        <w:rPr>
          <w:rFonts w:asciiTheme="minorHAnsi" w:hAnsiTheme="minorHAnsi"/>
          <w:noProof/>
          <w:sz w:val="24"/>
        </w:rPr>
      </w:pPr>
      <w:hyperlink w:anchor="_Toc233451753" w:history="1">
        <w:r w:rsidRPr="00F3538D">
          <w:rPr>
            <w:rStyle w:val="Hyperlink"/>
            <w:noProof/>
          </w:rPr>
          <w:t>UC-29 CREATE / UPDATE / DELETE COURSE</w:t>
        </w:r>
        <w:r>
          <w:rPr>
            <w:noProof/>
            <w:webHidden/>
          </w:rPr>
          <w:tab/>
        </w:r>
        <w:r>
          <w:rPr>
            <w:noProof/>
            <w:webHidden/>
          </w:rPr>
          <w:fldChar w:fldCharType="begin"/>
        </w:r>
        <w:r>
          <w:rPr>
            <w:noProof/>
            <w:webHidden/>
          </w:rPr>
          <w:instrText xml:space="preserve"> PAGEREF _Toc233451753 \h </w:instrText>
        </w:r>
        <w:r>
          <w:rPr>
            <w:noProof/>
            <w:webHidden/>
          </w:rPr>
        </w:r>
        <w:r>
          <w:rPr>
            <w:noProof/>
            <w:webHidden/>
          </w:rPr>
          <w:fldChar w:fldCharType="separate"/>
        </w:r>
        <w:r>
          <w:rPr>
            <w:noProof/>
            <w:webHidden/>
          </w:rPr>
          <w:t>53</w:t>
        </w:r>
        <w:r>
          <w:rPr>
            <w:noProof/>
            <w:webHidden/>
          </w:rPr>
          <w:fldChar w:fldCharType="end"/>
        </w:r>
      </w:hyperlink>
    </w:p>
    <w:p w14:paraId="35D84642" w14:textId="1037B2EA" w:rsidR="0081094C" w:rsidRDefault="0081094C">
      <w:pPr>
        <w:pStyle w:val="TOC2"/>
        <w:tabs>
          <w:tab w:val="right" w:leader="dot" w:pos="9395"/>
        </w:tabs>
        <w:rPr>
          <w:rFonts w:asciiTheme="minorHAnsi" w:hAnsiTheme="minorHAnsi"/>
          <w:noProof/>
          <w:sz w:val="24"/>
        </w:rPr>
      </w:pPr>
      <w:hyperlink w:anchor="_Toc233451754" w:history="1">
        <w:r w:rsidRPr="00F3538D">
          <w:rPr>
            <w:rStyle w:val="Hyperlink"/>
            <w:noProof/>
          </w:rPr>
          <w:t>UC-30 MANAGE COURSE SECTIONS</w:t>
        </w:r>
        <w:r>
          <w:rPr>
            <w:noProof/>
            <w:webHidden/>
          </w:rPr>
          <w:tab/>
        </w:r>
        <w:r>
          <w:rPr>
            <w:noProof/>
            <w:webHidden/>
          </w:rPr>
          <w:fldChar w:fldCharType="begin"/>
        </w:r>
        <w:r>
          <w:rPr>
            <w:noProof/>
            <w:webHidden/>
          </w:rPr>
          <w:instrText xml:space="preserve"> PAGEREF _Toc233451754 \h </w:instrText>
        </w:r>
        <w:r>
          <w:rPr>
            <w:noProof/>
            <w:webHidden/>
          </w:rPr>
        </w:r>
        <w:r>
          <w:rPr>
            <w:noProof/>
            <w:webHidden/>
          </w:rPr>
          <w:fldChar w:fldCharType="separate"/>
        </w:r>
        <w:r>
          <w:rPr>
            <w:noProof/>
            <w:webHidden/>
          </w:rPr>
          <w:t>55</w:t>
        </w:r>
        <w:r>
          <w:rPr>
            <w:noProof/>
            <w:webHidden/>
          </w:rPr>
          <w:fldChar w:fldCharType="end"/>
        </w:r>
      </w:hyperlink>
    </w:p>
    <w:p w14:paraId="450C175C" w14:textId="59526F75" w:rsidR="0081094C" w:rsidRDefault="0081094C">
      <w:pPr>
        <w:pStyle w:val="TOC2"/>
        <w:tabs>
          <w:tab w:val="right" w:leader="dot" w:pos="9395"/>
        </w:tabs>
        <w:rPr>
          <w:rFonts w:asciiTheme="minorHAnsi" w:hAnsiTheme="minorHAnsi"/>
          <w:noProof/>
          <w:sz w:val="24"/>
        </w:rPr>
      </w:pPr>
      <w:hyperlink w:anchor="_Toc233451755" w:history="1">
        <w:r w:rsidRPr="00F3538D">
          <w:rPr>
            <w:rStyle w:val="Hyperlink"/>
            <w:noProof/>
          </w:rPr>
          <w:t>UC-31 CREATE COURSE SECTION</w:t>
        </w:r>
        <w:r>
          <w:rPr>
            <w:noProof/>
            <w:webHidden/>
          </w:rPr>
          <w:tab/>
        </w:r>
        <w:r>
          <w:rPr>
            <w:noProof/>
            <w:webHidden/>
          </w:rPr>
          <w:fldChar w:fldCharType="begin"/>
        </w:r>
        <w:r>
          <w:rPr>
            <w:noProof/>
            <w:webHidden/>
          </w:rPr>
          <w:instrText xml:space="preserve"> PAGEREF _Toc233451755 \h </w:instrText>
        </w:r>
        <w:r>
          <w:rPr>
            <w:noProof/>
            <w:webHidden/>
          </w:rPr>
        </w:r>
        <w:r>
          <w:rPr>
            <w:noProof/>
            <w:webHidden/>
          </w:rPr>
          <w:fldChar w:fldCharType="separate"/>
        </w:r>
        <w:r>
          <w:rPr>
            <w:noProof/>
            <w:webHidden/>
          </w:rPr>
          <w:t>56</w:t>
        </w:r>
        <w:r>
          <w:rPr>
            <w:noProof/>
            <w:webHidden/>
          </w:rPr>
          <w:fldChar w:fldCharType="end"/>
        </w:r>
      </w:hyperlink>
    </w:p>
    <w:p w14:paraId="7BE905E6" w14:textId="311DF607" w:rsidR="0081094C" w:rsidRDefault="0081094C">
      <w:pPr>
        <w:pStyle w:val="TOC2"/>
        <w:tabs>
          <w:tab w:val="right" w:leader="dot" w:pos="9395"/>
        </w:tabs>
        <w:rPr>
          <w:rFonts w:asciiTheme="minorHAnsi" w:hAnsiTheme="minorHAnsi"/>
          <w:noProof/>
          <w:sz w:val="24"/>
        </w:rPr>
      </w:pPr>
      <w:hyperlink w:anchor="_Toc233451756" w:history="1">
        <w:r w:rsidRPr="00F3538D">
          <w:rPr>
            <w:rStyle w:val="Hyperlink"/>
            <w:noProof/>
          </w:rPr>
          <w:t>UC-32 ASSIGN LECTURER</w:t>
        </w:r>
        <w:r>
          <w:rPr>
            <w:noProof/>
            <w:webHidden/>
          </w:rPr>
          <w:tab/>
        </w:r>
        <w:r>
          <w:rPr>
            <w:noProof/>
            <w:webHidden/>
          </w:rPr>
          <w:fldChar w:fldCharType="begin"/>
        </w:r>
        <w:r>
          <w:rPr>
            <w:noProof/>
            <w:webHidden/>
          </w:rPr>
          <w:instrText xml:space="preserve"> PAGEREF _Toc233451756 \h </w:instrText>
        </w:r>
        <w:r>
          <w:rPr>
            <w:noProof/>
            <w:webHidden/>
          </w:rPr>
        </w:r>
        <w:r>
          <w:rPr>
            <w:noProof/>
            <w:webHidden/>
          </w:rPr>
          <w:fldChar w:fldCharType="separate"/>
        </w:r>
        <w:r>
          <w:rPr>
            <w:noProof/>
            <w:webHidden/>
          </w:rPr>
          <w:t>58</w:t>
        </w:r>
        <w:r>
          <w:rPr>
            <w:noProof/>
            <w:webHidden/>
          </w:rPr>
          <w:fldChar w:fldCharType="end"/>
        </w:r>
      </w:hyperlink>
    </w:p>
    <w:p w14:paraId="359454D2" w14:textId="5FCE6DFF" w:rsidR="0081094C" w:rsidRDefault="0081094C">
      <w:pPr>
        <w:pStyle w:val="TOC2"/>
        <w:tabs>
          <w:tab w:val="right" w:leader="dot" w:pos="9395"/>
        </w:tabs>
        <w:rPr>
          <w:rFonts w:asciiTheme="minorHAnsi" w:hAnsiTheme="minorHAnsi"/>
          <w:noProof/>
          <w:sz w:val="24"/>
        </w:rPr>
      </w:pPr>
      <w:hyperlink w:anchor="_Toc233451757" w:history="1">
        <w:r w:rsidRPr="00F3538D">
          <w:rPr>
            <w:rStyle w:val="Hyperlink"/>
            <w:noProof/>
          </w:rPr>
          <w:t>UC-33 SET SCHEDULE AND CAPACITY</w:t>
        </w:r>
        <w:r>
          <w:rPr>
            <w:noProof/>
            <w:webHidden/>
          </w:rPr>
          <w:tab/>
        </w:r>
        <w:r>
          <w:rPr>
            <w:noProof/>
            <w:webHidden/>
          </w:rPr>
          <w:fldChar w:fldCharType="begin"/>
        </w:r>
        <w:r>
          <w:rPr>
            <w:noProof/>
            <w:webHidden/>
          </w:rPr>
          <w:instrText xml:space="preserve"> PAGEREF _Toc233451757 \h </w:instrText>
        </w:r>
        <w:r>
          <w:rPr>
            <w:noProof/>
            <w:webHidden/>
          </w:rPr>
        </w:r>
        <w:r>
          <w:rPr>
            <w:noProof/>
            <w:webHidden/>
          </w:rPr>
          <w:fldChar w:fldCharType="separate"/>
        </w:r>
        <w:r>
          <w:rPr>
            <w:noProof/>
            <w:webHidden/>
          </w:rPr>
          <w:t>59</w:t>
        </w:r>
        <w:r>
          <w:rPr>
            <w:noProof/>
            <w:webHidden/>
          </w:rPr>
          <w:fldChar w:fldCharType="end"/>
        </w:r>
      </w:hyperlink>
    </w:p>
    <w:p w14:paraId="1686D754" w14:textId="7A93198D" w:rsidR="0081094C" w:rsidRDefault="0081094C">
      <w:pPr>
        <w:pStyle w:val="TOC2"/>
        <w:tabs>
          <w:tab w:val="right" w:leader="dot" w:pos="9395"/>
        </w:tabs>
        <w:rPr>
          <w:rFonts w:asciiTheme="minorHAnsi" w:hAnsiTheme="minorHAnsi"/>
          <w:noProof/>
          <w:sz w:val="24"/>
        </w:rPr>
      </w:pPr>
      <w:hyperlink w:anchor="_Toc233451758" w:history="1">
        <w:r w:rsidRPr="00F3538D">
          <w:rPr>
            <w:rStyle w:val="Hyperlink"/>
            <w:noProof/>
          </w:rPr>
          <w:t>UC-34 MANAGE REGISTRATION PERIODS</w:t>
        </w:r>
        <w:r>
          <w:rPr>
            <w:noProof/>
            <w:webHidden/>
          </w:rPr>
          <w:tab/>
        </w:r>
        <w:r>
          <w:rPr>
            <w:noProof/>
            <w:webHidden/>
          </w:rPr>
          <w:fldChar w:fldCharType="begin"/>
        </w:r>
        <w:r>
          <w:rPr>
            <w:noProof/>
            <w:webHidden/>
          </w:rPr>
          <w:instrText xml:space="preserve"> PAGEREF _Toc233451758 \h </w:instrText>
        </w:r>
        <w:r>
          <w:rPr>
            <w:noProof/>
            <w:webHidden/>
          </w:rPr>
        </w:r>
        <w:r>
          <w:rPr>
            <w:noProof/>
            <w:webHidden/>
          </w:rPr>
          <w:fldChar w:fldCharType="separate"/>
        </w:r>
        <w:r>
          <w:rPr>
            <w:noProof/>
            <w:webHidden/>
          </w:rPr>
          <w:t>60</w:t>
        </w:r>
        <w:r>
          <w:rPr>
            <w:noProof/>
            <w:webHidden/>
          </w:rPr>
          <w:fldChar w:fldCharType="end"/>
        </w:r>
      </w:hyperlink>
    </w:p>
    <w:p w14:paraId="4DFF7F97" w14:textId="35C995CE" w:rsidR="0081094C" w:rsidRDefault="0081094C">
      <w:pPr>
        <w:pStyle w:val="TOC2"/>
        <w:tabs>
          <w:tab w:val="right" w:leader="dot" w:pos="9395"/>
        </w:tabs>
        <w:rPr>
          <w:rFonts w:asciiTheme="minorHAnsi" w:hAnsiTheme="minorHAnsi"/>
          <w:noProof/>
          <w:sz w:val="24"/>
        </w:rPr>
      </w:pPr>
      <w:hyperlink w:anchor="_Toc233451759" w:history="1">
        <w:r w:rsidRPr="00F3538D">
          <w:rPr>
            <w:rStyle w:val="Hyperlink"/>
            <w:noProof/>
          </w:rPr>
          <w:t>UC-35 CREATE REGISTRATION PERIOD</w:t>
        </w:r>
        <w:r>
          <w:rPr>
            <w:noProof/>
            <w:webHidden/>
          </w:rPr>
          <w:tab/>
        </w:r>
        <w:r>
          <w:rPr>
            <w:noProof/>
            <w:webHidden/>
          </w:rPr>
          <w:fldChar w:fldCharType="begin"/>
        </w:r>
        <w:r>
          <w:rPr>
            <w:noProof/>
            <w:webHidden/>
          </w:rPr>
          <w:instrText xml:space="preserve"> PAGEREF _Toc233451759 \h </w:instrText>
        </w:r>
        <w:r>
          <w:rPr>
            <w:noProof/>
            <w:webHidden/>
          </w:rPr>
        </w:r>
        <w:r>
          <w:rPr>
            <w:noProof/>
            <w:webHidden/>
          </w:rPr>
          <w:fldChar w:fldCharType="separate"/>
        </w:r>
        <w:r>
          <w:rPr>
            <w:noProof/>
            <w:webHidden/>
          </w:rPr>
          <w:t>61</w:t>
        </w:r>
        <w:r>
          <w:rPr>
            <w:noProof/>
            <w:webHidden/>
          </w:rPr>
          <w:fldChar w:fldCharType="end"/>
        </w:r>
      </w:hyperlink>
    </w:p>
    <w:p w14:paraId="5DCEA808" w14:textId="09465786" w:rsidR="0081094C" w:rsidRDefault="0081094C">
      <w:pPr>
        <w:pStyle w:val="TOC2"/>
        <w:tabs>
          <w:tab w:val="right" w:leader="dot" w:pos="9395"/>
        </w:tabs>
        <w:rPr>
          <w:rFonts w:asciiTheme="minorHAnsi" w:hAnsiTheme="minorHAnsi"/>
          <w:noProof/>
          <w:sz w:val="24"/>
        </w:rPr>
      </w:pPr>
      <w:hyperlink w:anchor="_Toc233451760" w:history="1">
        <w:r w:rsidRPr="00F3538D">
          <w:rPr>
            <w:rStyle w:val="Hyperlink"/>
            <w:noProof/>
          </w:rPr>
          <w:t>UC-36 OPEN / CLOSE REGISTRATION</w:t>
        </w:r>
        <w:r>
          <w:rPr>
            <w:noProof/>
            <w:webHidden/>
          </w:rPr>
          <w:tab/>
        </w:r>
        <w:r>
          <w:rPr>
            <w:noProof/>
            <w:webHidden/>
          </w:rPr>
          <w:fldChar w:fldCharType="begin"/>
        </w:r>
        <w:r>
          <w:rPr>
            <w:noProof/>
            <w:webHidden/>
          </w:rPr>
          <w:instrText xml:space="preserve"> PAGEREF _Toc233451760 \h </w:instrText>
        </w:r>
        <w:r>
          <w:rPr>
            <w:noProof/>
            <w:webHidden/>
          </w:rPr>
        </w:r>
        <w:r>
          <w:rPr>
            <w:noProof/>
            <w:webHidden/>
          </w:rPr>
          <w:fldChar w:fldCharType="separate"/>
        </w:r>
        <w:r>
          <w:rPr>
            <w:noProof/>
            <w:webHidden/>
          </w:rPr>
          <w:t>62</w:t>
        </w:r>
        <w:r>
          <w:rPr>
            <w:noProof/>
            <w:webHidden/>
          </w:rPr>
          <w:fldChar w:fldCharType="end"/>
        </w:r>
      </w:hyperlink>
    </w:p>
    <w:p w14:paraId="5C11357D" w14:textId="1FFBBE61" w:rsidR="0081094C" w:rsidRDefault="0081094C">
      <w:pPr>
        <w:pStyle w:val="TOC2"/>
        <w:tabs>
          <w:tab w:val="right" w:leader="dot" w:pos="9395"/>
        </w:tabs>
        <w:rPr>
          <w:rFonts w:asciiTheme="minorHAnsi" w:hAnsiTheme="minorHAnsi"/>
          <w:noProof/>
          <w:sz w:val="24"/>
        </w:rPr>
      </w:pPr>
      <w:hyperlink w:anchor="_Toc233451761" w:history="1">
        <w:r w:rsidRPr="00F3538D">
          <w:rPr>
            <w:rStyle w:val="Hyperlink"/>
            <w:noProof/>
          </w:rPr>
          <w:t>UC-37 SET START / END DATES</w:t>
        </w:r>
        <w:r>
          <w:rPr>
            <w:noProof/>
            <w:webHidden/>
          </w:rPr>
          <w:tab/>
        </w:r>
        <w:r>
          <w:rPr>
            <w:noProof/>
            <w:webHidden/>
          </w:rPr>
          <w:fldChar w:fldCharType="begin"/>
        </w:r>
        <w:r>
          <w:rPr>
            <w:noProof/>
            <w:webHidden/>
          </w:rPr>
          <w:instrText xml:space="preserve"> PAGEREF _Toc233451761 \h </w:instrText>
        </w:r>
        <w:r>
          <w:rPr>
            <w:noProof/>
            <w:webHidden/>
          </w:rPr>
        </w:r>
        <w:r>
          <w:rPr>
            <w:noProof/>
            <w:webHidden/>
          </w:rPr>
          <w:fldChar w:fldCharType="separate"/>
        </w:r>
        <w:r>
          <w:rPr>
            <w:noProof/>
            <w:webHidden/>
          </w:rPr>
          <w:t>64</w:t>
        </w:r>
        <w:r>
          <w:rPr>
            <w:noProof/>
            <w:webHidden/>
          </w:rPr>
          <w:fldChar w:fldCharType="end"/>
        </w:r>
      </w:hyperlink>
    </w:p>
    <w:p w14:paraId="1B3DDC8C" w14:textId="4FDA61E3" w:rsidR="0081094C" w:rsidRDefault="0081094C">
      <w:pPr>
        <w:pStyle w:val="TOC1"/>
        <w:tabs>
          <w:tab w:val="left" w:pos="480"/>
          <w:tab w:val="right" w:leader="dot" w:pos="9395"/>
        </w:tabs>
        <w:rPr>
          <w:rFonts w:asciiTheme="minorHAnsi" w:hAnsiTheme="minorHAnsi"/>
          <w:noProof/>
          <w:sz w:val="24"/>
        </w:rPr>
      </w:pPr>
      <w:hyperlink w:anchor="_Toc233451762" w:history="1">
        <w:r w:rsidRPr="00F3538D">
          <w:rPr>
            <w:rStyle w:val="Hyperlink"/>
            <w:rFonts w:cs="Times New Roman"/>
            <w:b/>
            <w:bCs/>
            <w:noProof/>
          </w:rPr>
          <w:t>5.</w:t>
        </w:r>
        <w:r>
          <w:rPr>
            <w:rFonts w:asciiTheme="minorHAnsi" w:hAnsiTheme="minorHAnsi"/>
            <w:noProof/>
            <w:sz w:val="24"/>
          </w:rPr>
          <w:tab/>
        </w:r>
        <w:r w:rsidRPr="00F3538D">
          <w:rPr>
            <w:rStyle w:val="Hyperlink"/>
            <w:rFonts w:cs="Times New Roman"/>
            <w:b/>
            <w:bCs/>
            <w:noProof/>
          </w:rPr>
          <w:t>Class Diagram</w:t>
        </w:r>
        <w:r>
          <w:rPr>
            <w:noProof/>
            <w:webHidden/>
          </w:rPr>
          <w:tab/>
        </w:r>
        <w:r>
          <w:rPr>
            <w:noProof/>
            <w:webHidden/>
          </w:rPr>
          <w:fldChar w:fldCharType="begin"/>
        </w:r>
        <w:r>
          <w:rPr>
            <w:noProof/>
            <w:webHidden/>
          </w:rPr>
          <w:instrText xml:space="preserve"> PAGEREF _Toc233451762 \h </w:instrText>
        </w:r>
        <w:r>
          <w:rPr>
            <w:noProof/>
            <w:webHidden/>
          </w:rPr>
        </w:r>
        <w:r>
          <w:rPr>
            <w:noProof/>
            <w:webHidden/>
          </w:rPr>
          <w:fldChar w:fldCharType="separate"/>
        </w:r>
        <w:r>
          <w:rPr>
            <w:noProof/>
            <w:webHidden/>
          </w:rPr>
          <w:t>70</w:t>
        </w:r>
        <w:r>
          <w:rPr>
            <w:noProof/>
            <w:webHidden/>
          </w:rPr>
          <w:fldChar w:fldCharType="end"/>
        </w:r>
      </w:hyperlink>
    </w:p>
    <w:p w14:paraId="2F429C0F" w14:textId="5FAB0FA1" w:rsidR="0081094C" w:rsidRDefault="0081094C">
      <w:pPr>
        <w:pStyle w:val="TOC1"/>
        <w:tabs>
          <w:tab w:val="left" w:pos="480"/>
          <w:tab w:val="right" w:leader="dot" w:pos="9395"/>
        </w:tabs>
        <w:rPr>
          <w:rFonts w:asciiTheme="minorHAnsi" w:hAnsiTheme="minorHAnsi"/>
          <w:noProof/>
          <w:sz w:val="24"/>
        </w:rPr>
      </w:pPr>
      <w:hyperlink w:anchor="_Toc233451763" w:history="1">
        <w:r w:rsidRPr="00F3538D">
          <w:rPr>
            <w:rStyle w:val="Hyperlink"/>
            <w:rFonts w:cs="Times New Roman"/>
            <w:b/>
            <w:bCs/>
            <w:noProof/>
          </w:rPr>
          <w:t>6.</w:t>
        </w:r>
        <w:r>
          <w:rPr>
            <w:rFonts w:asciiTheme="minorHAnsi" w:hAnsiTheme="minorHAnsi"/>
            <w:noProof/>
            <w:sz w:val="24"/>
          </w:rPr>
          <w:tab/>
        </w:r>
        <w:r w:rsidRPr="00F3538D">
          <w:rPr>
            <w:rStyle w:val="Hyperlink"/>
            <w:rFonts w:cs="Times New Roman"/>
            <w:b/>
            <w:bCs/>
            <w:noProof/>
          </w:rPr>
          <w:t>Data Model</w:t>
        </w:r>
        <w:r>
          <w:rPr>
            <w:noProof/>
            <w:webHidden/>
          </w:rPr>
          <w:tab/>
        </w:r>
        <w:r>
          <w:rPr>
            <w:noProof/>
            <w:webHidden/>
          </w:rPr>
          <w:fldChar w:fldCharType="begin"/>
        </w:r>
        <w:r>
          <w:rPr>
            <w:noProof/>
            <w:webHidden/>
          </w:rPr>
          <w:instrText xml:space="preserve"> PAGEREF _Toc233451763 \h </w:instrText>
        </w:r>
        <w:r>
          <w:rPr>
            <w:noProof/>
            <w:webHidden/>
          </w:rPr>
        </w:r>
        <w:r>
          <w:rPr>
            <w:noProof/>
            <w:webHidden/>
          </w:rPr>
          <w:fldChar w:fldCharType="separate"/>
        </w:r>
        <w:r>
          <w:rPr>
            <w:noProof/>
            <w:webHidden/>
          </w:rPr>
          <w:t>71</w:t>
        </w:r>
        <w:r>
          <w:rPr>
            <w:noProof/>
            <w:webHidden/>
          </w:rPr>
          <w:fldChar w:fldCharType="end"/>
        </w:r>
      </w:hyperlink>
    </w:p>
    <w:p w14:paraId="2969C3F1" w14:textId="78F8815D" w:rsidR="0081094C" w:rsidRDefault="0081094C">
      <w:pPr>
        <w:pStyle w:val="TOC1"/>
        <w:tabs>
          <w:tab w:val="left" w:pos="480"/>
          <w:tab w:val="right" w:leader="dot" w:pos="9395"/>
        </w:tabs>
        <w:rPr>
          <w:rFonts w:asciiTheme="minorHAnsi" w:hAnsiTheme="minorHAnsi"/>
          <w:noProof/>
          <w:sz w:val="24"/>
        </w:rPr>
      </w:pPr>
      <w:hyperlink w:anchor="_Toc233451764" w:history="1">
        <w:r w:rsidRPr="00F3538D">
          <w:rPr>
            <w:rStyle w:val="Hyperlink"/>
            <w:rFonts w:cs="Times New Roman"/>
            <w:b/>
            <w:bCs/>
            <w:noProof/>
          </w:rPr>
          <w:t>7.</w:t>
        </w:r>
        <w:r>
          <w:rPr>
            <w:rFonts w:asciiTheme="minorHAnsi" w:hAnsiTheme="minorHAnsi"/>
            <w:noProof/>
            <w:sz w:val="24"/>
          </w:rPr>
          <w:tab/>
        </w:r>
        <w:r w:rsidRPr="00F3538D">
          <w:rPr>
            <w:rStyle w:val="Hyperlink"/>
            <w:rFonts w:cs="Times New Roman"/>
            <w:b/>
            <w:bCs/>
            <w:noProof/>
          </w:rPr>
          <w:t>Interface Design Description</w:t>
        </w:r>
        <w:r>
          <w:rPr>
            <w:noProof/>
            <w:webHidden/>
          </w:rPr>
          <w:tab/>
        </w:r>
        <w:r>
          <w:rPr>
            <w:noProof/>
            <w:webHidden/>
          </w:rPr>
          <w:fldChar w:fldCharType="begin"/>
        </w:r>
        <w:r>
          <w:rPr>
            <w:noProof/>
            <w:webHidden/>
          </w:rPr>
          <w:instrText xml:space="preserve"> PAGEREF _Toc233451764 \h </w:instrText>
        </w:r>
        <w:r>
          <w:rPr>
            <w:noProof/>
            <w:webHidden/>
          </w:rPr>
        </w:r>
        <w:r>
          <w:rPr>
            <w:noProof/>
            <w:webHidden/>
          </w:rPr>
          <w:fldChar w:fldCharType="separate"/>
        </w:r>
        <w:r>
          <w:rPr>
            <w:noProof/>
            <w:webHidden/>
          </w:rPr>
          <w:t>72</w:t>
        </w:r>
        <w:r>
          <w:rPr>
            <w:noProof/>
            <w:webHidden/>
          </w:rPr>
          <w:fldChar w:fldCharType="end"/>
        </w:r>
      </w:hyperlink>
    </w:p>
    <w:p w14:paraId="598EBBE2" w14:textId="2F1ADAF2" w:rsidR="0081094C" w:rsidRDefault="0081094C">
      <w:pPr>
        <w:pStyle w:val="TOC2"/>
        <w:tabs>
          <w:tab w:val="left" w:pos="960"/>
          <w:tab w:val="right" w:leader="dot" w:pos="9395"/>
        </w:tabs>
        <w:rPr>
          <w:rFonts w:asciiTheme="minorHAnsi" w:hAnsiTheme="minorHAnsi"/>
          <w:noProof/>
          <w:sz w:val="24"/>
        </w:rPr>
      </w:pPr>
      <w:hyperlink w:anchor="_Toc233451765" w:history="1">
        <w:r w:rsidRPr="00F3538D">
          <w:rPr>
            <w:rStyle w:val="Hyperlink"/>
            <w:noProof/>
          </w:rPr>
          <w:t>7.1</w:t>
        </w:r>
        <w:r>
          <w:rPr>
            <w:rFonts w:asciiTheme="minorHAnsi" w:hAnsiTheme="minorHAnsi"/>
            <w:noProof/>
            <w:sz w:val="24"/>
          </w:rPr>
          <w:tab/>
        </w:r>
        <w:r w:rsidRPr="00F3538D">
          <w:rPr>
            <w:rStyle w:val="Hyperlink"/>
            <w:noProof/>
          </w:rPr>
          <w:t>Login Interface</w:t>
        </w:r>
        <w:r>
          <w:rPr>
            <w:noProof/>
            <w:webHidden/>
          </w:rPr>
          <w:tab/>
        </w:r>
        <w:r>
          <w:rPr>
            <w:noProof/>
            <w:webHidden/>
          </w:rPr>
          <w:fldChar w:fldCharType="begin"/>
        </w:r>
        <w:r>
          <w:rPr>
            <w:noProof/>
            <w:webHidden/>
          </w:rPr>
          <w:instrText xml:space="preserve"> PAGEREF _Toc233451765 \h </w:instrText>
        </w:r>
        <w:r>
          <w:rPr>
            <w:noProof/>
            <w:webHidden/>
          </w:rPr>
        </w:r>
        <w:r>
          <w:rPr>
            <w:noProof/>
            <w:webHidden/>
          </w:rPr>
          <w:fldChar w:fldCharType="separate"/>
        </w:r>
        <w:r>
          <w:rPr>
            <w:noProof/>
            <w:webHidden/>
          </w:rPr>
          <w:t>72</w:t>
        </w:r>
        <w:r>
          <w:rPr>
            <w:noProof/>
            <w:webHidden/>
          </w:rPr>
          <w:fldChar w:fldCharType="end"/>
        </w:r>
      </w:hyperlink>
    </w:p>
    <w:p w14:paraId="53CAA3F1" w14:textId="2B84A045" w:rsidR="0081094C" w:rsidRDefault="0081094C">
      <w:pPr>
        <w:pStyle w:val="TOC2"/>
        <w:tabs>
          <w:tab w:val="left" w:pos="960"/>
          <w:tab w:val="right" w:leader="dot" w:pos="9395"/>
        </w:tabs>
        <w:rPr>
          <w:rFonts w:asciiTheme="minorHAnsi" w:hAnsiTheme="minorHAnsi"/>
          <w:noProof/>
          <w:sz w:val="24"/>
        </w:rPr>
      </w:pPr>
      <w:hyperlink w:anchor="_Toc233451766" w:history="1">
        <w:r w:rsidRPr="00F3538D">
          <w:rPr>
            <w:rStyle w:val="Hyperlink"/>
            <w:noProof/>
          </w:rPr>
          <w:t>7.2</w:t>
        </w:r>
        <w:r>
          <w:rPr>
            <w:rFonts w:asciiTheme="minorHAnsi" w:hAnsiTheme="minorHAnsi"/>
            <w:noProof/>
            <w:sz w:val="24"/>
          </w:rPr>
          <w:tab/>
        </w:r>
        <w:r w:rsidRPr="00F3538D">
          <w:rPr>
            <w:rStyle w:val="Hyperlink"/>
            <w:noProof/>
          </w:rPr>
          <w:t>Student Dashboard</w:t>
        </w:r>
        <w:r>
          <w:rPr>
            <w:noProof/>
            <w:webHidden/>
          </w:rPr>
          <w:tab/>
        </w:r>
        <w:r>
          <w:rPr>
            <w:noProof/>
            <w:webHidden/>
          </w:rPr>
          <w:fldChar w:fldCharType="begin"/>
        </w:r>
        <w:r>
          <w:rPr>
            <w:noProof/>
            <w:webHidden/>
          </w:rPr>
          <w:instrText xml:space="preserve"> PAGEREF _Toc233451766 \h </w:instrText>
        </w:r>
        <w:r>
          <w:rPr>
            <w:noProof/>
            <w:webHidden/>
          </w:rPr>
        </w:r>
        <w:r>
          <w:rPr>
            <w:noProof/>
            <w:webHidden/>
          </w:rPr>
          <w:fldChar w:fldCharType="separate"/>
        </w:r>
        <w:r>
          <w:rPr>
            <w:noProof/>
            <w:webHidden/>
          </w:rPr>
          <w:t>73</w:t>
        </w:r>
        <w:r>
          <w:rPr>
            <w:noProof/>
            <w:webHidden/>
          </w:rPr>
          <w:fldChar w:fldCharType="end"/>
        </w:r>
      </w:hyperlink>
    </w:p>
    <w:p w14:paraId="20004266" w14:textId="33D11546" w:rsidR="0081094C" w:rsidRDefault="0081094C">
      <w:pPr>
        <w:pStyle w:val="TOC2"/>
        <w:tabs>
          <w:tab w:val="left" w:pos="960"/>
          <w:tab w:val="right" w:leader="dot" w:pos="9395"/>
        </w:tabs>
        <w:rPr>
          <w:rFonts w:asciiTheme="minorHAnsi" w:hAnsiTheme="minorHAnsi"/>
          <w:noProof/>
          <w:sz w:val="24"/>
        </w:rPr>
      </w:pPr>
      <w:hyperlink w:anchor="_Toc233451767" w:history="1">
        <w:r w:rsidRPr="00F3538D">
          <w:rPr>
            <w:rStyle w:val="Hyperlink"/>
            <w:noProof/>
          </w:rPr>
          <w:t>7.3</w:t>
        </w:r>
        <w:r>
          <w:rPr>
            <w:rFonts w:asciiTheme="minorHAnsi" w:hAnsiTheme="minorHAnsi"/>
            <w:noProof/>
            <w:sz w:val="24"/>
          </w:rPr>
          <w:tab/>
        </w:r>
        <w:r w:rsidRPr="00F3538D">
          <w:rPr>
            <w:rStyle w:val="Hyperlink"/>
            <w:noProof/>
          </w:rPr>
          <w:t>Available Courses Interface</w:t>
        </w:r>
        <w:r>
          <w:rPr>
            <w:noProof/>
            <w:webHidden/>
          </w:rPr>
          <w:tab/>
        </w:r>
        <w:r>
          <w:rPr>
            <w:noProof/>
            <w:webHidden/>
          </w:rPr>
          <w:fldChar w:fldCharType="begin"/>
        </w:r>
        <w:r>
          <w:rPr>
            <w:noProof/>
            <w:webHidden/>
          </w:rPr>
          <w:instrText xml:space="preserve"> PAGEREF _Toc233451767 \h </w:instrText>
        </w:r>
        <w:r>
          <w:rPr>
            <w:noProof/>
            <w:webHidden/>
          </w:rPr>
        </w:r>
        <w:r>
          <w:rPr>
            <w:noProof/>
            <w:webHidden/>
          </w:rPr>
          <w:fldChar w:fldCharType="separate"/>
        </w:r>
        <w:r>
          <w:rPr>
            <w:noProof/>
            <w:webHidden/>
          </w:rPr>
          <w:t>74</w:t>
        </w:r>
        <w:r>
          <w:rPr>
            <w:noProof/>
            <w:webHidden/>
          </w:rPr>
          <w:fldChar w:fldCharType="end"/>
        </w:r>
      </w:hyperlink>
    </w:p>
    <w:p w14:paraId="45000178" w14:textId="61838250" w:rsidR="0081094C" w:rsidRDefault="0081094C">
      <w:pPr>
        <w:pStyle w:val="TOC2"/>
        <w:tabs>
          <w:tab w:val="left" w:pos="960"/>
          <w:tab w:val="right" w:leader="dot" w:pos="9395"/>
        </w:tabs>
        <w:rPr>
          <w:rFonts w:asciiTheme="minorHAnsi" w:hAnsiTheme="minorHAnsi"/>
          <w:noProof/>
          <w:sz w:val="24"/>
        </w:rPr>
      </w:pPr>
      <w:hyperlink w:anchor="_Toc233451768" w:history="1">
        <w:r w:rsidRPr="00F3538D">
          <w:rPr>
            <w:rStyle w:val="Hyperlink"/>
            <w:noProof/>
          </w:rPr>
          <w:t>7.4</w:t>
        </w:r>
        <w:r>
          <w:rPr>
            <w:rFonts w:asciiTheme="minorHAnsi" w:hAnsiTheme="minorHAnsi"/>
            <w:noProof/>
            <w:sz w:val="24"/>
          </w:rPr>
          <w:tab/>
        </w:r>
        <w:r w:rsidRPr="00F3538D">
          <w:rPr>
            <w:rStyle w:val="Hyperlink"/>
            <w:noProof/>
          </w:rPr>
          <w:t>Search Courses Interface</w:t>
        </w:r>
        <w:r>
          <w:rPr>
            <w:noProof/>
            <w:webHidden/>
          </w:rPr>
          <w:tab/>
        </w:r>
        <w:r>
          <w:rPr>
            <w:noProof/>
            <w:webHidden/>
          </w:rPr>
          <w:fldChar w:fldCharType="begin"/>
        </w:r>
        <w:r>
          <w:rPr>
            <w:noProof/>
            <w:webHidden/>
          </w:rPr>
          <w:instrText xml:space="preserve"> PAGEREF _Toc233451768 \h </w:instrText>
        </w:r>
        <w:r>
          <w:rPr>
            <w:noProof/>
            <w:webHidden/>
          </w:rPr>
        </w:r>
        <w:r>
          <w:rPr>
            <w:noProof/>
            <w:webHidden/>
          </w:rPr>
          <w:fldChar w:fldCharType="separate"/>
        </w:r>
        <w:r>
          <w:rPr>
            <w:noProof/>
            <w:webHidden/>
          </w:rPr>
          <w:t>75</w:t>
        </w:r>
        <w:r>
          <w:rPr>
            <w:noProof/>
            <w:webHidden/>
          </w:rPr>
          <w:fldChar w:fldCharType="end"/>
        </w:r>
      </w:hyperlink>
    </w:p>
    <w:p w14:paraId="2C453E33" w14:textId="2C83470E" w:rsidR="0081094C" w:rsidRDefault="0081094C">
      <w:pPr>
        <w:pStyle w:val="TOC2"/>
        <w:tabs>
          <w:tab w:val="left" w:pos="960"/>
          <w:tab w:val="right" w:leader="dot" w:pos="9395"/>
        </w:tabs>
        <w:rPr>
          <w:rFonts w:asciiTheme="minorHAnsi" w:hAnsiTheme="minorHAnsi"/>
          <w:noProof/>
          <w:sz w:val="24"/>
        </w:rPr>
      </w:pPr>
      <w:hyperlink w:anchor="_Toc233451769" w:history="1">
        <w:r w:rsidRPr="00F3538D">
          <w:rPr>
            <w:rStyle w:val="Hyperlink"/>
            <w:noProof/>
          </w:rPr>
          <w:t>7.5</w:t>
        </w:r>
        <w:r>
          <w:rPr>
            <w:rFonts w:asciiTheme="minorHAnsi" w:hAnsiTheme="minorHAnsi"/>
            <w:noProof/>
            <w:sz w:val="24"/>
          </w:rPr>
          <w:tab/>
        </w:r>
        <w:r w:rsidRPr="00F3538D">
          <w:rPr>
            <w:rStyle w:val="Hyperlink"/>
            <w:noProof/>
          </w:rPr>
          <w:t>Register Course Interface</w:t>
        </w:r>
        <w:r>
          <w:rPr>
            <w:noProof/>
            <w:webHidden/>
          </w:rPr>
          <w:tab/>
        </w:r>
        <w:r>
          <w:rPr>
            <w:noProof/>
            <w:webHidden/>
          </w:rPr>
          <w:fldChar w:fldCharType="begin"/>
        </w:r>
        <w:r>
          <w:rPr>
            <w:noProof/>
            <w:webHidden/>
          </w:rPr>
          <w:instrText xml:space="preserve"> PAGEREF _Toc233451769 \h </w:instrText>
        </w:r>
        <w:r>
          <w:rPr>
            <w:noProof/>
            <w:webHidden/>
          </w:rPr>
        </w:r>
        <w:r>
          <w:rPr>
            <w:noProof/>
            <w:webHidden/>
          </w:rPr>
          <w:fldChar w:fldCharType="separate"/>
        </w:r>
        <w:r>
          <w:rPr>
            <w:noProof/>
            <w:webHidden/>
          </w:rPr>
          <w:t>76</w:t>
        </w:r>
        <w:r>
          <w:rPr>
            <w:noProof/>
            <w:webHidden/>
          </w:rPr>
          <w:fldChar w:fldCharType="end"/>
        </w:r>
      </w:hyperlink>
    </w:p>
    <w:p w14:paraId="776FE9B0" w14:textId="6EDEC0E4" w:rsidR="0081094C" w:rsidRDefault="0081094C">
      <w:pPr>
        <w:pStyle w:val="TOC2"/>
        <w:tabs>
          <w:tab w:val="left" w:pos="960"/>
          <w:tab w:val="right" w:leader="dot" w:pos="9395"/>
        </w:tabs>
        <w:rPr>
          <w:rFonts w:asciiTheme="minorHAnsi" w:hAnsiTheme="minorHAnsi"/>
          <w:noProof/>
          <w:sz w:val="24"/>
        </w:rPr>
      </w:pPr>
      <w:hyperlink w:anchor="_Toc233451770" w:history="1">
        <w:r w:rsidRPr="00F3538D">
          <w:rPr>
            <w:rStyle w:val="Hyperlink"/>
            <w:noProof/>
          </w:rPr>
          <w:t>7.6</w:t>
        </w:r>
        <w:r>
          <w:rPr>
            <w:rFonts w:asciiTheme="minorHAnsi" w:hAnsiTheme="minorHAnsi"/>
            <w:noProof/>
            <w:sz w:val="24"/>
          </w:rPr>
          <w:tab/>
        </w:r>
        <w:r w:rsidRPr="00F3538D">
          <w:rPr>
            <w:rStyle w:val="Hyperlink"/>
            <w:noProof/>
          </w:rPr>
          <w:t>My Courses Interface</w:t>
        </w:r>
        <w:r>
          <w:rPr>
            <w:noProof/>
            <w:webHidden/>
          </w:rPr>
          <w:tab/>
        </w:r>
        <w:r>
          <w:rPr>
            <w:noProof/>
            <w:webHidden/>
          </w:rPr>
          <w:fldChar w:fldCharType="begin"/>
        </w:r>
        <w:r>
          <w:rPr>
            <w:noProof/>
            <w:webHidden/>
          </w:rPr>
          <w:instrText xml:space="preserve"> PAGEREF _Toc233451770 \h </w:instrText>
        </w:r>
        <w:r>
          <w:rPr>
            <w:noProof/>
            <w:webHidden/>
          </w:rPr>
        </w:r>
        <w:r>
          <w:rPr>
            <w:noProof/>
            <w:webHidden/>
          </w:rPr>
          <w:fldChar w:fldCharType="separate"/>
        </w:r>
        <w:r>
          <w:rPr>
            <w:noProof/>
            <w:webHidden/>
          </w:rPr>
          <w:t>77</w:t>
        </w:r>
        <w:r>
          <w:rPr>
            <w:noProof/>
            <w:webHidden/>
          </w:rPr>
          <w:fldChar w:fldCharType="end"/>
        </w:r>
      </w:hyperlink>
    </w:p>
    <w:p w14:paraId="1B6509DD" w14:textId="5418B69E" w:rsidR="0081094C" w:rsidRDefault="0081094C">
      <w:pPr>
        <w:pStyle w:val="TOC2"/>
        <w:tabs>
          <w:tab w:val="left" w:pos="960"/>
          <w:tab w:val="right" w:leader="dot" w:pos="9395"/>
        </w:tabs>
        <w:rPr>
          <w:rFonts w:asciiTheme="minorHAnsi" w:hAnsiTheme="minorHAnsi"/>
          <w:noProof/>
          <w:sz w:val="24"/>
        </w:rPr>
      </w:pPr>
      <w:hyperlink w:anchor="_Toc233451771" w:history="1">
        <w:r w:rsidRPr="00F3538D">
          <w:rPr>
            <w:rStyle w:val="Hyperlink"/>
            <w:noProof/>
          </w:rPr>
          <w:t>7.7</w:t>
        </w:r>
        <w:r>
          <w:rPr>
            <w:rFonts w:asciiTheme="minorHAnsi" w:hAnsiTheme="minorHAnsi"/>
            <w:noProof/>
            <w:sz w:val="24"/>
          </w:rPr>
          <w:tab/>
        </w:r>
        <w:r w:rsidRPr="00F3538D">
          <w:rPr>
            <w:rStyle w:val="Hyperlink"/>
            <w:noProof/>
          </w:rPr>
          <w:t>Timetable Interface</w:t>
        </w:r>
        <w:r>
          <w:rPr>
            <w:noProof/>
            <w:webHidden/>
          </w:rPr>
          <w:tab/>
        </w:r>
        <w:r>
          <w:rPr>
            <w:noProof/>
            <w:webHidden/>
          </w:rPr>
          <w:fldChar w:fldCharType="begin"/>
        </w:r>
        <w:r>
          <w:rPr>
            <w:noProof/>
            <w:webHidden/>
          </w:rPr>
          <w:instrText xml:space="preserve"> PAGEREF _Toc233451771 \h </w:instrText>
        </w:r>
        <w:r>
          <w:rPr>
            <w:noProof/>
            <w:webHidden/>
          </w:rPr>
        </w:r>
        <w:r>
          <w:rPr>
            <w:noProof/>
            <w:webHidden/>
          </w:rPr>
          <w:fldChar w:fldCharType="separate"/>
        </w:r>
        <w:r>
          <w:rPr>
            <w:noProof/>
            <w:webHidden/>
          </w:rPr>
          <w:t>78</w:t>
        </w:r>
        <w:r>
          <w:rPr>
            <w:noProof/>
            <w:webHidden/>
          </w:rPr>
          <w:fldChar w:fldCharType="end"/>
        </w:r>
      </w:hyperlink>
    </w:p>
    <w:p w14:paraId="0E381FC1" w14:textId="1753483C" w:rsidR="0081094C" w:rsidRDefault="0081094C">
      <w:pPr>
        <w:pStyle w:val="TOC2"/>
        <w:tabs>
          <w:tab w:val="left" w:pos="960"/>
          <w:tab w:val="right" w:leader="dot" w:pos="9395"/>
        </w:tabs>
        <w:rPr>
          <w:rFonts w:asciiTheme="minorHAnsi" w:hAnsiTheme="minorHAnsi"/>
          <w:noProof/>
          <w:sz w:val="24"/>
        </w:rPr>
      </w:pPr>
      <w:hyperlink w:anchor="_Toc233451772" w:history="1">
        <w:r w:rsidRPr="00F3538D">
          <w:rPr>
            <w:rStyle w:val="Hyperlink"/>
            <w:noProof/>
          </w:rPr>
          <w:t>7.8</w:t>
        </w:r>
        <w:r>
          <w:rPr>
            <w:rFonts w:asciiTheme="minorHAnsi" w:hAnsiTheme="minorHAnsi"/>
            <w:noProof/>
            <w:sz w:val="24"/>
          </w:rPr>
          <w:tab/>
        </w:r>
        <w:r w:rsidRPr="00F3538D">
          <w:rPr>
            <w:rStyle w:val="Hyperlink"/>
            <w:noProof/>
          </w:rPr>
          <w:t>Lecturer Dashboard</w:t>
        </w:r>
        <w:r>
          <w:rPr>
            <w:noProof/>
            <w:webHidden/>
          </w:rPr>
          <w:tab/>
        </w:r>
        <w:r>
          <w:rPr>
            <w:noProof/>
            <w:webHidden/>
          </w:rPr>
          <w:fldChar w:fldCharType="begin"/>
        </w:r>
        <w:r>
          <w:rPr>
            <w:noProof/>
            <w:webHidden/>
          </w:rPr>
          <w:instrText xml:space="preserve"> PAGEREF _Toc233451772 \h </w:instrText>
        </w:r>
        <w:r>
          <w:rPr>
            <w:noProof/>
            <w:webHidden/>
          </w:rPr>
        </w:r>
        <w:r>
          <w:rPr>
            <w:noProof/>
            <w:webHidden/>
          </w:rPr>
          <w:fldChar w:fldCharType="separate"/>
        </w:r>
        <w:r>
          <w:rPr>
            <w:noProof/>
            <w:webHidden/>
          </w:rPr>
          <w:t>79</w:t>
        </w:r>
        <w:r>
          <w:rPr>
            <w:noProof/>
            <w:webHidden/>
          </w:rPr>
          <w:fldChar w:fldCharType="end"/>
        </w:r>
      </w:hyperlink>
    </w:p>
    <w:p w14:paraId="1A26F8FF" w14:textId="3F0CC4FD" w:rsidR="0081094C" w:rsidRDefault="0081094C">
      <w:pPr>
        <w:pStyle w:val="TOC2"/>
        <w:tabs>
          <w:tab w:val="left" w:pos="960"/>
          <w:tab w:val="right" w:leader="dot" w:pos="9395"/>
        </w:tabs>
        <w:rPr>
          <w:rFonts w:asciiTheme="minorHAnsi" w:hAnsiTheme="minorHAnsi"/>
          <w:noProof/>
          <w:sz w:val="24"/>
        </w:rPr>
      </w:pPr>
      <w:hyperlink w:anchor="_Toc233451773" w:history="1">
        <w:r w:rsidRPr="00F3538D">
          <w:rPr>
            <w:rStyle w:val="Hyperlink"/>
            <w:noProof/>
          </w:rPr>
          <w:t>7.9</w:t>
        </w:r>
        <w:r>
          <w:rPr>
            <w:rFonts w:asciiTheme="minorHAnsi" w:hAnsiTheme="minorHAnsi"/>
            <w:noProof/>
            <w:sz w:val="24"/>
          </w:rPr>
          <w:tab/>
        </w:r>
        <w:r w:rsidRPr="00F3538D">
          <w:rPr>
            <w:rStyle w:val="Hyperlink"/>
            <w:noProof/>
          </w:rPr>
          <w:t>Assigned Courses Interface</w:t>
        </w:r>
        <w:r>
          <w:rPr>
            <w:noProof/>
            <w:webHidden/>
          </w:rPr>
          <w:tab/>
        </w:r>
        <w:r>
          <w:rPr>
            <w:noProof/>
            <w:webHidden/>
          </w:rPr>
          <w:fldChar w:fldCharType="begin"/>
        </w:r>
        <w:r>
          <w:rPr>
            <w:noProof/>
            <w:webHidden/>
          </w:rPr>
          <w:instrText xml:space="preserve"> PAGEREF _Toc233451773 \h </w:instrText>
        </w:r>
        <w:r>
          <w:rPr>
            <w:noProof/>
            <w:webHidden/>
          </w:rPr>
        </w:r>
        <w:r>
          <w:rPr>
            <w:noProof/>
            <w:webHidden/>
          </w:rPr>
          <w:fldChar w:fldCharType="separate"/>
        </w:r>
        <w:r>
          <w:rPr>
            <w:noProof/>
            <w:webHidden/>
          </w:rPr>
          <w:t>80</w:t>
        </w:r>
        <w:r>
          <w:rPr>
            <w:noProof/>
            <w:webHidden/>
          </w:rPr>
          <w:fldChar w:fldCharType="end"/>
        </w:r>
      </w:hyperlink>
    </w:p>
    <w:p w14:paraId="642B05DB" w14:textId="3590973D" w:rsidR="0081094C" w:rsidRDefault="0081094C">
      <w:pPr>
        <w:pStyle w:val="TOC2"/>
        <w:tabs>
          <w:tab w:val="left" w:pos="960"/>
          <w:tab w:val="right" w:leader="dot" w:pos="9395"/>
        </w:tabs>
        <w:rPr>
          <w:rFonts w:asciiTheme="minorHAnsi" w:hAnsiTheme="minorHAnsi"/>
          <w:noProof/>
          <w:sz w:val="24"/>
        </w:rPr>
      </w:pPr>
      <w:hyperlink w:anchor="_Toc233451774" w:history="1">
        <w:r w:rsidRPr="00F3538D">
          <w:rPr>
            <w:rStyle w:val="Hyperlink"/>
            <w:noProof/>
          </w:rPr>
          <w:t>7.10</w:t>
        </w:r>
        <w:r>
          <w:rPr>
            <w:rFonts w:asciiTheme="minorHAnsi" w:hAnsiTheme="minorHAnsi"/>
            <w:noProof/>
            <w:sz w:val="24"/>
          </w:rPr>
          <w:tab/>
        </w:r>
        <w:r w:rsidRPr="00F3538D">
          <w:rPr>
            <w:rStyle w:val="Hyperlink"/>
            <w:noProof/>
          </w:rPr>
          <w:t>Enrolled Students Interface</w:t>
        </w:r>
        <w:r>
          <w:rPr>
            <w:noProof/>
            <w:webHidden/>
          </w:rPr>
          <w:tab/>
        </w:r>
        <w:r>
          <w:rPr>
            <w:noProof/>
            <w:webHidden/>
          </w:rPr>
          <w:fldChar w:fldCharType="begin"/>
        </w:r>
        <w:r>
          <w:rPr>
            <w:noProof/>
            <w:webHidden/>
          </w:rPr>
          <w:instrText xml:space="preserve"> PAGEREF _Toc233451774 \h </w:instrText>
        </w:r>
        <w:r>
          <w:rPr>
            <w:noProof/>
            <w:webHidden/>
          </w:rPr>
        </w:r>
        <w:r>
          <w:rPr>
            <w:noProof/>
            <w:webHidden/>
          </w:rPr>
          <w:fldChar w:fldCharType="separate"/>
        </w:r>
        <w:r>
          <w:rPr>
            <w:noProof/>
            <w:webHidden/>
          </w:rPr>
          <w:t>81</w:t>
        </w:r>
        <w:r>
          <w:rPr>
            <w:noProof/>
            <w:webHidden/>
          </w:rPr>
          <w:fldChar w:fldCharType="end"/>
        </w:r>
      </w:hyperlink>
    </w:p>
    <w:p w14:paraId="618C9DBD" w14:textId="729EDFE0" w:rsidR="0081094C" w:rsidRDefault="0081094C">
      <w:pPr>
        <w:pStyle w:val="TOC2"/>
        <w:tabs>
          <w:tab w:val="left" w:pos="960"/>
          <w:tab w:val="right" w:leader="dot" w:pos="9395"/>
        </w:tabs>
        <w:rPr>
          <w:rFonts w:asciiTheme="minorHAnsi" w:hAnsiTheme="minorHAnsi"/>
          <w:noProof/>
          <w:sz w:val="24"/>
        </w:rPr>
      </w:pPr>
      <w:hyperlink w:anchor="_Toc233451775" w:history="1">
        <w:r w:rsidRPr="00F3538D">
          <w:rPr>
            <w:rStyle w:val="Hyperlink"/>
            <w:noProof/>
          </w:rPr>
          <w:t>7.11</w:t>
        </w:r>
        <w:r>
          <w:rPr>
            <w:rFonts w:asciiTheme="minorHAnsi" w:hAnsiTheme="minorHAnsi"/>
            <w:noProof/>
            <w:sz w:val="24"/>
          </w:rPr>
          <w:tab/>
        </w:r>
        <w:r w:rsidRPr="00F3538D">
          <w:rPr>
            <w:rStyle w:val="Hyperlink"/>
            <w:noProof/>
          </w:rPr>
          <w:t>Admin Dashboard</w:t>
        </w:r>
        <w:r>
          <w:rPr>
            <w:noProof/>
            <w:webHidden/>
          </w:rPr>
          <w:tab/>
        </w:r>
        <w:r>
          <w:rPr>
            <w:noProof/>
            <w:webHidden/>
          </w:rPr>
          <w:fldChar w:fldCharType="begin"/>
        </w:r>
        <w:r>
          <w:rPr>
            <w:noProof/>
            <w:webHidden/>
          </w:rPr>
          <w:instrText xml:space="preserve"> PAGEREF _Toc233451775 \h </w:instrText>
        </w:r>
        <w:r>
          <w:rPr>
            <w:noProof/>
            <w:webHidden/>
          </w:rPr>
        </w:r>
        <w:r>
          <w:rPr>
            <w:noProof/>
            <w:webHidden/>
          </w:rPr>
          <w:fldChar w:fldCharType="separate"/>
        </w:r>
        <w:r>
          <w:rPr>
            <w:noProof/>
            <w:webHidden/>
          </w:rPr>
          <w:t>82</w:t>
        </w:r>
        <w:r>
          <w:rPr>
            <w:noProof/>
            <w:webHidden/>
          </w:rPr>
          <w:fldChar w:fldCharType="end"/>
        </w:r>
      </w:hyperlink>
    </w:p>
    <w:p w14:paraId="6A8C4D2D" w14:textId="17304E08" w:rsidR="0081094C" w:rsidRDefault="0081094C">
      <w:pPr>
        <w:pStyle w:val="TOC2"/>
        <w:tabs>
          <w:tab w:val="left" w:pos="960"/>
          <w:tab w:val="right" w:leader="dot" w:pos="9395"/>
        </w:tabs>
        <w:rPr>
          <w:rFonts w:asciiTheme="minorHAnsi" w:hAnsiTheme="minorHAnsi"/>
          <w:noProof/>
          <w:sz w:val="24"/>
        </w:rPr>
      </w:pPr>
      <w:hyperlink w:anchor="_Toc233451776" w:history="1">
        <w:r w:rsidRPr="00F3538D">
          <w:rPr>
            <w:rStyle w:val="Hyperlink"/>
            <w:noProof/>
          </w:rPr>
          <w:t>7.12</w:t>
        </w:r>
        <w:r>
          <w:rPr>
            <w:rFonts w:asciiTheme="minorHAnsi" w:hAnsiTheme="minorHAnsi"/>
            <w:noProof/>
            <w:sz w:val="24"/>
          </w:rPr>
          <w:tab/>
        </w:r>
        <w:r w:rsidRPr="00F3538D">
          <w:rPr>
            <w:rStyle w:val="Hyperlink"/>
            <w:noProof/>
          </w:rPr>
          <w:t>Manage Students Interface</w:t>
        </w:r>
        <w:r>
          <w:rPr>
            <w:noProof/>
            <w:webHidden/>
          </w:rPr>
          <w:tab/>
        </w:r>
        <w:r>
          <w:rPr>
            <w:noProof/>
            <w:webHidden/>
          </w:rPr>
          <w:fldChar w:fldCharType="begin"/>
        </w:r>
        <w:r>
          <w:rPr>
            <w:noProof/>
            <w:webHidden/>
          </w:rPr>
          <w:instrText xml:space="preserve"> PAGEREF _Toc233451776 \h </w:instrText>
        </w:r>
        <w:r>
          <w:rPr>
            <w:noProof/>
            <w:webHidden/>
          </w:rPr>
        </w:r>
        <w:r>
          <w:rPr>
            <w:noProof/>
            <w:webHidden/>
          </w:rPr>
          <w:fldChar w:fldCharType="separate"/>
        </w:r>
        <w:r>
          <w:rPr>
            <w:noProof/>
            <w:webHidden/>
          </w:rPr>
          <w:t>83</w:t>
        </w:r>
        <w:r>
          <w:rPr>
            <w:noProof/>
            <w:webHidden/>
          </w:rPr>
          <w:fldChar w:fldCharType="end"/>
        </w:r>
      </w:hyperlink>
    </w:p>
    <w:p w14:paraId="2379984F" w14:textId="3FE4238C" w:rsidR="0081094C" w:rsidRDefault="0081094C">
      <w:pPr>
        <w:pStyle w:val="TOC2"/>
        <w:tabs>
          <w:tab w:val="left" w:pos="960"/>
          <w:tab w:val="right" w:leader="dot" w:pos="9395"/>
        </w:tabs>
        <w:rPr>
          <w:rFonts w:asciiTheme="minorHAnsi" w:hAnsiTheme="minorHAnsi"/>
          <w:noProof/>
          <w:sz w:val="24"/>
        </w:rPr>
      </w:pPr>
      <w:hyperlink w:anchor="_Toc233451777" w:history="1">
        <w:r w:rsidRPr="00F3538D">
          <w:rPr>
            <w:rStyle w:val="Hyperlink"/>
            <w:noProof/>
          </w:rPr>
          <w:t>7.13</w:t>
        </w:r>
        <w:r>
          <w:rPr>
            <w:rFonts w:asciiTheme="minorHAnsi" w:hAnsiTheme="minorHAnsi"/>
            <w:noProof/>
            <w:sz w:val="24"/>
          </w:rPr>
          <w:tab/>
        </w:r>
        <w:r w:rsidRPr="00F3538D">
          <w:rPr>
            <w:rStyle w:val="Hyperlink"/>
            <w:noProof/>
          </w:rPr>
          <w:t>Manage Lecturers Interface</w:t>
        </w:r>
        <w:r>
          <w:rPr>
            <w:noProof/>
            <w:webHidden/>
          </w:rPr>
          <w:tab/>
        </w:r>
        <w:r>
          <w:rPr>
            <w:noProof/>
            <w:webHidden/>
          </w:rPr>
          <w:fldChar w:fldCharType="begin"/>
        </w:r>
        <w:r>
          <w:rPr>
            <w:noProof/>
            <w:webHidden/>
          </w:rPr>
          <w:instrText xml:space="preserve"> PAGEREF _Toc233451777 \h </w:instrText>
        </w:r>
        <w:r>
          <w:rPr>
            <w:noProof/>
            <w:webHidden/>
          </w:rPr>
        </w:r>
        <w:r>
          <w:rPr>
            <w:noProof/>
            <w:webHidden/>
          </w:rPr>
          <w:fldChar w:fldCharType="separate"/>
        </w:r>
        <w:r>
          <w:rPr>
            <w:noProof/>
            <w:webHidden/>
          </w:rPr>
          <w:t>84</w:t>
        </w:r>
        <w:r>
          <w:rPr>
            <w:noProof/>
            <w:webHidden/>
          </w:rPr>
          <w:fldChar w:fldCharType="end"/>
        </w:r>
      </w:hyperlink>
    </w:p>
    <w:p w14:paraId="0AD4C3D4" w14:textId="68CBD8F5" w:rsidR="0081094C" w:rsidRDefault="0081094C">
      <w:pPr>
        <w:pStyle w:val="TOC2"/>
        <w:tabs>
          <w:tab w:val="left" w:pos="960"/>
          <w:tab w:val="right" w:leader="dot" w:pos="9395"/>
        </w:tabs>
        <w:rPr>
          <w:rFonts w:asciiTheme="minorHAnsi" w:hAnsiTheme="minorHAnsi"/>
          <w:noProof/>
          <w:sz w:val="24"/>
        </w:rPr>
      </w:pPr>
      <w:hyperlink w:anchor="_Toc233451778" w:history="1">
        <w:r w:rsidRPr="00F3538D">
          <w:rPr>
            <w:rStyle w:val="Hyperlink"/>
            <w:noProof/>
          </w:rPr>
          <w:t>7.14</w:t>
        </w:r>
        <w:r>
          <w:rPr>
            <w:rFonts w:asciiTheme="minorHAnsi" w:hAnsiTheme="minorHAnsi"/>
            <w:noProof/>
            <w:sz w:val="24"/>
          </w:rPr>
          <w:tab/>
        </w:r>
        <w:r w:rsidRPr="00F3538D">
          <w:rPr>
            <w:rStyle w:val="Hyperlink"/>
            <w:noProof/>
          </w:rPr>
          <w:t>Manage Courses Interface</w:t>
        </w:r>
        <w:r>
          <w:rPr>
            <w:noProof/>
            <w:webHidden/>
          </w:rPr>
          <w:tab/>
        </w:r>
        <w:r>
          <w:rPr>
            <w:noProof/>
            <w:webHidden/>
          </w:rPr>
          <w:fldChar w:fldCharType="begin"/>
        </w:r>
        <w:r>
          <w:rPr>
            <w:noProof/>
            <w:webHidden/>
          </w:rPr>
          <w:instrText xml:space="preserve"> PAGEREF _Toc233451778 \h </w:instrText>
        </w:r>
        <w:r>
          <w:rPr>
            <w:noProof/>
            <w:webHidden/>
          </w:rPr>
        </w:r>
        <w:r>
          <w:rPr>
            <w:noProof/>
            <w:webHidden/>
          </w:rPr>
          <w:fldChar w:fldCharType="separate"/>
        </w:r>
        <w:r>
          <w:rPr>
            <w:noProof/>
            <w:webHidden/>
          </w:rPr>
          <w:t>85</w:t>
        </w:r>
        <w:r>
          <w:rPr>
            <w:noProof/>
            <w:webHidden/>
          </w:rPr>
          <w:fldChar w:fldCharType="end"/>
        </w:r>
      </w:hyperlink>
    </w:p>
    <w:p w14:paraId="1F69472D" w14:textId="1DB2B554" w:rsidR="0081094C" w:rsidRDefault="0081094C">
      <w:pPr>
        <w:pStyle w:val="TOC2"/>
        <w:tabs>
          <w:tab w:val="left" w:pos="960"/>
          <w:tab w:val="right" w:leader="dot" w:pos="9395"/>
        </w:tabs>
        <w:rPr>
          <w:rFonts w:asciiTheme="minorHAnsi" w:hAnsiTheme="minorHAnsi"/>
          <w:noProof/>
          <w:sz w:val="24"/>
        </w:rPr>
      </w:pPr>
      <w:hyperlink w:anchor="_Toc233451779" w:history="1">
        <w:r w:rsidRPr="00F3538D">
          <w:rPr>
            <w:rStyle w:val="Hyperlink"/>
            <w:noProof/>
          </w:rPr>
          <w:t>7.15</w:t>
        </w:r>
        <w:r>
          <w:rPr>
            <w:rFonts w:asciiTheme="minorHAnsi" w:hAnsiTheme="minorHAnsi"/>
            <w:noProof/>
            <w:sz w:val="24"/>
          </w:rPr>
          <w:tab/>
        </w:r>
        <w:r w:rsidRPr="00F3538D">
          <w:rPr>
            <w:rStyle w:val="Hyperlink"/>
            <w:noProof/>
          </w:rPr>
          <w:t>Registration Periods Interface</w:t>
        </w:r>
        <w:r>
          <w:rPr>
            <w:noProof/>
            <w:webHidden/>
          </w:rPr>
          <w:tab/>
        </w:r>
        <w:r>
          <w:rPr>
            <w:noProof/>
            <w:webHidden/>
          </w:rPr>
          <w:fldChar w:fldCharType="begin"/>
        </w:r>
        <w:r>
          <w:rPr>
            <w:noProof/>
            <w:webHidden/>
          </w:rPr>
          <w:instrText xml:space="preserve"> PAGEREF _Toc233451779 \h </w:instrText>
        </w:r>
        <w:r>
          <w:rPr>
            <w:noProof/>
            <w:webHidden/>
          </w:rPr>
        </w:r>
        <w:r>
          <w:rPr>
            <w:noProof/>
            <w:webHidden/>
          </w:rPr>
          <w:fldChar w:fldCharType="separate"/>
        </w:r>
        <w:r>
          <w:rPr>
            <w:noProof/>
            <w:webHidden/>
          </w:rPr>
          <w:t>86</w:t>
        </w:r>
        <w:r>
          <w:rPr>
            <w:noProof/>
            <w:webHidden/>
          </w:rPr>
          <w:fldChar w:fldCharType="end"/>
        </w:r>
      </w:hyperlink>
    </w:p>
    <w:p w14:paraId="563E6163" w14:textId="24DC54CD" w:rsidR="00794C2C" w:rsidRDefault="00576EE9">
      <w:pPr>
        <w:rPr>
          <w:rFonts w:cs="Times New Roman"/>
          <w:sz w:val="40"/>
          <w:szCs w:val="40"/>
        </w:rPr>
      </w:pPr>
      <w:r>
        <w:rPr>
          <w:rFonts w:cs="Times New Roman"/>
          <w:sz w:val="40"/>
          <w:szCs w:val="40"/>
        </w:rPr>
        <w:fldChar w:fldCharType="end"/>
      </w:r>
      <w:r w:rsidR="00794C2C">
        <w:rPr>
          <w:rFonts w:cs="Times New Roman"/>
          <w:sz w:val="40"/>
          <w:szCs w:val="40"/>
        </w:rPr>
        <w:br w:type="page"/>
      </w:r>
    </w:p>
    <w:p w14:paraId="7197D4A9" w14:textId="77777777" w:rsidR="0068353C" w:rsidRPr="00D548EF" w:rsidRDefault="0068353C" w:rsidP="0068353C">
      <w:pPr>
        <w:spacing w:before="120" w:after="120" w:line="360" w:lineRule="auto"/>
        <w:jc w:val="both"/>
        <w:rPr>
          <w:rFonts w:cs="Times New Roman"/>
          <w:b/>
          <w:bCs/>
          <w:szCs w:val="26"/>
        </w:rPr>
      </w:pPr>
      <w:r w:rsidRPr="00D548EF">
        <w:rPr>
          <w:rFonts w:cs="Times New Roman"/>
          <w:b/>
          <w:bCs/>
          <w:szCs w:val="26"/>
        </w:rPr>
        <w:lastRenderedPageBreak/>
        <w:t>Introducing the Course Registration System</w:t>
      </w:r>
    </w:p>
    <w:p w14:paraId="68C65D24" w14:textId="77777777" w:rsidR="0068353C" w:rsidRPr="0068353C" w:rsidRDefault="0068353C" w:rsidP="00A33AD5">
      <w:pPr>
        <w:spacing w:before="120" w:after="120" w:line="360" w:lineRule="auto"/>
        <w:ind w:firstLine="720"/>
        <w:jc w:val="both"/>
        <w:rPr>
          <w:rFonts w:cs="Times New Roman"/>
          <w:szCs w:val="26"/>
        </w:rPr>
      </w:pPr>
      <w:r w:rsidRPr="0068353C">
        <w:rPr>
          <w:rFonts w:cs="Times New Roman"/>
          <w:szCs w:val="26"/>
        </w:rPr>
        <w:t>In universities, course registration is an important process that allows students to select courses for each semester. In traditional registration methods, managing course information, class capacities, prerequisites and student enrollments can be time-consuming and may lead to errors.</w:t>
      </w:r>
    </w:p>
    <w:p w14:paraId="1CF010C3" w14:textId="77777777" w:rsidR="0068353C" w:rsidRPr="0068353C" w:rsidRDefault="0068353C" w:rsidP="00A33AD5">
      <w:pPr>
        <w:spacing w:before="120" w:after="120" w:line="360" w:lineRule="auto"/>
        <w:ind w:firstLine="720"/>
        <w:jc w:val="both"/>
        <w:rPr>
          <w:rFonts w:cs="Times New Roman"/>
          <w:szCs w:val="26"/>
        </w:rPr>
      </w:pPr>
      <w:r w:rsidRPr="0068353C">
        <w:rPr>
          <w:rFonts w:cs="Times New Roman"/>
          <w:szCs w:val="26"/>
        </w:rPr>
        <w:t>Students may face difficulties in checking available courses, registration schedules, prerequisite requirements and schedule conflicts. Lecturers need an efficient way to view assigned course sections and enrolled students. Administrators must manage courses, course sections, user accounts and registration periods effectively.</w:t>
      </w:r>
    </w:p>
    <w:p w14:paraId="40BFC4C8" w14:textId="77777777" w:rsidR="0068353C" w:rsidRPr="0068353C" w:rsidRDefault="0068353C" w:rsidP="00A33AD5">
      <w:pPr>
        <w:spacing w:before="120" w:after="120" w:line="360" w:lineRule="auto"/>
        <w:ind w:firstLine="360"/>
        <w:jc w:val="both"/>
        <w:rPr>
          <w:rFonts w:cs="Times New Roman"/>
          <w:szCs w:val="26"/>
        </w:rPr>
      </w:pPr>
      <w:r w:rsidRPr="0068353C">
        <w:rPr>
          <w:rFonts w:cs="Times New Roman"/>
          <w:szCs w:val="26"/>
        </w:rPr>
        <w:t>Therefore, a Course Registration System is needed to automate the registration process, improve management efficiency, reduce manual work, provide accurate and updated information for students, lecturers and administrators.</w:t>
      </w:r>
    </w:p>
    <w:p w14:paraId="17ED127D" w14:textId="77777777" w:rsidR="0068353C" w:rsidRPr="0068353C" w:rsidRDefault="0068353C" w:rsidP="00221255">
      <w:pPr>
        <w:pStyle w:val="Heading1"/>
        <w:numPr>
          <w:ilvl w:val="0"/>
          <w:numId w:val="4"/>
        </w:numPr>
        <w:spacing w:before="120" w:after="120" w:line="360" w:lineRule="auto"/>
        <w:rPr>
          <w:rFonts w:ascii="Times New Roman" w:hAnsi="Times New Roman" w:cs="Times New Roman"/>
          <w:b/>
          <w:bCs/>
          <w:color w:val="auto"/>
          <w:sz w:val="28"/>
          <w:szCs w:val="28"/>
        </w:rPr>
      </w:pPr>
      <w:bookmarkStart w:id="0" w:name="_Toc233451709"/>
      <w:r w:rsidRPr="0068353C">
        <w:rPr>
          <w:rFonts w:ascii="Times New Roman" w:hAnsi="Times New Roman" w:cs="Times New Roman"/>
          <w:b/>
          <w:bCs/>
          <w:color w:val="auto"/>
          <w:sz w:val="28"/>
          <w:szCs w:val="28"/>
        </w:rPr>
        <w:t>Functional Requirements</w:t>
      </w:r>
      <w:bookmarkEnd w:id="0"/>
    </w:p>
    <w:p w14:paraId="7CEAF31D" w14:textId="77777777" w:rsidR="0068353C" w:rsidRPr="0068353C" w:rsidRDefault="0068353C" w:rsidP="000C28E3">
      <w:pPr>
        <w:pStyle w:val="Heading2"/>
      </w:pPr>
      <w:bookmarkStart w:id="1" w:name="_Toc233451710"/>
      <w:r w:rsidRPr="0068353C">
        <w:t>FR1: LOGIN</w:t>
      </w:r>
      <w:bookmarkEnd w:id="1"/>
    </w:p>
    <w:p w14:paraId="5C7D9818" w14:textId="77777777" w:rsidR="0068353C" w:rsidRPr="000C28E3" w:rsidRDefault="0068353C" w:rsidP="000C28E3">
      <w:pPr>
        <w:pStyle w:val="ListParagraph"/>
        <w:numPr>
          <w:ilvl w:val="0"/>
          <w:numId w:val="5"/>
        </w:numPr>
        <w:spacing w:before="120" w:after="120" w:line="360" w:lineRule="auto"/>
        <w:jc w:val="both"/>
        <w:rPr>
          <w:rFonts w:cs="Times New Roman"/>
          <w:szCs w:val="26"/>
        </w:rPr>
      </w:pPr>
      <w:r w:rsidRPr="000C28E3">
        <w:rPr>
          <w:rFonts w:cs="Times New Roman"/>
          <w:szCs w:val="26"/>
        </w:rPr>
        <w:t>Students shall be able to log into the system using their student ID and password.</w:t>
      </w:r>
    </w:p>
    <w:p w14:paraId="5940B499" w14:textId="77777777" w:rsidR="0068353C" w:rsidRPr="000C28E3" w:rsidRDefault="0068353C" w:rsidP="000C28E3">
      <w:pPr>
        <w:pStyle w:val="ListParagraph"/>
        <w:numPr>
          <w:ilvl w:val="0"/>
          <w:numId w:val="5"/>
        </w:numPr>
        <w:spacing w:before="120" w:after="120" w:line="360" w:lineRule="auto"/>
        <w:jc w:val="both"/>
        <w:rPr>
          <w:rFonts w:cs="Times New Roman"/>
          <w:szCs w:val="26"/>
        </w:rPr>
      </w:pPr>
      <w:r w:rsidRPr="000C28E3">
        <w:rPr>
          <w:rFonts w:cs="Times New Roman"/>
          <w:szCs w:val="26"/>
        </w:rPr>
        <w:t>Lecturers shall be able to log into the system using their lecturer account.</w:t>
      </w:r>
    </w:p>
    <w:p w14:paraId="225D304B" w14:textId="77777777" w:rsidR="0068353C" w:rsidRPr="000C28E3" w:rsidRDefault="0068353C" w:rsidP="000C28E3">
      <w:pPr>
        <w:pStyle w:val="ListParagraph"/>
        <w:numPr>
          <w:ilvl w:val="0"/>
          <w:numId w:val="5"/>
        </w:numPr>
        <w:spacing w:before="120" w:after="120" w:line="360" w:lineRule="auto"/>
        <w:jc w:val="both"/>
        <w:rPr>
          <w:rFonts w:cs="Times New Roman"/>
          <w:szCs w:val="26"/>
        </w:rPr>
      </w:pPr>
      <w:r w:rsidRPr="000C28E3">
        <w:rPr>
          <w:rFonts w:cs="Times New Roman"/>
          <w:szCs w:val="26"/>
        </w:rPr>
        <w:t>Administrators shall be able to log into the system using their administrator account.</w:t>
      </w:r>
    </w:p>
    <w:p w14:paraId="6C12777F" w14:textId="77777777" w:rsidR="0068353C" w:rsidRPr="000C28E3" w:rsidRDefault="0068353C" w:rsidP="000C28E3">
      <w:pPr>
        <w:pStyle w:val="ListParagraph"/>
        <w:numPr>
          <w:ilvl w:val="0"/>
          <w:numId w:val="5"/>
        </w:numPr>
        <w:spacing w:before="120" w:after="120" w:line="360" w:lineRule="auto"/>
        <w:jc w:val="both"/>
        <w:rPr>
          <w:rFonts w:cs="Times New Roman"/>
          <w:szCs w:val="26"/>
        </w:rPr>
      </w:pPr>
      <w:r w:rsidRPr="000C28E3">
        <w:rPr>
          <w:rFonts w:cs="Times New Roman"/>
          <w:szCs w:val="26"/>
        </w:rPr>
        <w:t>The system shall verify user credentials before granting access.</w:t>
      </w:r>
    </w:p>
    <w:p w14:paraId="1B7F4391" w14:textId="77777777" w:rsidR="0068353C" w:rsidRPr="0068353C" w:rsidRDefault="0068353C" w:rsidP="000C28E3">
      <w:pPr>
        <w:pStyle w:val="Heading2"/>
      </w:pPr>
      <w:bookmarkStart w:id="2" w:name="_Toc233451711"/>
      <w:r w:rsidRPr="0068353C">
        <w:t>FR2: VIEW AVAILABLE COURSES</w:t>
      </w:r>
      <w:bookmarkEnd w:id="2"/>
    </w:p>
    <w:p w14:paraId="7C4FD209" w14:textId="77777777" w:rsidR="0068353C" w:rsidRPr="000C28E3" w:rsidRDefault="0068353C" w:rsidP="000C28E3">
      <w:pPr>
        <w:pStyle w:val="ListParagraph"/>
        <w:numPr>
          <w:ilvl w:val="0"/>
          <w:numId w:val="6"/>
        </w:numPr>
        <w:spacing w:before="120" w:after="120" w:line="360" w:lineRule="auto"/>
        <w:jc w:val="both"/>
        <w:rPr>
          <w:rFonts w:cs="Times New Roman"/>
          <w:szCs w:val="26"/>
        </w:rPr>
      </w:pPr>
      <w:r w:rsidRPr="000C28E3">
        <w:rPr>
          <w:rFonts w:cs="Times New Roman"/>
          <w:szCs w:val="26"/>
        </w:rPr>
        <w:t>Students shall be able to view all available courses in the current semester.</w:t>
      </w:r>
    </w:p>
    <w:p w14:paraId="1D39A499" w14:textId="77777777" w:rsidR="0068353C" w:rsidRPr="000C28E3" w:rsidRDefault="0068353C" w:rsidP="000C28E3">
      <w:pPr>
        <w:pStyle w:val="ListParagraph"/>
        <w:numPr>
          <w:ilvl w:val="0"/>
          <w:numId w:val="6"/>
        </w:numPr>
        <w:spacing w:before="120" w:after="120" w:line="360" w:lineRule="auto"/>
        <w:jc w:val="both"/>
        <w:rPr>
          <w:rFonts w:cs="Times New Roman"/>
          <w:szCs w:val="26"/>
        </w:rPr>
      </w:pPr>
      <w:r w:rsidRPr="000C28E3">
        <w:rPr>
          <w:rFonts w:cs="Times New Roman"/>
          <w:szCs w:val="26"/>
        </w:rPr>
        <w:t>The system shall display course information including course code, course name, credits, lecturer, schedule and available seats.</w:t>
      </w:r>
    </w:p>
    <w:p w14:paraId="476C48D7" w14:textId="77777777" w:rsidR="0068353C" w:rsidRPr="0068353C" w:rsidRDefault="0068353C" w:rsidP="000C28E3">
      <w:pPr>
        <w:pStyle w:val="Heading2"/>
      </w:pPr>
      <w:bookmarkStart w:id="3" w:name="_Toc233451712"/>
      <w:r w:rsidRPr="0068353C">
        <w:t>FR3: SEARCH COURSES</w:t>
      </w:r>
      <w:bookmarkEnd w:id="3"/>
    </w:p>
    <w:p w14:paraId="20332FFB" w14:textId="77777777" w:rsidR="0068353C" w:rsidRPr="000C28E3" w:rsidRDefault="0068353C" w:rsidP="000C28E3">
      <w:pPr>
        <w:pStyle w:val="ListParagraph"/>
        <w:numPr>
          <w:ilvl w:val="0"/>
          <w:numId w:val="7"/>
        </w:numPr>
        <w:spacing w:before="120" w:after="120" w:line="360" w:lineRule="auto"/>
        <w:jc w:val="both"/>
        <w:rPr>
          <w:rFonts w:cs="Times New Roman"/>
          <w:szCs w:val="26"/>
        </w:rPr>
      </w:pPr>
      <w:r w:rsidRPr="000C28E3">
        <w:rPr>
          <w:rFonts w:cs="Times New Roman"/>
          <w:szCs w:val="26"/>
        </w:rPr>
        <w:t>Students shall be able to search for courses by course code or course name.</w:t>
      </w:r>
    </w:p>
    <w:p w14:paraId="66C47BC9" w14:textId="77777777" w:rsidR="0068353C" w:rsidRPr="000C28E3" w:rsidRDefault="0068353C" w:rsidP="000C28E3">
      <w:pPr>
        <w:pStyle w:val="ListParagraph"/>
        <w:numPr>
          <w:ilvl w:val="0"/>
          <w:numId w:val="7"/>
        </w:numPr>
        <w:spacing w:before="120" w:after="120" w:line="360" w:lineRule="auto"/>
        <w:jc w:val="both"/>
        <w:rPr>
          <w:rFonts w:cs="Times New Roman"/>
          <w:szCs w:val="26"/>
        </w:rPr>
      </w:pPr>
      <w:r w:rsidRPr="000C28E3">
        <w:rPr>
          <w:rFonts w:cs="Times New Roman"/>
          <w:szCs w:val="26"/>
        </w:rPr>
        <w:t>The system shall display matching courses.</w:t>
      </w:r>
    </w:p>
    <w:p w14:paraId="17C9AD59" w14:textId="77777777" w:rsidR="000C28E3" w:rsidRDefault="000C28E3" w:rsidP="00221255">
      <w:pPr>
        <w:spacing w:before="120" w:after="120" w:line="360" w:lineRule="auto"/>
        <w:jc w:val="both"/>
        <w:rPr>
          <w:rFonts w:cs="Times New Roman"/>
          <w:szCs w:val="26"/>
        </w:rPr>
      </w:pPr>
    </w:p>
    <w:p w14:paraId="1ACDB26D" w14:textId="33B73DC6" w:rsidR="0068353C" w:rsidRDefault="0068353C" w:rsidP="000C28E3">
      <w:pPr>
        <w:pStyle w:val="Heading2"/>
      </w:pPr>
      <w:bookmarkStart w:id="4" w:name="_Toc233451713"/>
      <w:r w:rsidRPr="0068353C">
        <w:lastRenderedPageBreak/>
        <w:t>FR4: REGISTER COURSES</w:t>
      </w:r>
      <w:bookmarkEnd w:id="4"/>
    </w:p>
    <w:p w14:paraId="6ADFAAEC" w14:textId="6D15AF56" w:rsidR="0092156E" w:rsidRDefault="0092156E" w:rsidP="0092156E">
      <w:pPr>
        <w:pStyle w:val="ListParagraph"/>
        <w:numPr>
          <w:ilvl w:val="0"/>
          <w:numId w:val="32"/>
        </w:numPr>
        <w:jc w:val="both"/>
      </w:pPr>
      <w:r>
        <w:t>Students shall be able to register for one or more courses during the official registration period.</w:t>
      </w:r>
    </w:p>
    <w:p w14:paraId="21AD015E" w14:textId="7FFB9893" w:rsidR="0092156E" w:rsidRDefault="0092156E" w:rsidP="0092156E">
      <w:pPr>
        <w:pStyle w:val="ListParagraph"/>
        <w:numPr>
          <w:ilvl w:val="0"/>
          <w:numId w:val="32"/>
        </w:numPr>
        <w:jc w:val="both"/>
      </w:pPr>
      <w:r>
        <w:t>The system shall verify that the student has successfully completed all prerequisite courses by comparing the selected course with the student's academic records before allowing course registration. For example, a student must pass Programming Techniques before registering for Object-Oriented Programming (OOP).</w:t>
      </w:r>
    </w:p>
    <w:p w14:paraId="051A40B4" w14:textId="4DA9EF0E" w:rsidR="0092156E" w:rsidRDefault="0092156E" w:rsidP="0092156E">
      <w:pPr>
        <w:pStyle w:val="ListParagraph"/>
        <w:numPr>
          <w:ilvl w:val="0"/>
          <w:numId w:val="32"/>
        </w:numPr>
        <w:jc w:val="both"/>
      </w:pPr>
      <w:r>
        <w:t>The system shall verify that the selected course does not conflict with the student's current timetable.</w:t>
      </w:r>
    </w:p>
    <w:p w14:paraId="5B30ECCA" w14:textId="6966DB63" w:rsidR="0092156E" w:rsidRDefault="0092156E" w:rsidP="0092156E">
      <w:pPr>
        <w:pStyle w:val="ListParagraph"/>
        <w:numPr>
          <w:ilvl w:val="0"/>
          <w:numId w:val="32"/>
        </w:numPr>
        <w:jc w:val="both"/>
      </w:pPr>
      <w:r>
        <w:t>The system shall verify that the student has not already registered for the selected course in the current semester.</w:t>
      </w:r>
    </w:p>
    <w:p w14:paraId="7EF8F272" w14:textId="29FB5356" w:rsidR="0092156E" w:rsidRDefault="0092156E" w:rsidP="0092156E">
      <w:pPr>
        <w:pStyle w:val="ListParagraph"/>
        <w:numPr>
          <w:ilvl w:val="0"/>
          <w:numId w:val="32"/>
        </w:numPr>
        <w:jc w:val="both"/>
      </w:pPr>
      <w:r>
        <w:t>The system shall verify that the selected course has available seats before confirming the registration.</w:t>
      </w:r>
    </w:p>
    <w:p w14:paraId="2F7A034A" w14:textId="29B8D313" w:rsidR="0092156E" w:rsidRDefault="0092156E" w:rsidP="0092156E">
      <w:pPr>
        <w:pStyle w:val="ListParagraph"/>
        <w:numPr>
          <w:ilvl w:val="0"/>
          <w:numId w:val="32"/>
        </w:numPr>
        <w:jc w:val="both"/>
      </w:pPr>
      <w:r>
        <w:t>The system shall verify that the student's total registered credits, including the selected course, do not exceed the maximum credit limit allowed for the current semester.</w:t>
      </w:r>
    </w:p>
    <w:p w14:paraId="76DCFBBB" w14:textId="328648A9" w:rsidR="0092156E" w:rsidRDefault="0092156E" w:rsidP="0092156E">
      <w:pPr>
        <w:pStyle w:val="ListParagraph"/>
        <w:numPr>
          <w:ilvl w:val="0"/>
          <w:numId w:val="32"/>
        </w:numPr>
        <w:jc w:val="both"/>
      </w:pPr>
      <w:r>
        <w:t>If all validation checks are successful, the system shall create a registration record, confirm the registration, update the student's timetable, and update the student's total registered credits.</w:t>
      </w:r>
    </w:p>
    <w:p w14:paraId="46A2F2B9" w14:textId="649E3D2E" w:rsidR="0092156E" w:rsidRPr="0092156E" w:rsidRDefault="0092156E" w:rsidP="0092156E">
      <w:pPr>
        <w:pStyle w:val="ListParagraph"/>
        <w:numPr>
          <w:ilvl w:val="0"/>
          <w:numId w:val="32"/>
        </w:numPr>
        <w:jc w:val="both"/>
      </w:pPr>
      <w:r>
        <w:t>If any validation check fails, the system shall reject the registration request and display an appropriate error message indicating the reason.</w:t>
      </w:r>
    </w:p>
    <w:p w14:paraId="204B837B" w14:textId="129C4BCD" w:rsidR="0068353C" w:rsidRPr="0068353C" w:rsidRDefault="0068353C" w:rsidP="000C28E3">
      <w:pPr>
        <w:pStyle w:val="Heading2"/>
      </w:pPr>
      <w:bookmarkStart w:id="5" w:name="_Toc233451714"/>
      <w:r w:rsidRPr="0068353C">
        <w:t>FR5: DROP COURSES</w:t>
      </w:r>
      <w:bookmarkEnd w:id="5"/>
    </w:p>
    <w:p w14:paraId="0BFFBCFC" w14:textId="77777777" w:rsidR="0068353C" w:rsidRPr="000C28E3" w:rsidRDefault="0068353C" w:rsidP="000C28E3">
      <w:pPr>
        <w:pStyle w:val="ListParagraph"/>
        <w:numPr>
          <w:ilvl w:val="0"/>
          <w:numId w:val="9"/>
        </w:numPr>
        <w:spacing w:before="120" w:after="120" w:line="360" w:lineRule="auto"/>
        <w:jc w:val="both"/>
        <w:rPr>
          <w:rFonts w:cs="Times New Roman"/>
          <w:szCs w:val="26"/>
        </w:rPr>
      </w:pPr>
      <w:r w:rsidRPr="000C28E3">
        <w:rPr>
          <w:rFonts w:cs="Times New Roman"/>
          <w:szCs w:val="26"/>
        </w:rPr>
        <w:t>Students shall be able to drop registered courses before the registration deadline.</w:t>
      </w:r>
    </w:p>
    <w:p w14:paraId="6D01C4F8" w14:textId="77777777" w:rsidR="0068353C" w:rsidRPr="000C28E3" w:rsidRDefault="0068353C" w:rsidP="000C28E3">
      <w:pPr>
        <w:pStyle w:val="ListParagraph"/>
        <w:numPr>
          <w:ilvl w:val="0"/>
          <w:numId w:val="9"/>
        </w:numPr>
        <w:spacing w:before="120" w:after="120" w:line="360" w:lineRule="auto"/>
        <w:jc w:val="both"/>
        <w:rPr>
          <w:rFonts w:cs="Times New Roman"/>
          <w:szCs w:val="26"/>
        </w:rPr>
      </w:pPr>
      <w:r w:rsidRPr="000C28E3">
        <w:rPr>
          <w:rFonts w:cs="Times New Roman"/>
          <w:szCs w:val="26"/>
        </w:rPr>
        <w:t>The system shall update the number of available seats after a course is dropped.</w:t>
      </w:r>
    </w:p>
    <w:p w14:paraId="77EE4B7C" w14:textId="77777777" w:rsidR="0068353C" w:rsidRPr="0068353C" w:rsidRDefault="0068353C" w:rsidP="000C28E3">
      <w:pPr>
        <w:pStyle w:val="Heading2"/>
      </w:pPr>
      <w:bookmarkStart w:id="6" w:name="_Toc233451715"/>
      <w:r w:rsidRPr="0068353C">
        <w:t>FR6: VIEW REGISTERED COURSES</w:t>
      </w:r>
      <w:bookmarkEnd w:id="6"/>
    </w:p>
    <w:p w14:paraId="0BD2DBBF" w14:textId="77777777" w:rsidR="0068353C" w:rsidRPr="000C28E3" w:rsidRDefault="0068353C" w:rsidP="000C28E3">
      <w:pPr>
        <w:pStyle w:val="ListParagraph"/>
        <w:numPr>
          <w:ilvl w:val="0"/>
          <w:numId w:val="10"/>
        </w:numPr>
        <w:spacing w:before="120" w:after="120" w:line="360" w:lineRule="auto"/>
        <w:jc w:val="both"/>
        <w:rPr>
          <w:rFonts w:cs="Times New Roman"/>
          <w:szCs w:val="26"/>
        </w:rPr>
      </w:pPr>
      <w:r w:rsidRPr="000C28E3">
        <w:rPr>
          <w:rFonts w:cs="Times New Roman"/>
          <w:szCs w:val="26"/>
        </w:rPr>
        <w:t>Students shall be able to view all registered courses.</w:t>
      </w:r>
    </w:p>
    <w:p w14:paraId="3344E011" w14:textId="77777777" w:rsidR="0068353C" w:rsidRPr="000C28E3" w:rsidRDefault="0068353C" w:rsidP="000C28E3">
      <w:pPr>
        <w:pStyle w:val="ListParagraph"/>
        <w:numPr>
          <w:ilvl w:val="0"/>
          <w:numId w:val="10"/>
        </w:numPr>
        <w:spacing w:before="120" w:after="120" w:line="360" w:lineRule="auto"/>
        <w:jc w:val="both"/>
        <w:rPr>
          <w:rFonts w:cs="Times New Roman"/>
          <w:szCs w:val="26"/>
        </w:rPr>
      </w:pPr>
      <w:r w:rsidRPr="000C28E3">
        <w:rPr>
          <w:rFonts w:cs="Times New Roman"/>
          <w:szCs w:val="26"/>
        </w:rPr>
        <w:t>Students shall be able to view their timetable.</w:t>
      </w:r>
    </w:p>
    <w:p w14:paraId="7454B00F" w14:textId="77777777" w:rsidR="0068353C" w:rsidRPr="0068353C" w:rsidRDefault="0068353C" w:rsidP="000C28E3">
      <w:pPr>
        <w:pStyle w:val="Heading2"/>
      </w:pPr>
      <w:bookmarkStart w:id="7" w:name="_Toc233451716"/>
      <w:r w:rsidRPr="0068353C">
        <w:t>FR7: VIEW ASSIGNED COURSES</w:t>
      </w:r>
      <w:bookmarkEnd w:id="7"/>
    </w:p>
    <w:p w14:paraId="6FF31F04" w14:textId="77777777" w:rsidR="0068353C" w:rsidRPr="000C28E3" w:rsidRDefault="0068353C" w:rsidP="000C28E3">
      <w:pPr>
        <w:pStyle w:val="ListParagraph"/>
        <w:numPr>
          <w:ilvl w:val="0"/>
          <w:numId w:val="11"/>
        </w:numPr>
        <w:spacing w:before="120" w:after="120" w:line="360" w:lineRule="auto"/>
        <w:jc w:val="both"/>
        <w:rPr>
          <w:rFonts w:cs="Times New Roman"/>
          <w:szCs w:val="26"/>
        </w:rPr>
      </w:pPr>
      <w:r w:rsidRPr="000C28E3">
        <w:rPr>
          <w:rFonts w:cs="Times New Roman"/>
          <w:szCs w:val="26"/>
        </w:rPr>
        <w:t>Lecturers shall be able to view the courses assigned to them.</w:t>
      </w:r>
    </w:p>
    <w:p w14:paraId="5CF9C820" w14:textId="77777777" w:rsidR="0068353C" w:rsidRPr="000C28E3" w:rsidRDefault="0068353C" w:rsidP="000C28E3">
      <w:pPr>
        <w:pStyle w:val="ListParagraph"/>
        <w:numPr>
          <w:ilvl w:val="0"/>
          <w:numId w:val="11"/>
        </w:numPr>
        <w:spacing w:before="120" w:after="120" w:line="360" w:lineRule="auto"/>
        <w:jc w:val="both"/>
        <w:rPr>
          <w:rFonts w:cs="Times New Roman"/>
          <w:szCs w:val="26"/>
        </w:rPr>
      </w:pPr>
      <w:r w:rsidRPr="000C28E3">
        <w:rPr>
          <w:rFonts w:cs="Times New Roman"/>
          <w:szCs w:val="26"/>
        </w:rPr>
        <w:t>Lecturers shall be able to view course schedules.</w:t>
      </w:r>
    </w:p>
    <w:p w14:paraId="757F4E36" w14:textId="77777777" w:rsidR="0068353C" w:rsidRPr="0068353C" w:rsidRDefault="0068353C" w:rsidP="000C28E3">
      <w:pPr>
        <w:pStyle w:val="Heading2"/>
      </w:pPr>
      <w:bookmarkStart w:id="8" w:name="_Toc233451717"/>
      <w:r w:rsidRPr="0068353C">
        <w:lastRenderedPageBreak/>
        <w:t>FR8: VIEW ENROLLED STUDENTS</w:t>
      </w:r>
      <w:bookmarkEnd w:id="8"/>
    </w:p>
    <w:p w14:paraId="2FE85E9C" w14:textId="77777777" w:rsidR="0068353C" w:rsidRPr="000C28E3" w:rsidRDefault="0068353C" w:rsidP="000C28E3">
      <w:pPr>
        <w:pStyle w:val="ListParagraph"/>
        <w:numPr>
          <w:ilvl w:val="0"/>
          <w:numId w:val="12"/>
        </w:numPr>
        <w:spacing w:before="120" w:after="120" w:line="360" w:lineRule="auto"/>
        <w:jc w:val="both"/>
        <w:rPr>
          <w:rFonts w:cs="Times New Roman"/>
          <w:szCs w:val="26"/>
        </w:rPr>
      </w:pPr>
      <w:r w:rsidRPr="000C28E3">
        <w:rPr>
          <w:rFonts w:cs="Times New Roman"/>
          <w:szCs w:val="26"/>
        </w:rPr>
        <w:t>Lecturers shall be able to view the list of students enrolled in their courses.</w:t>
      </w:r>
    </w:p>
    <w:p w14:paraId="00825D38" w14:textId="77777777" w:rsidR="0068353C" w:rsidRPr="0068353C" w:rsidRDefault="0068353C" w:rsidP="000C28E3">
      <w:pPr>
        <w:pStyle w:val="Heading2"/>
      </w:pPr>
      <w:bookmarkStart w:id="9" w:name="_Toc233451718"/>
      <w:r w:rsidRPr="0068353C">
        <w:t>FR9: MANAGE STUDENTS</w:t>
      </w:r>
      <w:bookmarkEnd w:id="9"/>
    </w:p>
    <w:p w14:paraId="243ED8F4" w14:textId="77777777" w:rsidR="0068353C" w:rsidRPr="000C28E3" w:rsidRDefault="0068353C" w:rsidP="000C28E3">
      <w:pPr>
        <w:pStyle w:val="ListParagraph"/>
        <w:numPr>
          <w:ilvl w:val="0"/>
          <w:numId w:val="12"/>
        </w:numPr>
        <w:spacing w:before="120" w:after="120" w:line="360" w:lineRule="auto"/>
        <w:jc w:val="both"/>
        <w:rPr>
          <w:rFonts w:cs="Times New Roman"/>
          <w:szCs w:val="26"/>
        </w:rPr>
      </w:pPr>
      <w:r w:rsidRPr="000C28E3">
        <w:rPr>
          <w:rFonts w:cs="Times New Roman"/>
          <w:szCs w:val="26"/>
        </w:rPr>
        <w:t>Administrators shall be able to create student accounts.</w:t>
      </w:r>
    </w:p>
    <w:p w14:paraId="1A15D78B" w14:textId="77777777" w:rsidR="0068353C" w:rsidRPr="000C28E3" w:rsidRDefault="0068353C" w:rsidP="000C28E3">
      <w:pPr>
        <w:pStyle w:val="ListParagraph"/>
        <w:numPr>
          <w:ilvl w:val="0"/>
          <w:numId w:val="12"/>
        </w:numPr>
        <w:spacing w:before="120" w:after="120" w:line="360" w:lineRule="auto"/>
        <w:jc w:val="both"/>
        <w:rPr>
          <w:rFonts w:cs="Times New Roman"/>
          <w:szCs w:val="26"/>
        </w:rPr>
      </w:pPr>
      <w:r w:rsidRPr="000C28E3">
        <w:rPr>
          <w:rFonts w:cs="Times New Roman"/>
          <w:szCs w:val="26"/>
        </w:rPr>
        <w:t>Administrators shall be able to update student information.</w:t>
      </w:r>
    </w:p>
    <w:p w14:paraId="52FAB8BD" w14:textId="77777777" w:rsidR="0068353C" w:rsidRPr="000C28E3" w:rsidRDefault="0068353C" w:rsidP="000C28E3">
      <w:pPr>
        <w:pStyle w:val="ListParagraph"/>
        <w:numPr>
          <w:ilvl w:val="0"/>
          <w:numId w:val="12"/>
        </w:numPr>
        <w:spacing w:before="120" w:after="120" w:line="360" w:lineRule="auto"/>
        <w:jc w:val="both"/>
        <w:rPr>
          <w:rFonts w:cs="Times New Roman"/>
          <w:szCs w:val="26"/>
        </w:rPr>
      </w:pPr>
      <w:r w:rsidRPr="000C28E3">
        <w:rPr>
          <w:rFonts w:cs="Times New Roman"/>
          <w:szCs w:val="26"/>
        </w:rPr>
        <w:t>Administrators shall be able to lock or unlock student accounts.</w:t>
      </w:r>
    </w:p>
    <w:p w14:paraId="778E068F" w14:textId="77777777" w:rsidR="0068353C" w:rsidRPr="0068353C" w:rsidRDefault="0068353C" w:rsidP="000C28E3">
      <w:pPr>
        <w:pStyle w:val="Heading2"/>
      </w:pPr>
      <w:bookmarkStart w:id="10" w:name="_Toc233451719"/>
      <w:r w:rsidRPr="0068353C">
        <w:t>FR10: MANAGE LECTURERS</w:t>
      </w:r>
      <w:bookmarkEnd w:id="10"/>
    </w:p>
    <w:p w14:paraId="1E9E80A8" w14:textId="77777777" w:rsidR="0068353C" w:rsidRPr="000C28E3" w:rsidRDefault="0068353C" w:rsidP="000C28E3">
      <w:pPr>
        <w:pStyle w:val="ListParagraph"/>
        <w:numPr>
          <w:ilvl w:val="0"/>
          <w:numId w:val="13"/>
        </w:numPr>
        <w:spacing w:before="120" w:after="120" w:line="360" w:lineRule="auto"/>
        <w:jc w:val="both"/>
        <w:rPr>
          <w:rFonts w:cs="Times New Roman"/>
          <w:szCs w:val="26"/>
        </w:rPr>
      </w:pPr>
      <w:r w:rsidRPr="000C28E3">
        <w:rPr>
          <w:rFonts w:cs="Times New Roman"/>
          <w:szCs w:val="26"/>
        </w:rPr>
        <w:t>Administrators shall be able to create lecturer accounts.</w:t>
      </w:r>
    </w:p>
    <w:p w14:paraId="41BA654D" w14:textId="77777777" w:rsidR="0068353C" w:rsidRPr="000C28E3" w:rsidRDefault="0068353C" w:rsidP="000C28E3">
      <w:pPr>
        <w:pStyle w:val="ListParagraph"/>
        <w:numPr>
          <w:ilvl w:val="0"/>
          <w:numId w:val="13"/>
        </w:numPr>
        <w:spacing w:before="120" w:after="120" w:line="360" w:lineRule="auto"/>
        <w:jc w:val="both"/>
        <w:rPr>
          <w:rFonts w:cs="Times New Roman"/>
          <w:szCs w:val="26"/>
        </w:rPr>
      </w:pPr>
      <w:r w:rsidRPr="000C28E3">
        <w:rPr>
          <w:rFonts w:cs="Times New Roman"/>
          <w:szCs w:val="26"/>
        </w:rPr>
        <w:t>Administrators shall be able to update lecturer information.</w:t>
      </w:r>
    </w:p>
    <w:p w14:paraId="26CD24A0" w14:textId="77777777" w:rsidR="0068353C" w:rsidRPr="000C28E3" w:rsidRDefault="0068353C" w:rsidP="000C28E3">
      <w:pPr>
        <w:pStyle w:val="ListParagraph"/>
        <w:numPr>
          <w:ilvl w:val="0"/>
          <w:numId w:val="13"/>
        </w:numPr>
        <w:spacing w:before="120" w:after="120" w:line="360" w:lineRule="auto"/>
        <w:jc w:val="both"/>
        <w:rPr>
          <w:rFonts w:cs="Times New Roman"/>
          <w:szCs w:val="26"/>
        </w:rPr>
      </w:pPr>
      <w:r w:rsidRPr="000C28E3">
        <w:rPr>
          <w:rFonts w:cs="Times New Roman"/>
          <w:szCs w:val="26"/>
        </w:rPr>
        <w:t>Administrators shall be able to lock or unlock lecturer accounts.</w:t>
      </w:r>
    </w:p>
    <w:p w14:paraId="2702C5F3" w14:textId="77777777" w:rsidR="0068353C" w:rsidRPr="0068353C" w:rsidRDefault="0068353C" w:rsidP="000C28E3">
      <w:pPr>
        <w:pStyle w:val="Heading2"/>
      </w:pPr>
      <w:bookmarkStart w:id="11" w:name="_Toc233451720"/>
      <w:r w:rsidRPr="0068353C">
        <w:t>FR11: MANAGE COURSES</w:t>
      </w:r>
      <w:bookmarkEnd w:id="11"/>
    </w:p>
    <w:p w14:paraId="3070BB1E" w14:textId="77777777" w:rsidR="0068353C" w:rsidRPr="000C28E3" w:rsidRDefault="0068353C" w:rsidP="000C28E3">
      <w:pPr>
        <w:pStyle w:val="ListParagraph"/>
        <w:numPr>
          <w:ilvl w:val="0"/>
          <w:numId w:val="14"/>
        </w:numPr>
        <w:spacing w:before="120" w:after="120" w:line="360" w:lineRule="auto"/>
        <w:jc w:val="both"/>
        <w:rPr>
          <w:rFonts w:cs="Times New Roman"/>
          <w:szCs w:val="26"/>
        </w:rPr>
      </w:pPr>
      <w:r w:rsidRPr="000C28E3">
        <w:rPr>
          <w:rFonts w:cs="Times New Roman"/>
          <w:szCs w:val="26"/>
        </w:rPr>
        <w:t>Administrators shall be able to create, update and delete courses and course sections.</w:t>
      </w:r>
    </w:p>
    <w:p w14:paraId="6FC73E72" w14:textId="77777777" w:rsidR="0068353C" w:rsidRPr="000C28E3" w:rsidRDefault="0068353C" w:rsidP="000C28E3">
      <w:pPr>
        <w:pStyle w:val="ListParagraph"/>
        <w:numPr>
          <w:ilvl w:val="0"/>
          <w:numId w:val="14"/>
        </w:numPr>
        <w:spacing w:before="120" w:after="120" w:line="360" w:lineRule="auto"/>
        <w:jc w:val="both"/>
        <w:rPr>
          <w:rFonts w:cs="Times New Roman"/>
          <w:szCs w:val="26"/>
        </w:rPr>
      </w:pPr>
      <w:r w:rsidRPr="000C28E3">
        <w:rPr>
          <w:rFonts w:cs="Times New Roman"/>
          <w:szCs w:val="26"/>
        </w:rPr>
        <w:t>Administrators shall be able to assign lecturers to course sections.</w:t>
      </w:r>
    </w:p>
    <w:p w14:paraId="49B37F5E" w14:textId="77777777" w:rsidR="0068353C" w:rsidRPr="000C28E3" w:rsidRDefault="0068353C" w:rsidP="000C28E3">
      <w:pPr>
        <w:pStyle w:val="ListParagraph"/>
        <w:numPr>
          <w:ilvl w:val="0"/>
          <w:numId w:val="14"/>
        </w:numPr>
        <w:spacing w:before="120" w:after="120" w:line="360" w:lineRule="auto"/>
        <w:jc w:val="both"/>
        <w:rPr>
          <w:rFonts w:cs="Times New Roman"/>
          <w:szCs w:val="26"/>
        </w:rPr>
      </w:pPr>
      <w:r w:rsidRPr="000C28E3">
        <w:rPr>
          <w:rFonts w:cs="Times New Roman"/>
          <w:szCs w:val="26"/>
        </w:rPr>
        <w:t>Administrators shall be able to set course schedules and capacities.</w:t>
      </w:r>
    </w:p>
    <w:p w14:paraId="062A1EFB" w14:textId="77777777" w:rsidR="0068353C" w:rsidRPr="000C28E3" w:rsidRDefault="0068353C" w:rsidP="000C28E3">
      <w:pPr>
        <w:pStyle w:val="ListParagraph"/>
        <w:numPr>
          <w:ilvl w:val="0"/>
          <w:numId w:val="14"/>
        </w:numPr>
        <w:spacing w:before="120" w:after="120" w:line="360" w:lineRule="auto"/>
        <w:jc w:val="both"/>
        <w:rPr>
          <w:rFonts w:cs="Times New Roman"/>
          <w:szCs w:val="26"/>
        </w:rPr>
      </w:pPr>
      <w:r w:rsidRPr="000C28E3">
        <w:rPr>
          <w:rFonts w:cs="Times New Roman"/>
          <w:szCs w:val="26"/>
        </w:rPr>
        <w:t>The system shall store course information including course code, course name, credits and prerequisite requirements.</w:t>
      </w:r>
    </w:p>
    <w:p w14:paraId="18F330E4" w14:textId="77777777" w:rsidR="0068353C" w:rsidRPr="0068353C" w:rsidRDefault="0068353C" w:rsidP="000C28E3">
      <w:pPr>
        <w:pStyle w:val="Heading2"/>
      </w:pPr>
      <w:bookmarkStart w:id="12" w:name="_Toc233451721"/>
      <w:r w:rsidRPr="0068353C">
        <w:t>FR12: MANAGE REGISTRATION PERIODS</w:t>
      </w:r>
      <w:bookmarkEnd w:id="12"/>
    </w:p>
    <w:p w14:paraId="44A76D06" w14:textId="77777777" w:rsidR="0068353C" w:rsidRPr="000C28E3" w:rsidRDefault="0068353C" w:rsidP="000C28E3">
      <w:pPr>
        <w:pStyle w:val="ListParagraph"/>
        <w:numPr>
          <w:ilvl w:val="0"/>
          <w:numId w:val="15"/>
        </w:numPr>
        <w:spacing w:before="120" w:after="120" w:line="360" w:lineRule="auto"/>
        <w:jc w:val="both"/>
        <w:rPr>
          <w:rFonts w:cs="Times New Roman"/>
          <w:szCs w:val="26"/>
        </w:rPr>
      </w:pPr>
      <w:r w:rsidRPr="000C28E3">
        <w:rPr>
          <w:rFonts w:cs="Times New Roman"/>
          <w:szCs w:val="26"/>
        </w:rPr>
        <w:t>Administrators shall be able to create registration periods for each semester.</w:t>
      </w:r>
    </w:p>
    <w:p w14:paraId="660E62FB" w14:textId="77777777" w:rsidR="0068353C" w:rsidRPr="000C28E3" w:rsidRDefault="0068353C" w:rsidP="000C28E3">
      <w:pPr>
        <w:pStyle w:val="ListParagraph"/>
        <w:numPr>
          <w:ilvl w:val="0"/>
          <w:numId w:val="15"/>
        </w:numPr>
        <w:spacing w:before="120" w:after="120" w:line="360" w:lineRule="auto"/>
        <w:jc w:val="both"/>
        <w:rPr>
          <w:rFonts w:cs="Times New Roman"/>
          <w:szCs w:val="26"/>
        </w:rPr>
      </w:pPr>
      <w:r w:rsidRPr="000C28E3">
        <w:rPr>
          <w:rFonts w:cs="Times New Roman"/>
          <w:szCs w:val="26"/>
        </w:rPr>
        <w:t>Administrators shall be able to set registration start and end dates.</w:t>
      </w:r>
    </w:p>
    <w:p w14:paraId="50F8354A" w14:textId="77777777" w:rsidR="0068353C" w:rsidRPr="000C28E3" w:rsidRDefault="0068353C" w:rsidP="000C28E3">
      <w:pPr>
        <w:pStyle w:val="ListParagraph"/>
        <w:numPr>
          <w:ilvl w:val="0"/>
          <w:numId w:val="15"/>
        </w:numPr>
        <w:spacing w:before="120" w:after="120" w:line="360" w:lineRule="auto"/>
        <w:jc w:val="both"/>
        <w:rPr>
          <w:rFonts w:cs="Times New Roman"/>
          <w:szCs w:val="26"/>
        </w:rPr>
      </w:pPr>
      <w:r w:rsidRPr="000C28E3">
        <w:rPr>
          <w:rFonts w:cs="Times New Roman"/>
          <w:szCs w:val="26"/>
        </w:rPr>
        <w:t>Administrators shall be able to open or close course registration.</w:t>
      </w:r>
    </w:p>
    <w:p w14:paraId="5D212642" w14:textId="77777777" w:rsidR="0068353C" w:rsidRPr="000C28E3" w:rsidRDefault="0068353C" w:rsidP="000C28E3">
      <w:pPr>
        <w:pStyle w:val="ListParagraph"/>
        <w:numPr>
          <w:ilvl w:val="0"/>
          <w:numId w:val="15"/>
        </w:numPr>
        <w:spacing w:before="120" w:after="120" w:line="360" w:lineRule="auto"/>
        <w:jc w:val="both"/>
        <w:rPr>
          <w:rFonts w:cs="Times New Roman"/>
          <w:szCs w:val="26"/>
        </w:rPr>
      </w:pPr>
      <w:r w:rsidRPr="000C28E3">
        <w:rPr>
          <w:rFonts w:cs="Times New Roman"/>
          <w:szCs w:val="26"/>
        </w:rPr>
        <w:t>The system shall allow students to register only during the active registration period.</w:t>
      </w:r>
    </w:p>
    <w:p w14:paraId="5BC58BAA" w14:textId="77777777" w:rsidR="0068353C" w:rsidRPr="000C28E3" w:rsidRDefault="0068353C" w:rsidP="000C28E3">
      <w:pPr>
        <w:pStyle w:val="ListParagraph"/>
        <w:numPr>
          <w:ilvl w:val="0"/>
          <w:numId w:val="15"/>
        </w:numPr>
        <w:spacing w:before="120" w:after="120" w:line="360" w:lineRule="auto"/>
        <w:jc w:val="both"/>
        <w:rPr>
          <w:rFonts w:cs="Times New Roman"/>
          <w:szCs w:val="26"/>
        </w:rPr>
      </w:pPr>
      <w:r w:rsidRPr="000C28E3">
        <w:rPr>
          <w:rFonts w:cs="Times New Roman"/>
          <w:szCs w:val="26"/>
        </w:rPr>
        <w:t>The system shall prevent registration after the registration deadline.</w:t>
      </w:r>
    </w:p>
    <w:p w14:paraId="575F49E9" w14:textId="17D940BF" w:rsidR="00794C2C" w:rsidRPr="00F70EC7" w:rsidRDefault="00F70EC7" w:rsidP="00221255">
      <w:pPr>
        <w:spacing w:before="120" w:after="120" w:line="360" w:lineRule="auto"/>
        <w:rPr>
          <w:rFonts w:eastAsiaTheme="majorEastAsia" w:cs="Times New Roman"/>
          <w:b/>
          <w:bCs/>
          <w:sz w:val="28"/>
          <w:szCs w:val="28"/>
        </w:rPr>
      </w:pPr>
      <w:r>
        <w:rPr>
          <w:rFonts w:cs="Times New Roman"/>
          <w:b/>
          <w:bCs/>
          <w:sz w:val="28"/>
          <w:szCs w:val="28"/>
        </w:rPr>
        <w:br w:type="page"/>
      </w:r>
    </w:p>
    <w:p w14:paraId="56528F42" w14:textId="76FE8F70" w:rsidR="00F70EC7" w:rsidRDefault="00794C2C" w:rsidP="00D9365E">
      <w:pPr>
        <w:pStyle w:val="Heading1"/>
        <w:numPr>
          <w:ilvl w:val="0"/>
          <w:numId w:val="4"/>
        </w:numPr>
        <w:spacing w:before="120" w:after="120" w:line="360" w:lineRule="auto"/>
        <w:rPr>
          <w:rFonts w:ascii="Times New Roman" w:hAnsi="Times New Roman" w:cs="Times New Roman"/>
          <w:b/>
          <w:bCs/>
          <w:color w:val="auto"/>
          <w:sz w:val="28"/>
          <w:szCs w:val="28"/>
        </w:rPr>
      </w:pPr>
      <w:bookmarkStart w:id="13" w:name="_Toc233451722"/>
      <w:r w:rsidRPr="00386859">
        <w:rPr>
          <w:rFonts w:ascii="Times New Roman" w:hAnsi="Times New Roman" w:cs="Times New Roman"/>
          <w:b/>
          <w:bCs/>
          <w:color w:val="auto"/>
          <w:sz w:val="28"/>
          <w:szCs w:val="28"/>
        </w:rPr>
        <w:lastRenderedPageBreak/>
        <w:t>Non-Functional Requirements</w:t>
      </w:r>
      <w:bookmarkEnd w:id="13"/>
    </w:p>
    <w:p w14:paraId="7C7F2B68" w14:textId="77777777" w:rsidR="00D9365E" w:rsidRPr="00D9365E" w:rsidRDefault="00D9365E" w:rsidP="00D9365E">
      <w:pPr>
        <w:spacing w:before="120" w:after="120" w:line="360" w:lineRule="auto"/>
        <w:rPr>
          <w:rFonts w:cs="Times New Roman"/>
          <w:b/>
          <w:bCs/>
          <w:szCs w:val="26"/>
        </w:rPr>
      </w:pPr>
      <w:r w:rsidRPr="00D9365E">
        <w:rPr>
          <w:rFonts w:cs="Times New Roman"/>
          <w:b/>
          <w:bCs/>
          <w:szCs w:val="26"/>
        </w:rPr>
        <w:t>Usability</w:t>
      </w:r>
    </w:p>
    <w:p w14:paraId="35B13AAE" w14:textId="2EC62582" w:rsidR="00D9365E" w:rsidRPr="00D9365E" w:rsidRDefault="00D9365E" w:rsidP="00D9365E">
      <w:pPr>
        <w:pStyle w:val="ListParagraph"/>
        <w:numPr>
          <w:ilvl w:val="0"/>
          <w:numId w:val="16"/>
        </w:numPr>
        <w:spacing w:before="120" w:after="120" w:line="360" w:lineRule="auto"/>
        <w:rPr>
          <w:rFonts w:cs="Times New Roman"/>
          <w:szCs w:val="26"/>
        </w:rPr>
      </w:pPr>
      <w:r w:rsidRPr="00D9365E">
        <w:rPr>
          <w:rFonts w:cs="Times New Roman"/>
          <w:szCs w:val="26"/>
        </w:rPr>
        <w:t>The system shall provide a user-friendly and intuitive interface for students, lecturers and administrators.</w:t>
      </w:r>
    </w:p>
    <w:p w14:paraId="6B24EF76" w14:textId="0299ABC5" w:rsidR="00D9365E" w:rsidRPr="00D9365E" w:rsidRDefault="00D9365E" w:rsidP="00D9365E">
      <w:pPr>
        <w:pStyle w:val="ListParagraph"/>
        <w:numPr>
          <w:ilvl w:val="0"/>
          <w:numId w:val="16"/>
        </w:numPr>
        <w:spacing w:before="120" w:after="120" w:line="360" w:lineRule="auto"/>
        <w:rPr>
          <w:rFonts w:cs="Times New Roman"/>
          <w:szCs w:val="26"/>
        </w:rPr>
      </w:pPr>
      <w:r w:rsidRPr="00D9365E">
        <w:rPr>
          <w:rFonts w:cs="Times New Roman"/>
          <w:szCs w:val="26"/>
        </w:rPr>
        <w:t>Users shall be able to access major functions within a maximum of 3 clicks from the main menu.</w:t>
      </w:r>
    </w:p>
    <w:p w14:paraId="0303824C" w14:textId="5C5F593D" w:rsidR="00D9365E" w:rsidRPr="00D9365E" w:rsidRDefault="00D9365E" w:rsidP="00D9365E">
      <w:pPr>
        <w:pStyle w:val="ListParagraph"/>
        <w:numPr>
          <w:ilvl w:val="0"/>
          <w:numId w:val="16"/>
        </w:numPr>
        <w:spacing w:before="120" w:after="120" w:line="360" w:lineRule="auto"/>
        <w:rPr>
          <w:rFonts w:cs="Times New Roman"/>
          <w:szCs w:val="26"/>
        </w:rPr>
      </w:pPr>
      <w:r w:rsidRPr="00D9365E">
        <w:rPr>
          <w:rFonts w:cs="Times New Roman"/>
          <w:szCs w:val="26"/>
        </w:rPr>
        <w:t>The system shall display clear error and confirmation messages during course registration and account management.</w:t>
      </w:r>
    </w:p>
    <w:p w14:paraId="7AE3F46B" w14:textId="50EF6D9A" w:rsidR="00D9365E" w:rsidRPr="00D9365E" w:rsidRDefault="00D9365E" w:rsidP="00D9365E">
      <w:pPr>
        <w:pStyle w:val="ListParagraph"/>
        <w:numPr>
          <w:ilvl w:val="0"/>
          <w:numId w:val="16"/>
        </w:numPr>
        <w:spacing w:before="120" w:after="120" w:line="360" w:lineRule="auto"/>
        <w:rPr>
          <w:rFonts w:cs="Times New Roman"/>
          <w:szCs w:val="26"/>
        </w:rPr>
      </w:pPr>
      <w:r w:rsidRPr="00D9365E">
        <w:rPr>
          <w:rFonts w:cs="Times New Roman"/>
          <w:szCs w:val="26"/>
        </w:rPr>
        <w:t>The system shall support responsive design for access on desktop and mobile devices</w:t>
      </w:r>
    </w:p>
    <w:p w14:paraId="1624B159" w14:textId="77777777" w:rsidR="00D9365E" w:rsidRPr="00D9365E" w:rsidRDefault="00D9365E" w:rsidP="00D9365E">
      <w:pPr>
        <w:spacing w:before="120" w:after="120" w:line="360" w:lineRule="auto"/>
        <w:rPr>
          <w:rFonts w:cs="Times New Roman"/>
          <w:b/>
          <w:bCs/>
          <w:szCs w:val="26"/>
        </w:rPr>
      </w:pPr>
      <w:r w:rsidRPr="00D9365E">
        <w:rPr>
          <w:rFonts w:cs="Times New Roman"/>
          <w:b/>
          <w:bCs/>
          <w:szCs w:val="26"/>
        </w:rPr>
        <w:t>Reliability</w:t>
      </w:r>
    </w:p>
    <w:p w14:paraId="18B45C35" w14:textId="0E183430" w:rsidR="00D9365E" w:rsidRPr="00D9365E" w:rsidRDefault="00D9365E" w:rsidP="00D9365E">
      <w:pPr>
        <w:pStyle w:val="ListParagraph"/>
        <w:numPr>
          <w:ilvl w:val="0"/>
          <w:numId w:val="17"/>
        </w:numPr>
        <w:spacing w:before="120" w:after="120" w:line="360" w:lineRule="auto"/>
        <w:rPr>
          <w:rFonts w:cs="Times New Roman"/>
          <w:szCs w:val="26"/>
        </w:rPr>
      </w:pPr>
      <w:r w:rsidRPr="00D9365E">
        <w:rPr>
          <w:rFonts w:cs="Times New Roman"/>
          <w:szCs w:val="26"/>
        </w:rPr>
        <w:t>The system shall be available at least 99% of the registration period.</w:t>
      </w:r>
    </w:p>
    <w:p w14:paraId="5A420B8F" w14:textId="5196BE6C" w:rsidR="00D9365E" w:rsidRPr="00D9365E" w:rsidRDefault="00D9365E" w:rsidP="00D9365E">
      <w:pPr>
        <w:pStyle w:val="ListParagraph"/>
        <w:numPr>
          <w:ilvl w:val="0"/>
          <w:numId w:val="17"/>
        </w:numPr>
        <w:spacing w:before="120" w:after="120" w:line="360" w:lineRule="auto"/>
        <w:rPr>
          <w:rFonts w:cs="Times New Roman"/>
          <w:szCs w:val="26"/>
        </w:rPr>
      </w:pPr>
      <w:r w:rsidRPr="00D9365E">
        <w:rPr>
          <w:rFonts w:cs="Times New Roman"/>
          <w:szCs w:val="26"/>
        </w:rPr>
        <w:t>The system shall maintain data consistency during course registration and course dropping operations.</w:t>
      </w:r>
    </w:p>
    <w:p w14:paraId="32C25088" w14:textId="1F141CCA" w:rsidR="00D9365E" w:rsidRPr="00D9365E" w:rsidRDefault="00D9365E" w:rsidP="00D9365E">
      <w:pPr>
        <w:pStyle w:val="ListParagraph"/>
        <w:numPr>
          <w:ilvl w:val="0"/>
          <w:numId w:val="17"/>
        </w:numPr>
        <w:spacing w:before="120" w:after="120" w:line="360" w:lineRule="auto"/>
        <w:rPr>
          <w:rFonts w:cs="Times New Roman"/>
          <w:szCs w:val="26"/>
        </w:rPr>
      </w:pPr>
      <w:r w:rsidRPr="00D9365E">
        <w:rPr>
          <w:rFonts w:cs="Times New Roman"/>
          <w:szCs w:val="26"/>
        </w:rPr>
        <w:t>The system shall automatically save registration transactions to prevent data loss.</w:t>
      </w:r>
    </w:p>
    <w:p w14:paraId="61190943" w14:textId="7E381BC8" w:rsidR="00D9365E" w:rsidRPr="00D9365E" w:rsidRDefault="00D9365E" w:rsidP="00D9365E">
      <w:pPr>
        <w:pStyle w:val="ListParagraph"/>
        <w:numPr>
          <w:ilvl w:val="0"/>
          <w:numId w:val="17"/>
        </w:numPr>
        <w:spacing w:before="120" w:after="120" w:line="360" w:lineRule="auto"/>
        <w:rPr>
          <w:rFonts w:cs="Times New Roman"/>
          <w:szCs w:val="26"/>
        </w:rPr>
      </w:pPr>
      <w:r w:rsidRPr="00D9365E">
        <w:rPr>
          <w:rFonts w:cs="Times New Roman"/>
          <w:szCs w:val="26"/>
        </w:rPr>
        <w:t>The system shall recover from unexpected failures without losing registered course information.</w:t>
      </w:r>
    </w:p>
    <w:p w14:paraId="188527E8" w14:textId="77777777" w:rsidR="00D9365E" w:rsidRPr="00D9365E" w:rsidRDefault="00D9365E" w:rsidP="00D9365E">
      <w:pPr>
        <w:spacing w:before="120" w:after="120" w:line="360" w:lineRule="auto"/>
        <w:rPr>
          <w:rFonts w:cs="Times New Roman"/>
          <w:b/>
          <w:bCs/>
          <w:szCs w:val="26"/>
        </w:rPr>
      </w:pPr>
      <w:r w:rsidRPr="00D9365E">
        <w:rPr>
          <w:rFonts w:cs="Times New Roman"/>
          <w:b/>
          <w:bCs/>
          <w:szCs w:val="26"/>
        </w:rPr>
        <w:t>Supportability</w:t>
      </w:r>
    </w:p>
    <w:p w14:paraId="4758BD95" w14:textId="1CA6CD3F" w:rsidR="00D9365E" w:rsidRPr="00D9365E" w:rsidRDefault="00D9365E" w:rsidP="00D9365E">
      <w:pPr>
        <w:pStyle w:val="ListParagraph"/>
        <w:numPr>
          <w:ilvl w:val="0"/>
          <w:numId w:val="18"/>
        </w:numPr>
        <w:spacing w:before="120" w:after="120" w:line="360" w:lineRule="auto"/>
        <w:rPr>
          <w:rFonts w:cs="Times New Roman"/>
          <w:szCs w:val="26"/>
        </w:rPr>
      </w:pPr>
      <w:r w:rsidRPr="00D9365E">
        <w:rPr>
          <w:rFonts w:cs="Times New Roman"/>
          <w:szCs w:val="26"/>
        </w:rPr>
        <w:t>The system shall use a modular architecture to facilitate maintenance and future enhancements.</w:t>
      </w:r>
    </w:p>
    <w:p w14:paraId="326DCFDA" w14:textId="461CA2E8" w:rsidR="00D9365E" w:rsidRPr="00D9365E" w:rsidRDefault="00D9365E" w:rsidP="00D9365E">
      <w:pPr>
        <w:pStyle w:val="ListParagraph"/>
        <w:numPr>
          <w:ilvl w:val="0"/>
          <w:numId w:val="18"/>
        </w:numPr>
        <w:spacing w:before="120" w:after="120" w:line="360" w:lineRule="auto"/>
        <w:rPr>
          <w:rFonts w:cs="Times New Roman"/>
          <w:szCs w:val="26"/>
        </w:rPr>
      </w:pPr>
      <w:r w:rsidRPr="00D9365E">
        <w:rPr>
          <w:rFonts w:cs="Times New Roman"/>
          <w:szCs w:val="26"/>
        </w:rPr>
        <w:t>The source code shall be well documented and follow coding standards.</w:t>
      </w:r>
    </w:p>
    <w:p w14:paraId="39CBA60D" w14:textId="53A280E3" w:rsidR="00D9365E" w:rsidRPr="00D9365E" w:rsidRDefault="00D9365E" w:rsidP="00D9365E">
      <w:pPr>
        <w:pStyle w:val="ListParagraph"/>
        <w:numPr>
          <w:ilvl w:val="0"/>
          <w:numId w:val="18"/>
        </w:numPr>
        <w:spacing w:before="120" w:after="120" w:line="360" w:lineRule="auto"/>
        <w:rPr>
          <w:rFonts w:cs="Times New Roman"/>
          <w:szCs w:val="26"/>
        </w:rPr>
      </w:pPr>
      <w:r w:rsidRPr="00D9365E">
        <w:rPr>
          <w:rFonts w:cs="Times New Roman"/>
          <w:szCs w:val="26"/>
        </w:rPr>
        <w:t>The system shall allow administrators to update course, lecturer, and student information without modifying the source code.</w:t>
      </w:r>
    </w:p>
    <w:p w14:paraId="375A6B2F" w14:textId="793ABE89" w:rsidR="00D9365E" w:rsidRPr="00D9365E" w:rsidRDefault="00D9365E" w:rsidP="00D9365E">
      <w:pPr>
        <w:pStyle w:val="ListParagraph"/>
        <w:numPr>
          <w:ilvl w:val="0"/>
          <w:numId w:val="18"/>
        </w:numPr>
        <w:spacing w:before="120" w:after="120" w:line="360" w:lineRule="auto"/>
        <w:rPr>
          <w:rFonts w:cs="Times New Roman"/>
          <w:szCs w:val="26"/>
        </w:rPr>
      </w:pPr>
      <w:r w:rsidRPr="00D9365E">
        <w:rPr>
          <w:rFonts w:cs="Times New Roman"/>
          <w:szCs w:val="26"/>
        </w:rPr>
        <w:t>The system shall support future integration with other university systems.</w:t>
      </w:r>
    </w:p>
    <w:p w14:paraId="3CB03F28" w14:textId="77777777" w:rsidR="00D9365E" w:rsidRDefault="00D9365E">
      <w:pPr>
        <w:rPr>
          <w:rFonts w:cs="Times New Roman"/>
          <w:szCs w:val="26"/>
        </w:rPr>
      </w:pPr>
      <w:r>
        <w:rPr>
          <w:rFonts w:cs="Times New Roman"/>
          <w:szCs w:val="26"/>
        </w:rPr>
        <w:br w:type="page"/>
      </w:r>
    </w:p>
    <w:p w14:paraId="22CEAB1D" w14:textId="5DAC7924" w:rsidR="00D9365E" w:rsidRPr="00D9365E" w:rsidRDefault="00D9365E" w:rsidP="00D9365E">
      <w:pPr>
        <w:spacing w:before="120" w:after="120" w:line="360" w:lineRule="auto"/>
        <w:rPr>
          <w:rFonts w:cs="Times New Roman"/>
          <w:b/>
          <w:bCs/>
          <w:szCs w:val="26"/>
        </w:rPr>
      </w:pPr>
      <w:r w:rsidRPr="00D9365E">
        <w:rPr>
          <w:rFonts w:cs="Times New Roman"/>
          <w:b/>
          <w:bCs/>
          <w:szCs w:val="26"/>
        </w:rPr>
        <w:lastRenderedPageBreak/>
        <w:t>Security</w:t>
      </w:r>
    </w:p>
    <w:p w14:paraId="6D87447C" w14:textId="5073BCA5" w:rsidR="00D9365E" w:rsidRPr="00D9365E" w:rsidRDefault="00D9365E" w:rsidP="00D9365E">
      <w:pPr>
        <w:pStyle w:val="ListParagraph"/>
        <w:numPr>
          <w:ilvl w:val="0"/>
          <w:numId w:val="19"/>
        </w:numPr>
        <w:spacing w:before="120" w:after="120" w:line="360" w:lineRule="auto"/>
        <w:rPr>
          <w:rFonts w:cs="Times New Roman"/>
          <w:szCs w:val="26"/>
        </w:rPr>
      </w:pPr>
      <w:r w:rsidRPr="00D9365E">
        <w:rPr>
          <w:rFonts w:cs="Times New Roman"/>
          <w:szCs w:val="26"/>
        </w:rPr>
        <w:t>The system shall require authentication before granting access to any user.</w:t>
      </w:r>
    </w:p>
    <w:p w14:paraId="795B37CA" w14:textId="0318DAFD" w:rsidR="00D9365E" w:rsidRPr="00D9365E" w:rsidRDefault="00D9365E" w:rsidP="00D9365E">
      <w:pPr>
        <w:pStyle w:val="ListParagraph"/>
        <w:numPr>
          <w:ilvl w:val="0"/>
          <w:numId w:val="19"/>
        </w:numPr>
        <w:spacing w:before="120" w:after="120" w:line="360" w:lineRule="auto"/>
        <w:rPr>
          <w:rFonts w:cs="Times New Roman"/>
          <w:szCs w:val="26"/>
        </w:rPr>
      </w:pPr>
      <w:r w:rsidRPr="00D9365E">
        <w:rPr>
          <w:rFonts w:cs="Times New Roman"/>
          <w:szCs w:val="26"/>
        </w:rPr>
        <w:t>Passwords shall be stored in encrypted form.</w:t>
      </w:r>
    </w:p>
    <w:p w14:paraId="3B782C35" w14:textId="6B95D59A" w:rsidR="00D9365E" w:rsidRPr="00D9365E" w:rsidRDefault="00D9365E" w:rsidP="00D9365E">
      <w:pPr>
        <w:pStyle w:val="ListParagraph"/>
        <w:numPr>
          <w:ilvl w:val="0"/>
          <w:numId w:val="19"/>
        </w:numPr>
        <w:spacing w:before="120" w:after="120" w:line="360" w:lineRule="auto"/>
        <w:rPr>
          <w:rFonts w:cs="Times New Roman"/>
          <w:szCs w:val="26"/>
        </w:rPr>
      </w:pPr>
      <w:r w:rsidRPr="00D9365E">
        <w:rPr>
          <w:rFonts w:cs="Times New Roman"/>
          <w:szCs w:val="26"/>
        </w:rPr>
        <w:t>The system shall implement role-based access control for students, lecturers and administrators.</w:t>
      </w:r>
    </w:p>
    <w:p w14:paraId="0C44AF6B" w14:textId="6E306FE7" w:rsidR="00D9365E" w:rsidRPr="00D9365E" w:rsidRDefault="00D9365E" w:rsidP="00D9365E">
      <w:pPr>
        <w:pStyle w:val="ListParagraph"/>
        <w:numPr>
          <w:ilvl w:val="0"/>
          <w:numId w:val="19"/>
        </w:numPr>
        <w:spacing w:before="120" w:after="120" w:line="360" w:lineRule="auto"/>
        <w:rPr>
          <w:rFonts w:cs="Times New Roman"/>
          <w:szCs w:val="26"/>
        </w:rPr>
      </w:pPr>
      <w:r w:rsidRPr="00D9365E">
        <w:rPr>
          <w:rFonts w:cs="Times New Roman"/>
          <w:szCs w:val="26"/>
        </w:rPr>
        <w:t>The system shall prevent unauthorized access to registration and management functions.</w:t>
      </w:r>
    </w:p>
    <w:p w14:paraId="22CEE145" w14:textId="2E26EFBC" w:rsidR="00D9365E" w:rsidRPr="00921561" w:rsidRDefault="00D9365E" w:rsidP="00D9365E">
      <w:pPr>
        <w:pStyle w:val="ListParagraph"/>
        <w:numPr>
          <w:ilvl w:val="0"/>
          <w:numId w:val="19"/>
        </w:numPr>
        <w:spacing w:before="120" w:after="120" w:line="360" w:lineRule="auto"/>
        <w:rPr>
          <w:rFonts w:cs="Times New Roman"/>
          <w:szCs w:val="26"/>
        </w:rPr>
      </w:pPr>
      <w:r w:rsidRPr="00D9365E">
        <w:rPr>
          <w:rFonts w:cs="Times New Roman"/>
          <w:szCs w:val="26"/>
        </w:rPr>
        <w:t>The system shall automatically log out users after a period of inactivity.</w:t>
      </w:r>
    </w:p>
    <w:p w14:paraId="75A4DEFE" w14:textId="77777777" w:rsidR="00D9365E" w:rsidRPr="00921561" w:rsidRDefault="00D9365E" w:rsidP="00D9365E">
      <w:pPr>
        <w:spacing w:before="120" w:after="120" w:line="360" w:lineRule="auto"/>
        <w:rPr>
          <w:rFonts w:cs="Times New Roman"/>
          <w:b/>
          <w:bCs/>
          <w:szCs w:val="26"/>
        </w:rPr>
      </w:pPr>
      <w:r w:rsidRPr="00921561">
        <w:rPr>
          <w:rFonts w:cs="Times New Roman"/>
          <w:b/>
          <w:bCs/>
          <w:szCs w:val="26"/>
        </w:rPr>
        <w:t>Development Requirement</w:t>
      </w:r>
    </w:p>
    <w:p w14:paraId="510BA8B0" w14:textId="77777777" w:rsidR="00D9365E" w:rsidRPr="00921561" w:rsidRDefault="00D9365E" w:rsidP="00921561">
      <w:pPr>
        <w:pStyle w:val="ListParagraph"/>
        <w:numPr>
          <w:ilvl w:val="0"/>
          <w:numId w:val="20"/>
        </w:numPr>
        <w:spacing w:before="120" w:after="120" w:line="360" w:lineRule="auto"/>
        <w:rPr>
          <w:rFonts w:cs="Times New Roman"/>
          <w:szCs w:val="26"/>
        </w:rPr>
      </w:pPr>
      <w:r w:rsidRPr="00921561">
        <w:rPr>
          <w:rFonts w:cs="Times New Roman"/>
          <w:szCs w:val="26"/>
        </w:rPr>
        <w:t>Programming Language: Python/Java</w:t>
      </w:r>
    </w:p>
    <w:p w14:paraId="47534FDD" w14:textId="18751A7C" w:rsidR="00D9365E" w:rsidRPr="00921561" w:rsidRDefault="00D9365E" w:rsidP="00921561">
      <w:pPr>
        <w:pStyle w:val="ListParagraph"/>
        <w:numPr>
          <w:ilvl w:val="0"/>
          <w:numId w:val="20"/>
        </w:numPr>
        <w:spacing w:before="120" w:after="120" w:line="360" w:lineRule="auto"/>
        <w:rPr>
          <w:rFonts w:cs="Times New Roman"/>
          <w:szCs w:val="26"/>
        </w:rPr>
      </w:pPr>
      <w:r w:rsidRPr="00921561">
        <w:rPr>
          <w:rFonts w:cs="Times New Roman"/>
          <w:szCs w:val="26"/>
        </w:rPr>
        <w:t xml:space="preserve">Front-end Technologies: </w:t>
      </w:r>
      <w:proofErr w:type="spellStart"/>
      <w:r w:rsidR="00FA45A0">
        <w:rPr>
          <w:rFonts w:cs="Times New Roman"/>
          <w:szCs w:val="26"/>
        </w:rPr>
        <w:t>T</w:t>
      </w:r>
      <w:r w:rsidR="00FA45A0" w:rsidRPr="00FA45A0">
        <w:rPr>
          <w:rFonts w:cs="Times New Roman"/>
          <w:szCs w:val="26"/>
        </w:rPr>
        <w:t>kinter</w:t>
      </w:r>
      <w:proofErr w:type="spellEnd"/>
      <w:r w:rsidRPr="00921561">
        <w:rPr>
          <w:rFonts w:cs="Times New Roman"/>
          <w:szCs w:val="26"/>
        </w:rPr>
        <w:t>.</w:t>
      </w:r>
    </w:p>
    <w:p w14:paraId="622BA8A6" w14:textId="77777777" w:rsidR="00D9365E" w:rsidRPr="00921561" w:rsidRDefault="00D9365E" w:rsidP="00921561">
      <w:pPr>
        <w:pStyle w:val="ListParagraph"/>
        <w:numPr>
          <w:ilvl w:val="0"/>
          <w:numId w:val="20"/>
        </w:numPr>
        <w:spacing w:before="120" w:after="120" w:line="360" w:lineRule="auto"/>
        <w:rPr>
          <w:rFonts w:cs="Times New Roman"/>
          <w:szCs w:val="26"/>
        </w:rPr>
      </w:pPr>
      <w:r w:rsidRPr="00921561">
        <w:rPr>
          <w:rFonts w:cs="Times New Roman"/>
          <w:szCs w:val="26"/>
        </w:rPr>
        <w:t>Database Management System: My SQL or SQL Server.</w:t>
      </w:r>
    </w:p>
    <w:p w14:paraId="3FF1E091" w14:textId="77777777" w:rsidR="00D9365E" w:rsidRPr="00921561" w:rsidRDefault="00D9365E" w:rsidP="00921561">
      <w:pPr>
        <w:pStyle w:val="ListParagraph"/>
        <w:numPr>
          <w:ilvl w:val="0"/>
          <w:numId w:val="20"/>
        </w:numPr>
        <w:spacing w:before="120" w:after="120" w:line="360" w:lineRule="auto"/>
        <w:rPr>
          <w:rFonts w:cs="Times New Roman"/>
          <w:szCs w:val="26"/>
        </w:rPr>
      </w:pPr>
      <w:r w:rsidRPr="00921561">
        <w:rPr>
          <w:rFonts w:cs="Times New Roman"/>
          <w:szCs w:val="26"/>
        </w:rPr>
        <w:t>Development Environment (IDE):  Visual Studio Code.</w:t>
      </w:r>
    </w:p>
    <w:p w14:paraId="7C12C438" w14:textId="0CF1D5AE" w:rsidR="00794C2C" w:rsidRPr="00921561" w:rsidRDefault="00D9365E" w:rsidP="00921561">
      <w:pPr>
        <w:pStyle w:val="ListParagraph"/>
        <w:numPr>
          <w:ilvl w:val="0"/>
          <w:numId w:val="20"/>
        </w:numPr>
        <w:spacing w:before="120" w:after="120" w:line="360" w:lineRule="auto"/>
        <w:rPr>
          <w:rFonts w:eastAsiaTheme="majorEastAsia" w:cs="Times New Roman"/>
          <w:b/>
          <w:bCs/>
          <w:sz w:val="28"/>
          <w:szCs w:val="28"/>
        </w:rPr>
      </w:pPr>
      <w:r w:rsidRPr="00921561">
        <w:rPr>
          <w:rFonts w:cs="Times New Roman"/>
          <w:szCs w:val="26"/>
        </w:rPr>
        <w:t xml:space="preserve">Version Control System: </w:t>
      </w:r>
      <w:r w:rsidR="00FA45A0">
        <w:rPr>
          <w:rFonts w:cs="Times New Roman"/>
          <w:szCs w:val="26"/>
        </w:rPr>
        <w:t>Git/</w:t>
      </w:r>
      <w:proofErr w:type="spellStart"/>
      <w:r w:rsidRPr="00921561">
        <w:rPr>
          <w:rFonts w:cs="Times New Roman"/>
          <w:szCs w:val="26"/>
        </w:rPr>
        <w:t>Git</w:t>
      </w:r>
      <w:r w:rsidR="00FA45A0">
        <w:rPr>
          <w:rFonts w:cs="Times New Roman"/>
          <w:szCs w:val="26"/>
        </w:rPr>
        <w:t>hub</w:t>
      </w:r>
      <w:proofErr w:type="spellEnd"/>
      <w:r w:rsidRPr="00921561">
        <w:rPr>
          <w:rFonts w:cs="Times New Roman"/>
          <w:szCs w:val="26"/>
        </w:rPr>
        <w:t>.</w:t>
      </w:r>
      <w:r w:rsidR="00F70EC7" w:rsidRPr="00921561">
        <w:rPr>
          <w:rFonts w:cs="Times New Roman"/>
          <w:b/>
          <w:bCs/>
          <w:sz w:val="28"/>
          <w:szCs w:val="28"/>
        </w:rPr>
        <w:br w:type="page"/>
      </w:r>
    </w:p>
    <w:p w14:paraId="384EBA42" w14:textId="6457B91C" w:rsidR="00F70EC7" w:rsidRDefault="00794C2C" w:rsidP="0068353C">
      <w:pPr>
        <w:pStyle w:val="Heading1"/>
        <w:numPr>
          <w:ilvl w:val="0"/>
          <w:numId w:val="4"/>
        </w:numPr>
        <w:rPr>
          <w:rFonts w:ascii="Times New Roman" w:hAnsi="Times New Roman" w:cs="Times New Roman"/>
          <w:b/>
          <w:bCs/>
          <w:color w:val="auto"/>
          <w:sz w:val="28"/>
          <w:szCs w:val="28"/>
        </w:rPr>
      </w:pPr>
      <w:bookmarkStart w:id="14" w:name="_Toc233451723"/>
      <w:r w:rsidRPr="00386859">
        <w:rPr>
          <w:rFonts w:ascii="Times New Roman" w:hAnsi="Times New Roman" w:cs="Times New Roman"/>
          <w:b/>
          <w:bCs/>
          <w:color w:val="auto"/>
          <w:sz w:val="28"/>
          <w:szCs w:val="28"/>
        </w:rPr>
        <w:lastRenderedPageBreak/>
        <w:t>Data Flow Diagram</w:t>
      </w:r>
      <w:bookmarkEnd w:id="14"/>
    </w:p>
    <w:p w14:paraId="7CAAFD6D" w14:textId="2FA2051A" w:rsidR="00622C0D" w:rsidRDefault="00622C0D" w:rsidP="00F70EC7">
      <w:pPr>
        <w:rPr>
          <w:rFonts w:cs="Times New Roman"/>
          <w:szCs w:val="26"/>
        </w:rPr>
      </w:pPr>
      <w:r>
        <w:rPr>
          <w:rFonts w:cs="Times New Roman"/>
          <w:szCs w:val="26"/>
        </w:rPr>
        <w:t xml:space="preserve">Level 0: </w:t>
      </w:r>
    </w:p>
    <w:p w14:paraId="6AD0A187" w14:textId="77777777" w:rsidR="00036293" w:rsidRDefault="00622C0D" w:rsidP="00036293">
      <w:pPr>
        <w:keepNext/>
      </w:pPr>
      <w:r>
        <w:rPr>
          <w:rFonts w:ascii="Arial" w:hAnsi="Arial" w:cs="Arial"/>
          <w:noProof/>
          <w:color w:val="000000"/>
          <w:sz w:val="22"/>
          <w:szCs w:val="22"/>
          <w:bdr w:val="none" w:sz="0" w:space="0" w:color="auto" w:frame="1"/>
        </w:rPr>
        <w:drawing>
          <wp:inline distT="0" distB="0" distL="0" distR="0" wp14:anchorId="70B967E5" wp14:editId="5DA555E7">
            <wp:extent cx="5708015" cy="398335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8015" cy="3983355"/>
                    </a:xfrm>
                    <a:prstGeom prst="rect">
                      <a:avLst/>
                    </a:prstGeom>
                    <a:noFill/>
                    <a:ln>
                      <a:noFill/>
                    </a:ln>
                  </pic:spPr>
                </pic:pic>
              </a:graphicData>
            </a:graphic>
          </wp:inline>
        </w:drawing>
      </w:r>
    </w:p>
    <w:p w14:paraId="3112AFFB" w14:textId="05174BE7" w:rsidR="002E5744" w:rsidRPr="00036293" w:rsidRDefault="00036293" w:rsidP="00036293">
      <w:pPr>
        <w:pStyle w:val="Caption"/>
        <w:jc w:val="center"/>
        <w:rPr>
          <w:b w:val="0"/>
          <w:bCs w:val="0"/>
          <w:i/>
          <w:iCs/>
          <w:color w:val="auto"/>
        </w:rPr>
      </w:pPr>
      <w:r w:rsidRPr="00036293">
        <w:rPr>
          <w:b w:val="0"/>
          <w:bCs w:val="0"/>
          <w:i/>
          <w:iCs/>
          <w:color w:val="auto"/>
        </w:rPr>
        <w:t xml:space="preserve">Figure </w:t>
      </w:r>
      <w:r w:rsidRPr="00036293">
        <w:rPr>
          <w:b w:val="0"/>
          <w:bCs w:val="0"/>
          <w:i/>
          <w:iCs/>
          <w:color w:val="auto"/>
        </w:rPr>
        <w:fldChar w:fldCharType="begin"/>
      </w:r>
      <w:r w:rsidRPr="00036293">
        <w:rPr>
          <w:b w:val="0"/>
          <w:bCs w:val="0"/>
          <w:i/>
          <w:iCs/>
          <w:color w:val="auto"/>
        </w:rPr>
        <w:instrText xml:space="preserve"> SEQ Figure \* ARABIC </w:instrText>
      </w:r>
      <w:r w:rsidRPr="00036293">
        <w:rPr>
          <w:b w:val="0"/>
          <w:bCs w:val="0"/>
          <w:i/>
          <w:iCs/>
          <w:color w:val="auto"/>
        </w:rPr>
        <w:fldChar w:fldCharType="separate"/>
      </w:r>
      <w:r w:rsidR="00240861">
        <w:rPr>
          <w:b w:val="0"/>
          <w:bCs w:val="0"/>
          <w:i/>
          <w:iCs/>
          <w:noProof/>
          <w:color w:val="auto"/>
        </w:rPr>
        <w:t>1</w:t>
      </w:r>
      <w:r w:rsidRPr="00036293">
        <w:rPr>
          <w:b w:val="0"/>
          <w:bCs w:val="0"/>
          <w:i/>
          <w:iCs/>
          <w:color w:val="auto"/>
        </w:rPr>
        <w:fldChar w:fldCharType="end"/>
      </w:r>
      <w:r w:rsidRPr="00036293">
        <w:rPr>
          <w:b w:val="0"/>
          <w:bCs w:val="0"/>
          <w:i/>
          <w:iCs/>
          <w:color w:val="auto"/>
        </w:rPr>
        <w:t>: DFD Level 0</w:t>
      </w:r>
    </w:p>
    <w:p w14:paraId="754A9FBA" w14:textId="77777777" w:rsidR="00622C0D" w:rsidRDefault="00622C0D" w:rsidP="00F70EC7">
      <w:pPr>
        <w:rPr>
          <w:rFonts w:cs="Times New Roman"/>
          <w:b/>
          <w:bCs/>
          <w:sz w:val="28"/>
          <w:szCs w:val="28"/>
        </w:rPr>
      </w:pPr>
    </w:p>
    <w:p w14:paraId="5AF78D96" w14:textId="77777777" w:rsidR="00622C0D" w:rsidRDefault="00622C0D">
      <w:pPr>
        <w:rPr>
          <w:rFonts w:cs="Times New Roman"/>
          <w:b/>
          <w:bCs/>
          <w:sz w:val="28"/>
          <w:szCs w:val="28"/>
        </w:rPr>
      </w:pPr>
      <w:r>
        <w:rPr>
          <w:rFonts w:cs="Times New Roman"/>
          <w:b/>
          <w:bCs/>
          <w:sz w:val="28"/>
          <w:szCs w:val="28"/>
        </w:rPr>
        <w:br w:type="page"/>
      </w:r>
    </w:p>
    <w:p w14:paraId="7FD2C7EF" w14:textId="544D20F9" w:rsidR="00622C0D" w:rsidRPr="00315593" w:rsidRDefault="00622C0D" w:rsidP="00F70EC7">
      <w:pPr>
        <w:rPr>
          <w:rFonts w:cs="Times New Roman"/>
          <w:sz w:val="28"/>
          <w:szCs w:val="28"/>
        </w:rPr>
      </w:pPr>
      <w:r w:rsidRPr="00315593">
        <w:rPr>
          <w:rFonts w:cs="Times New Roman"/>
          <w:sz w:val="28"/>
          <w:szCs w:val="28"/>
        </w:rPr>
        <w:lastRenderedPageBreak/>
        <w:t>Level 1:</w:t>
      </w:r>
    </w:p>
    <w:p w14:paraId="54A058FD" w14:textId="4B8BB481" w:rsidR="00322B37" w:rsidRDefault="009B2A07" w:rsidP="00322B37">
      <w:pPr>
        <w:keepNext/>
      </w:pPr>
      <w:r w:rsidRPr="009B2A07">
        <w:rPr>
          <w:noProof/>
        </w:rPr>
        <w:drawing>
          <wp:inline distT="0" distB="0" distL="0" distR="0" wp14:anchorId="49989EEA" wp14:editId="61D3A0DF">
            <wp:extent cx="5972175" cy="625094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6250940"/>
                    </a:xfrm>
                    <a:prstGeom prst="rect">
                      <a:avLst/>
                    </a:prstGeom>
                  </pic:spPr>
                </pic:pic>
              </a:graphicData>
            </a:graphic>
          </wp:inline>
        </w:drawing>
      </w:r>
    </w:p>
    <w:p w14:paraId="11367C88" w14:textId="0D151530" w:rsidR="00F027CE" w:rsidRPr="00322B37" w:rsidRDefault="00322B37" w:rsidP="00322B37">
      <w:pPr>
        <w:pStyle w:val="Caption"/>
        <w:jc w:val="center"/>
        <w:rPr>
          <w:b w:val="0"/>
          <w:bCs w:val="0"/>
          <w:i/>
          <w:iCs/>
        </w:rPr>
      </w:pPr>
      <w:r w:rsidRPr="00322B37">
        <w:rPr>
          <w:b w:val="0"/>
          <w:bCs w:val="0"/>
          <w:i/>
          <w:iCs/>
        </w:rPr>
        <w:t xml:space="preserve">Figure </w:t>
      </w:r>
      <w:r w:rsidRPr="00322B37">
        <w:rPr>
          <w:b w:val="0"/>
          <w:bCs w:val="0"/>
          <w:i/>
          <w:iCs/>
        </w:rPr>
        <w:fldChar w:fldCharType="begin"/>
      </w:r>
      <w:r w:rsidRPr="00322B37">
        <w:rPr>
          <w:b w:val="0"/>
          <w:bCs w:val="0"/>
          <w:i/>
          <w:iCs/>
        </w:rPr>
        <w:instrText xml:space="preserve"> SEQ Figure \* ARABIC </w:instrText>
      </w:r>
      <w:r w:rsidRPr="00322B37">
        <w:rPr>
          <w:b w:val="0"/>
          <w:bCs w:val="0"/>
          <w:i/>
          <w:iCs/>
        </w:rPr>
        <w:fldChar w:fldCharType="separate"/>
      </w:r>
      <w:r w:rsidR="00240861">
        <w:rPr>
          <w:b w:val="0"/>
          <w:bCs w:val="0"/>
          <w:i/>
          <w:iCs/>
          <w:noProof/>
        </w:rPr>
        <w:t>2</w:t>
      </w:r>
      <w:r w:rsidRPr="00322B37">
        <w:rPr>
          <w:b w:val="0"/>
          <w:bCs w:val="0"/>
          <w:i/>
          <w:iCs/>
        </w:rPr>
        <w:fldChar w:fldCharType="end"/>
      </w:r>
      <w:r w:rsidRPr="00322B37">
        <w:rPr>
          <w:b w:val="0"/>
          <w:bCs w:val="0"/>
          <w:i/>
          <w:iCs/>
        </w:rPr>
        <w:t>: DFD Level 1</w:t>
      </w:r>
    </w:p>
    <w:p w14:paraId="37A587CE" w14:textId="15D67B9C" w:rsidR="00794C2C" w:rsidRPr="00F70EC7" w:rsidRDefault="00F70EC7" w:rsidP="00F70EC7">
      <w:pPr>
        <w:rPr>
          <w:rFonts w:eastAsiaTheme="majorEastAsia" w:cs="Times New Roman"/>
          <w:b/>
          <w:bCs/>
          <w:sz w:val="28"/>
          <w:szCs w:val="28"/>
        </w:rPr>
      </w:pPr>
      <w:r>
        <w:rPr>
          <w:rFonts w:cs="Times New Roman"/>
          <w:b/>
          <w:bCs/>
          <w:sz w:val="28"/>
          <w:szCs w:val="28"/>
        </w:rPr>
        <w:br w:type="page"/>
      </w:r>
    </w:p>
    <w:p w14:paraId="6600DB52" w14:textId="73CCBC7E" w:rsidR="00AF4808" w:rsidRPr="00821994" w:rsidRDefault="00821994" w:rsidP="00AF4808">
      <w:pPr>
        <w:pStyle w:val="Heading1"/>
        <w:numPr>
          <w:ilvl w:val="0"/>
          <w:numId w:val="4"/>
        </w:numPr>
        <w:rPr>
          <w:rFonts w:ascii="Times New Roman" w:hAnsi="Times New Roman" w:cs="Times New Roman"/>
          <w:b/>
          <w:bCs/>
          <w:color w:val="auto"/>
          <w:sz w:val="28"/>
          <w:szCs w:val="28"/>
        </w:rPr>
      </w:pPr>
      <w:bookmarkStart w:id="15" w:name="_Toc233451724"/>
      <w:r>
        <w:rPr>
          <w:noProof/>
        </w:rPr>
        <w:lastRenderedPageBreak/>
        <w:drawing>
          <wp:anchor distT="0" distB="0" distL="114300" distR="114300" simplePos="0" relativeHeight="251670528" behindDoc="1" locked="0" layoutInCell="1" allowOverlap="1" wp14:anchorId="762A8093" wp14:editId="1068279C">
            <wp:simplePos x="0" y="0"/>
            <wp:positionH relativeFrom="margin">
              <wp:align>right</wp:align>
            </wp:positionH>
            <wp:positionV relativeFrom="paragraph">
              <wp:posOffset>290830</wp:posOffset>
            </wp:positionV>
            <wp:extent cx="5963920" cy="4102100"/>
            <wp:effectExtent l="0" t="0" r="0" b="0"/>
            <wp:wrapTight wrapText="bothSides">
              <wp:wrapPolygon edited="0">
                <wp:start x="0" y="0"/>
                <wp:lineTo x="0" y="21466"/>
                <wp:lineTo x="21526" y="21466"/>
                <wp:lineTo x="2152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3920" cy="4102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4C2C" w:rsidRPr="00386859">
        <w:rPr>
          <w:rFonts w:ascii="Times New Roman" w:hAnsi="Times New Roman" w:cs="Times New Roman"/>
          <w:b/>
          <w:bCs/>
          <w:color w:val="auto"/>
          <w:sz w:val="28"/>
          <w:szCs w:val="28"/>
        </w:rPr>
        <w:t>Use case Diagram</w:t>
      </w:r>
      <w:bookmarkEnd w:id="15"/>
    </w:p>
    <w:p w14:paraId="7DB05DCB" w14:textId="101813A5" w:rsidR="00E6332F" w:rsidRPr="00AF4808" w:rsidRDefault="00AF4808" w:rsidP="00AF4808">
      <w:pPr>
        <w:pStyle w:val="Caption"/>
        <w:jc w:val="center"/>
        <w:rPr>
          <w:b w:val="0"/>
          <w:bCs w:val="0"/>
          <w:i/>
          <w:iCs/>
        </w:rPr>
      </w:pPr>
      <w:r w:rsidRPr="00AF4808">
        <w:rPr>
          <w:b w:val="0"/>
          <w:bCs w:val="0"/>
          <w:i/>
          <w:iCs/>
        </w:rPr>
        <w:t xml:space="preserve">Figure </w:t>
      </w:r>
      <w:r w:rsidRPr="00AF4808">
        <w:rPr>
          <w:b w:val="0"/>
          <w:bCs w:val="0"/>
          <w:i/>
          <w:iCs/>
        </w:rPr>
        <w:fldChar w:fldCharType="begin"/>
      </w:r>
      <w:r w:rsidRPr="00AF4808">
        <w:rPr>
          <w:b w:val="0"/>
          <w:bCs w:val="0"/>
          <w:i/>
          <w:iCs/>
        </w:rPr>
        <w:instrText xml:space="preserve"> SEQ Figure \* ARABIC </w:instrText>
      </w:r>
      <w:r w:rsidRPr="00AF4808">
        <w:rPr>
          <w:b w:val="0"/>
          <w:bCs w:val="0"/>
          <w:i/>
          <w:iCs/>
        </w:rPr>
        <w:fldChar w:fldCharType="separate"/>
      </w:r>
      <w:r w:rsidR="00240861">
        <w:rPr>
          <w:b w:val="0"/>
          <w:bCs w:val="0"/>
          <w:i/>
          <w:iCs/>
          <w:noProof/>
        </w:rPr>
        <w:t>3</w:t>
      </w:r>
      <w:r w:rsidRPr="00AF4808">
        <w:rPr>
          <w:b w:val="0"/>
          <w:bCs w:val="0"/>
          <w:i/>
          <w:iCs/>
        </w:rPr>
        <w:fldChar w:fldCharType="end"/>
      </w:r>
      <w:r w:rsidRPr="00AF4808">
        <w:rPr>
          <w:b w:val="0"/>
          <w:bCs w:val="0"/>
          <w:i/>
          <w:iCs/>
        </w:rPr>
        <w:t xml:space="preserve">: </w:t>
      </w:r>
      <w:proofErr w:type="spellStart"/>
      <w:r w:rsidRPr="00AF4808">
        <w:rPr>
          <w:b w:val="0"/>
          <w:bCs w:val="0"/>
          <w:i/>
          <w:iCs/>
        </w:rPr>
        <w:t>Usecase</w:t>
      </w:r>
      <w:proofErr w:type="spellEnd"/>
      <w:r w:rsidRPr="00AF4808">
        <w:rPr>
          <w:b w:val="0"/>
          <w:bCs w:val="0"/>
          <w:i/>
          <w:iCs/>
        </w:rPr>
        <w:t xml:space="preserve"> Diagram</w:t>
      </w:r>
    </w:p>
    <w:p w14:paraId="6F05F81E" w14:textId="77777777" w:rsidR="00A14443" w:rsidRPr="00F44AA8" w:rsidRDefault="00A14443" w:rsidP="00F44AA8">
      <w:pPr>
        <w:rPr>
          <w:b/>
          <w:bCs/>
        </w:rPr>
      </w:pPr>
      <w:r w:rsidRPr="00F44AA8">
        <w:rPr>
          <w:b/>
          <w:bCs/>
        </w:rPr>
        <w:t>Introduction</w:t>
      </w:r>
    </w:p>
    <w:p w14:paraId="530C7A1A" w14:textId="0B6C760C" w:rsidR="00A14443" w:rsidRPr="00CB02CE" w:rsidRDefault="00A14443" w:rsidP="00F44AA8">
      <w:pPr>
        <w:ind w:firstLine="720"/>
        <w:jc w:val="both"/>
        <w:rPr>
          <w:rFonts w:cs="Times New Roman"/>
        </w:rPr>
      </w:pPr>
      <w:r w:rsidRPr="00CB02CE">
        <w:rPr>
          <w:rFonts w:cs="Times New Roman"/>
        </w:rPr>
        <w:t>This report presents a comprehensive use case analysis of the Course Registration System. The report is derived from the project document and the provided use case diagram. The purpose of the system is to automate academic registration activities, improve operational efficiency, and ensure the integrity of academic information throughout the registration lifecycle</w:t>
      </w:r>
    </w:p>
    <w:p w14:paraId="20B5242B" w14:textId="77777777" w:rsidR="00A14443" w:rsidRPr="00F44AA8" w:rsidRDefault="00A14443" w:rsidP="00F44AA8">
      <w:pPr>
        <w:jc w:val="both"/>
        <w:rPr>
          <w:b/>
          <w:bCs/>
        </w:rPr>
      </w:pPr>
      <w:r w:rsidRPr="00F44AA8">
        <w:rPr>
          <w:b/>
          <w:bCs/>
        </w:rPr>
        <w:t>Actor Analysis</w:t>
      </w:r>
    </w:p>
    <w:p w14:paraId="60394E9A" w14:textId="77777777" w:rsidR="00A14443" w:rsidRPr="00CB02CE" w:rsidRDefault="00A14443" w:rsidP="00F44AA8">
      <w:pPr>
        <w:ind w:firstLine="720"/>
        <w:jc w:val="both"/>
        <w:rPr>
          <w:rFonts w:cs="Times New Roman"/>
        </w:rPr>
      </w:pPr>
      <w:r w:rsidRPr="00CB02CE">
        <w:rPr>
          <w:rFonts w:cs="Times New Roman"/>
        </w:rPr>
        <w:t>The system contains four primary actors: User, Student, Lecturer, and Administrator. The User actor represents all authenticated individuals. Students perform course registration activities. Lecturers supervise enrolled students and manage grades. Administrators maintain academic data, user accounts, course structures, and registration periods.</w:t>
      </w:r>
    </w:p>
    <w:p w14:paraId="2D857BAC" w14:textId="32D44F05" w:rsidR="00460FAF" w:rsidRPr="00460FAF" w:rsidRDefault="00F44AA8" w:rsidP="00460FAF">
      <w:r>
        <w:br w:type="page"/>
      </w:r>
    </w:p>
    <w:p w14:paraId="74E62E6D" w14:textId="0195F341" w:rsidR="00460FAF" w:rsidRPr="00460FAF" w:rsidRDefault="00460FAF" w:rsidP="00460FAF">
      <w:pPr>
        <w:rPr>
          <w:b/>
          <w:bCs/>
        </w:rPr>
      </w:pPr>
      <w:r w:rsidRPr="00460FAF">
        <w:rPr>
          <w:b/>
          <w:bCs/>
          <w:sz w:val="28"/>
          <w:szCs w:val="28"/>
        </w:rPr>
        <w:lastRenderedPageBreak/>
        <w:t>ACTOR</w:t>
      </w:r>
      <w:r w:rsidRPr="00460FAF">
        <w:rPr>
          <w:b/>
          <w:bCs/>
        </w:rPr>
        <w:t xml:space="preserve"> </w:t>
      </w:r>
    </w:p>
    <w:tbl>
      <w:tblPr>
        <w:tblStyle w:val="TableGrid"/>
        <w:tblW w:w="0" w:type="auto"/>
        <w:tblLook w:val="04A0" w:firstRow="1" w:lastRow="0" w:firstColumn="1" w:lastColumn="0" w:noHBand="0" w:noVBand="1"/>
      </w:tblPr>
      <w:tblGrid>
        <w:gridCol w:w="1675"/>
        <w:gridCol w:w="2289"/>
        <w:gridCol w:w="2835"/>
        <w:gridCol w:w="2596"/>
      </w:tblGrid>
      <w:tr w:rsidR="00460FAF" w:rsidRPr="00CB02CE" w14:paraId="122DED1F" w14:textId="77777777" w:rsidTr="001F1E47">
        <w:tc>
          <w:tcPr>
            <w:tcW w:w="1675" w:type="dxa"/>
            <w:shd w:val="clear" w:color="auto" w:fill="FAE2D5" w:themeFill="accent2" w:themeFillTint="33"/>
            <w:vAlign w:val="center"/>
          </w:tcPr>
          <w:p w14:paraId="3D900D99" w14:textId="77777777" w:rsidR="00460FAF" w:rsidRPr="00CB02CE" w:rsidRDefault="00460FAF" w:rsidP="001F1E47">
            <w:pPr>
              <w:jc w:val="center"/>
              <w:rPr>
                <w:rFonts w:cs="Times New Roman"/>
              </w:rPr>
            </w:pPr>
            <w:r w:rsidRPr="00CB02CE">
              <w:rPr>
                <w:rFonts w:cs="Times New Roman"/>
              </w:rPr>
              <w:t>Actor</w:t>
            </w:r>
          </w:p>
        </w:tc>
        <w:tc>
          <w:tcPr>
            <w:tcW w:w="2289" w:type="dxa"/>
            <w:shd w:val="clear" w:color="auto" w:fill="FAE2D5" w:themeFill="accent2" w:themeFillTint="33"/>
            <w:vAlign w:val="center"/>
          </w:tcPr>
          <w:p w14:paraId="5A66861D" w14:textId="77777777" w:rsidR="00460FAF" w:rsidRPr="00CB02CE" w:rsidRDefault="00460FAF" w:rsidP="001F1E47">
            <w:pPr>
              <w:jc w:val="center"/>
              <w:rPr>
                <w:rFonts w:cs="Times New Roman"/>
              </w:rPr>
            </w:pPr>
            <w:r w:rsidRPr="00CB02CE">
              <w:rPr>
                <w:rFonts w:cs="Times New Roman"/>
              </w:rPr>
              <w:t>Description</w:t>
            </w:r>
          </w:p>
        </w:tc>
        <w:tc>
          <w:tcPr>
            <w:tcW w:w="2835" w:type="dxa"/>
            <w:shd w:val="clear" w:color="auto" w:fill="FAE2D5" w:themeFill="accent2" w:themeFillTint="33"/>
            <w:vAlign w:val="center"/>
          </w:tcPr>
          <w:p w14:paraId="2A33F714" w14:textId="77777777" w:rsidR="00460FAF" w:rsidRPr="00CB02CE" w:rsidRDefault="00460FAF" w:rsidP="001F1E47">
            <w:pPr>
              <w:jc w:val="center"/>
              <w:rPr>
                <w:rFonts w:cs="Times New Roman"/>
              </w:rPr>
            </w:pPr>
            <w:r w:rsidRPr="00CB02CE">
              <w:rPr>
                <w:rFonts w:cs="Times New Roman"/>
              </w:rPr>
              <w:t>Responsibilities</w:t>
            </w:r>
          </w:p>
        </w:tc>
        <w:tc>
          <w:tcPr>
            <w:tcW w:w="2596" w:type="dxa"/>
            <w:shd w:val="clear" w:color="auto" w:fill="FAE2D5" w:themeFill="accent2" w:themeFillTint="33"/>
            <w:vAlign w:val="center"/>
          </w:tcPr>
          <w:p w14:paraId="269A8D5D" w14:textId="77777777" w:rsidR="00460FAF" w:rsidRPr="00CB02CE" w:rsidRDefault="00460FAF" w:rsidP="001F1E47">
            <w:pPr>
              <w:jc w:val="center"/>
              <w:rPr>
                <w:rFonts w:cs="Times New Roman"/>
              </w:rPr>
            </w:pPr>
            <w:r w:rsidRPr="00CB02CE">
              <w:rPr>
                <w:rFonts w:cs="Times New Roman"/>
              </w:rPr>
              <w:t>Permissions</w:t>
            </w:r>
          </w:p>
        </w:tc>
      </w:tr>
      <w:tr w:rsidR="001F1E47" w:rsidRPr="00CB02CE" w14:paraId="39FCE0FB" w14:textId="77777777" w:rsidTr="001F1E47">
        <w:tc>
          <w:tcPr>
            <w:tcW w:w="1675" w:type="dxa"/>
            <w:vAlign w:val="center"/>
          </w:tcPr>
          <w:p w14:paraId="06EE8AEB" w14:textId="77777777" w:rsidR="00460FAF" w:rsidRPr="00CB02CE" w:rsidRDefault="00460FAF" w:rsidP="001F1E47">
            <w:pPr>
              <w:jc w:val="center"/>
              <w:rPr>
                <w:rFonts w:cs="Times New Roman"/>
              </w:rPr>
            </w:pPr>
            <w:r w:rsidRPr="00CB02CE">
              <w:rPr>
                <w:rFonts w:cs="Times New Roman"/>
              </w:rPr>
              <w:t>User</w:t>
            </w:r>
          </w:p>
        </w:tc>
        <w:tc>
          <w:tcPr>
            <w:tcW w:w="2289" w:type="dxa"/>
            <w:vAlign w:val="center"/>
          </w:tcPr>
          <w:p w14:paraId="085405E2" w14:textId="77777777" w:rsidR="00460FAF" w:rsidRPr="00CB02CE" w:rsidRDefault="00460FAF" w:rsidP="001F1E47">
            <w:pPr>
              <w:rPr>
                <w:rFonts w:cs="Times New Roman"/>
              </w:rPr>
            </w:pPr>
            <w:r w:rsidRPr="00CB02CE">
              <w:rPr>
                <w:rFonts w:cs="Times New Roman"/>
              </w:rPr>
              <w:t>Generic authenticated user</w:t>
            </w:r>
          </w:p>
        </w:tc>
        <w:tc>
          <w:tcPr>
            <w:tcW w:w="2835" w:type="dxa"/>
            <w:vAlign w:val="center"/>
          </w:tcPr>
          <w:p w14:paraId="1A725E89" w14:textId="77777777" w:rsidR="00460FAF" w:rsidRPr="00CB02CE" w:rsidRDefault="00460FAF" w:rsidP="001F1E47">
            <w:pPr>
              <w:rPr>
                <w:rFonts w:cs="Times New Roman"/>
              </w:rPr>
            </w:pPr>
            <w:r w:rsidRPr="00CB02CE">
              <w:rPr>
                <w:rFonts w:cs="Times New Roman"/>
              </w:rPr>
              <w:t>Access account functions</w:t>
            </w:r>
          </w:p>
        </w:tc>
        <w:tc>
          <w:tcPr>
            <w:tcW w:w="2596" w:type="dxa"/>
            <w:vAlign w:val="center"/>
          </w:tcPr>
          <w:p w14:paraId="30A1606C" w14:textId="77777777" w:rsidR="00460FAF" w:rsidRPr="00CB02CE" w:rsidRDefault="00460FAF" w:rsidP="001F1E47">
            <w:pPr>
              <w:rPr>
                <w:rFonts w:cs="Times New Roman"/>
              </w:rPr>
            </w:pPr>
            <w:r w:rsidRPr="00CB02CE">
              <w:rPr>
                <w:rFonts w:cs="Times New Roman"/>
              </w:rPr>
              <w:t>Basic access</w:t>
            </w:r>
          </w:p>
        </w:tc>
      </w:tr>
      <w:tr w:rsidR="001F1E47" w:rsidRPr="00CB02CE" w14:paraId="7A6F75B2" w14:textId="77777777" w:rsidTr="001F1E47">
        <w:tc>
          <w:tcPr>
            <w:tcW w:w="1675" w:type="dxa"/>
            <w:vAlign w:val="center"/>
          </w:tcPr>
          <w:p w14:paraId="354FDD8B" w14:textId="77777777" w:rsidR="00460FAF" w:rsidRPr="00CB02CE" w:rsidRDefault="00460FAF" w:rsidP="001F1E47">
            <w:pPr>
              <w:jc w:val="center"/>
              <w:rPr>
                <w:rFonts w:cs="Times New Roman"/>
              </w:rPr>
            </w:pPr>
            <w:r w:rsidRPr="00CB02CE">
              <w:rPr>
                <w:rFonts w:cs="Times New Roman"/>
              </w:rPr>
              <w:t>Student</w:t>
            </w:r>
          </w:p>
        </w:tc>
        <w:tc>
          <w:tcPr>
            <w:tcW w:w="2289" w:type="dxa"/>
            <w:vAlign w:val="center"/>
          </w:tcPr>
          <w:p w14:paraId="53F2E799" w14:textId="77777777" w:rsidR="00460FAF" w:rsidRPr="00CB02CE" w:rsidRDefault="00460FAF" w:rsidP="001F1E47">
            <w:pPr>
              <w:rPr>
                <w:rFonts w:cs="Times New Roman"/>
              </w:rPr>
            </w:pPr>
            <w:r w:rsidRPr="00CB02CE">
              <w:rPr>
                <w:rFonts w:cs="Times New Roman"/>
              </w:rPr>
              <w:t>Academic participant</w:t>
            </w:r>
          </w:p>
        </w:tc>
        <w:tc>
          <w:tcPr>
            <w:tcW w:w="2835" w:type="dxa"/>
            <w:vAlign w:val="center"/>
          </w:tcPr>
          <w:p w14:paraId="28ABCB13" w14:textId="77777777" w:rsidR="00460FAF" w:rsidRPr="00CB02CE" w:rsidRDefault="00460FAF" w:rsidP="001F1E47">
            <w:pPr>
              <w:rPr>
                <w:rFonts w:cs="Times New Roman"/>
              </w:rPr>
            </w:pPr>
            <w:r w:rsidRPr="00CB02CE">
              <w:rPr>
                <w:rFonts w:cs="Times New Roman"/>
              </w:rPr>
              <w:t>Register and drop courses</w:t>
            </w:r>
          </w:p>
        </w:tc>
        <w:tc>
          <w:tcPr>
            <w:tcW w:w="2596" w:type="dxa"/>
            <w:vAlign w:val="center"/>
          </w:tcPr>
          <w:p w14:paraId="619A605B" w14:textId="77777777" w:rsidR="00460FAF" w:rsidRPr="00CB02CE" w:rsidRDefault="00460FAF" w:rsidP="001F1E47">
            <w:pPr>
              <w:rPr>
                <w:rFonts w:cs="Times New Roman"/>
              </w:rPr>
            </w:pPr>
            <w:r w:rsidRPr="00CB02CE">
              <w:rPr>
                <w:rFonts w:cs="Times New Roman"/>
              </w:rPr>
              <w:t>Student services</w:t>
            </w:r>
          </w:p>
        </w:tc>
      </w:tr>
      <w:tr w:rsidR="001F1E47" w:rsidRPr="00CB02CE" w14:paraId="2886B02C" w14:textId="77777777" w:rsidTr="001F1E47">
        <w:tc>
          <w:tcPr>
            <w:tcW w:w="1675" w:type="dxa"/>
            <w:vAlign w:val="center"/>
          </w:tcPr>
          <w:p w14:paraId="21032A6C" w14:textId="77777777" w:rsidR="00460FAF" w:rsidRPr="00CB02CE" w:rsidRDefault="00460FAF" w:rsidP="001F1E47">
            <w:pPr>
              <w:jc w:val="center"/>
              <w:rPr>
                <w:rFonts w:cs="Times New Roman"/>
              </w:rPr>
            </w:pPr>
            <w:r w:rsidRPr="00CB02CE">
              <w:rPr>
                <w:rFonts w:cs="Times New Roman"/>
              </w:rPr>
              <w:t>Lecturer</w:t>
            </w:r>
          </w:p>
        </w:tc>
        <w:tc>
          <w:tcPr>
            <w:tcW w:w="2289" w:type="dxa"/>
            <w:vAlign w:val="center"/>
          </w:tcPr>
          <w:p w14:paraId="117F3559" w14:textId="77777777" w:rsidR="00460FAF" w:rsidRPr="00CB02CE" w:rsidRDefault="00460FAF" w:rsidP="001F1E47">
            <w:pPr>
              <w:rPr>
                <w:rFonts w:cs="Times New Roman"/>
              </w:rPr>
            </w:pPr>
            <w:r w:rsidRPr="00CB02CE">
              <w:rPr>
                <w:rFonts w:cs="Times New Roman"/>
              </w:rPr>
              <w:t>Teaching staff member</w:t>
            </w:r>
          </w:p>
        </w:tc>
        <w:tc>
          <w:tcPr>
            <w:tcW w:w="2835" w:type="dxa"/>
            <w:vAlign w:val="center"/>
          </w:tcPr>
          <w:p w14:paraId="582E4F14" w14:textId="0F90E070" w:rsidR="00460FAF" w:rsidRPr="00CB02CE" w:rsidRDefault="001F1E47" w:rsidP="001F1E47">
            <w:pPr>
              <w:rPr>
                <w:rFonts w:cs="Times New Roman"/>
              </w:rPr>
            </w:pPr>
            <w:r w:rsidRPr="001F1E47">
              <w:rPr>
                <w:rFonts w:cs="Times New Roman"/>
              </w:rPr>
              <w:t>View assigned courses</w:t>
            </w:r>
            <w:r>
              <w:rPr>
                <w:rFonts w:cs="Times New Roman"/>
                <w:lang w:val="en-US"/>
              </w:rPr>
              <w:t xml:space="preserve"> </w:t>
            </w:r>
            <w:r w:rsidR="00460FAF" w:rsidRPr="00CB02CE">
              <w:rPr>
                <w:rFonts w:cs="Times New Roman"/>
              </w:rPr>
              <w:t>and enrolled students</w:t>
            </w:r>
          </w:p>
        </w:tc>
        <w:tc>
          <w:tcPr>
            <w:tcW w:w="2596" w:type="dxa"/>
            <w:vAlign w:val="center"/>
          </w:tcPr>
          <w:p w14:paraId="039C9181" w14:textId="77777777" w:rsidR="00460FAF" w:rsidRPr="00CB02CE" w:rsidRDefault="00460FAF" w:rsidP="001F1E47">
            <w:pPr>
              <w:rPr>
                <w:rFonts w:cs="Times New Roman"/>
              </w:rPr>
            </w:pPr>
            <w:r w:rsidRPr="00CB02CE">
              <w:rPr>
                <w:rFonts w:cs="Times New Roman"/>
              </w:rPr>
              <w:t>Academic supervision</w:t>
            </w:r>
          </w:p>
        </w:tc>
      </w:tr>
      <w:tr w:rsidR="001F1E47" w:rsidRPr="00CB02CE" w14:paraId="23CFB201" w14:textId="77777777" w:rsidTr="001F1E47">
        <w:tc>
          <w:tcPr>
            <w:tcW w:w="1675" w:type="dxa"/>
            <w:vAlign w:val="center"/>
          </w:tcPr>
          <w:p w14:paraId="52214533" w14:textId="77777777" w:rsidR="00460FAF" w:rsidRPr="00CB02CE" w:rsidRDefault="00460FAF" w:rsidP="001F1E47">
            <w:pPr>
              <w:jc w:val="center"/>
              <w:rPr>
                <w:rFonts w:cs="Times New Roman"/>
              </w:rPr>
            </w:pPr>
            <w:r w:rsidRPr="00CB02CE">
              <w:rPr>
                <w:rFonts w:cs="Times New Roman"/>
              </w:rPr>
              <w:t>Administrator</w:t>
            </w:r>
          </w:p>
        </w:tc>
        <w:tc>
          <w:tcPr>
            <w:tcW w:w="2289" w:type="dxa"/>
            <w:vAlign w:val="center"/>
          </w:tcPr>
          <w:p w14:paraId="61689EBA" w14:textId="77777777" w:rsidR="00460FAF" w:rsidRPr="00CB02CE" w:rsidRDefault="00460FAF" w:rsidP="001F1E47">
            <w:pPr>
              <w:rPr>
                <w:rFonts w:cs="Times New Roman"/>
              </w:rPr>
            </w:pPr>
            <w:r w:rsidRPr="00CB02CE">
              <w:rPr>
                <w:rFonts w:cs="Times New Roman"/>
              </w:rPr>
              <w:t>System manager</w:t>
            </w:r>
          </w:p>
        </w:tc>
        <w:tc>
          <w:tcPr>
            <w:tcW w:w="2835" w:type="dxa"/>
            <w:vAlign w:val="center"/>
          </w:tcPr>
          <w:p w14:paraId="059E2050" w14:textId="77777777" w:rsidR="00460FAF" w:rsidRPr="00CB02CE" w:rsidRDefault="00460FAF" w:rsidP="001F1E47">
            <w:pPr>
              <w:rPr>
                <w:rFonts w:cs="Times New Roman"/>
              </w:rPr>
            </w:pPr>
            <w:r w:rsidRPr="00CB02CE">
              <w:rPr>
                <w:rFonts w:cs="Times New Roman"/>
              </w:rPr>
              <w:t>Manage all academic entities</w:t>
            </w:r>
          </w:p>
        </w:tc>
        <w:tc>
          <w:tcPr>
            <w:tcW w:w="2596" w:type="dxa"/>
            <w:vAlign w:val="center"/>
          </w:tcPr>
          <w:p w14:paraId="1E4A4F44" w14:textId="77777777" w:rsidR="00460FAF" w:rsidRPr="00CB02CE" w:rsidRDefault="00460FAF" w:rsidP="001F1E47">
            <w:pPr>
              <w:rPr>
                <w:rFonts w:cs="Times New Roman"/>
              </w:rPr>
            </w:pPr>
            <w:r w:rsidRPr="00CB02CE">
              <w:rPr>
                <w:rFonts w:cs="Times New Roman"/>
              </w:rPr>
              <w:t>Full administrative access</w:t>
            </w:r>
          </w:p>
        </w:tc>
      </w:tr>
    </w:tbl>
    <w:p w14:paraId="16F9482B" w14:textId="0310F775" w:rsidR="00460FAF" w:rsidRDefault="00460FAF" w:rsidP="00460FAF">
      <w:pPr>
        <w:rPr>
          <w:rFonts w:eastAsiaTheme="majorEastAsia" w:cs="Times New Roman"/>
          <w:b/>
          <w:bCs/>
          <w:sz w:val="28"/>
          <w:szCs w:val="28"/>
        </w:rPr>
      </w:pPr>
    </w:p>
    <w:p w14:paraId="28101EB5" w14:textId="4688850C" w:rsidR="00460FAF" w:rsidRPr="00460FAF" w:rsidRDefault="00460FAF" w:rsidP="00460FAF">
      <w:pPr>
        <w:rPr>
          <w:rFonts w:eastAsiaTheme="majorEastAsia" w:cs="Times New Roman"/>
          <w:b/>
          <w:bCs/>
          <w:sz w:val="28"/>
          <w:szCs w:val="28"/>
        </w:rPr>
      </w:pPr>
      <w:r>
        <w:rPr>
          <w:rFonts w:eastAsiaTheme="majorEastAsia" w:cs="Times New Roman"/>
          <w:b/>
          <w:bCs/>
          <w:sz w:val="28"/>
          <w:szCs w:val="28"/>
        </w:rPr>
        <w:t>USE CASE</w:t>
      </w:r>
    </w:p>
    <w:tbl>
      <w:tblPr>
        <w:tblStyle w:val="TableGrid"/>
        <w:tblW w:w="0" w:type="auto"/>
        <w:tblLook w:val="04A0" w:firstRow="1" w:lastRow="0" w:firstColumn="1" w:lastColumn="0" w:noHBand="0" w:noVBand="1"/>
      </w:tblPr>
      <w:tblGrid>
        <w:gridCol w:w="954"/>
        <w:gridCol w:w="2469"/>
        <w:gridCol w:w="1817"/>
        <w:gridCol w:w="4155"/>
      </w:tblGrid>
      <w:tr w:rsidR="00460FAF" w:rsidRPr="009246E3" w14:paraId="04BBB0C7" w14:textId="77777777" w:rsidTr="00460FAF">
        <w:tc>
          <w:tcPr>
            <w:tcW w:w="954" w:type="dxa"/>
            <w:shd w:val="clear" w:color="auto" w:fill="CAEDFB" w:themeFill="accent4" w:themeFillTint="33"/>
            <w:vAlign w:val="center"/>
            <w:hideMark/>
          </w:tcPr>
          <w:p w14:paraId="74524B39" w14:textId="77777777" w:rsidR="00460FAF" w:rsidRPr="009246E3" w:rsidRDefault="00460FAF" w:rsidP="00460FAF">
            <w:pPr>
              <w:jc w:val="center"/>
            </w:pPr>
            <w:r w:rsidRPr="009246E3">
              <w:t>ID</w:t>
            </w:r>
          </w:p>
        </w:tc>
        <w:tc>
          <w:tcPr>
            <w:tcW w:w="2469" w:type="dxa"/>
            <w:shd w:val="clear" w:color="auto" w:fill="CAEDFB" w:themeFill="accent4" w:themeFillTint="33"/>
            <w:vAlign w:val="center"/>
            <w:hideMark/>
          </w:tcPr>
          <w:p w14:paraId="141CACFD" w14:textId="77777777" w:rsidR="00460FAF" w:rsidRPr="009246E3" w:rsidRDefault="00460FAF" w:rsidP="00460FAF">
            <w:pPr>
              <w:jc w:val="center"/>
            </w:pPr>
            <w:r w:rsidRPr="009246E3">
              <w:t>Use Case</w:t>
            </w:r>
          </w:p>
        </w:tc>
        <w:tc>
          <w:tcPr>
            <w:tcW w:w="1817" w:type="dxa"/>
            <w:shd w:val="clear" w:color="auto" w:fill="CAEDFB" w:themeFill="accent4" w:themeFillTint="33"/>
            <w:vAlign w:val="center"/>
            <w:hideMark/>
          </w:tcPr>
          <w:p w14:paraId="2B253350" w14:textId="77777777" w:rsidR="00460FAF" w:rsidRPr="009246E3" w:rsidRDefault="00460FAF" w:rsidP="00460FAF">
            <w:pPr>
              <w:jc w:val="center"/>
            </w:pPr>
            <w:r w:rsidRPr="009246E3">
              <w:t>Primary Actor</w:t>
            </w:r>
          </w:p>
        </w:tc>
        <w:tc>
          <w:tcPr>
            <w:tcW w:w="4155" w:type="dxa"/>
            <w:shd w:val="clear" w:color="auto" w:fill="CAEDFB" w:themeFill="accent4" w:themeFillTint="33"/>
            <w:vAlign w:val="center"/>
            <w:hideMark/>
          </w:tcPr>
          <w:p w14:paraId="4D2E4FE4" w14:textId="77777777" w:rsidR="00460FAF" w:rsidRPr="009246E3" w:rsidRDefault="00460FAF" w:rsidP="00460FAF">
            <w:pPr>
              <w:jc w:val="center"/>
            </w:pPr>
            <w:r w:rsidRPr="009246E3">
              <w:t>Description (Specification Summary)</w:t>
            </w:r>
          </w:p>
        </w:tc>
      </w:tr>
      <w:tr w:rsidR="00460FAF" w:rsidRPr="009246E3" w14:paraId="568086EB" w14:textId="77777777" w:rsidTr="00460FAF">
        <w:tc>
          <w:tcPr>
            <w:tcW w:w="954" w:type="dxa"/>
            <w:vAlign w:val="center"/>
            <w:hideMark/>
          </w:tcPr>
          <w:p w14:paraId="2F7978B1" w14:textId="77777777" w:rsidR="00460FAF" w:rsidRPr="009246E3" w:rsidRDefault="00460FAF" w:rsidP="00460FAF">
            <w:pPr>
              <w:jc w:val="center"/>
            </w:pPr>
            <w:r w:rsidRPr="009246E3">
              <w:t>UC-01</w:t>
            </w:r>
          </w:p>
        </w:tc>
        <w:tc>
          <w:tcPr>
            <w:tcW w:w="2469" w:type="dxa"/>
            <w:vAlign w:val="center"/>
            <w:hideMark/>
          </w:tcPr>
          <w:p w14:paraId="6217F331" w14:textId="77777777" w:rsidR="00460FAF" w:rsidRPr="009246E3" w:rsidRDefault="00460FAF" w:rsidP="00460FAF">
            <w:pPr>
              <w:jc w:val="center"/>
            </w:pPr>
            <w:r w:rsidRPr="009246E3">
              <w:t>Login</w:t>
            </w:r>
          </w:p>
        </w:tc>
        <w:tc>
          <w:tcPr>
            <w:tcW w:w="1817" w:type="dxa"/>
            <w:vAlign w:val="center"/>
            <w:hideMark/>
          </w:tcPr>
          <w:p w14:paraId="4BD99749" w14:textId="77777777" w:rsidR="00460FAF" w:rsidRPr="009246E3" w:rsidRDefault="00460FAF" w:rsidP="00460FAF">
            <w:pPr>
              <w:jc w:val="center"/>
            </w:pPr>
            <w:r w:rsidRPr="009246E3">
              <w:t>User</w:t>
            </w:r>
          </w:p>
        </w:tc>
        <w:tc>
          <w:tcPr>
            <w:tcW w:w="4155" w:type="dxa"/>
            <w:vAlign w:val="center"/>
            <w:hideMark/>
          </w:tcPr>
          <w:p w14:paraId="758DA85A" w14:textId="77777777" w:rsidR="00460FAF" w:rsidRPr="009246E3" w:rsidRDefault="00460FAF" w:rsidP="00460FAF">
            <w:r w:rsidRPr="009246E3">
              <w:t>Authenticate user credentials to access the system securely.</w:t>
            </w:r>
          </w:p>
        </w:tc>
      </w:tr>
      <w:tr w:rsidR="00460FAF" w:rsidRPr="009246E3" w14:paraId="3E4EA326" w14:textId="77777777" w:rsidTr="00460FAF">
        <w:tc>
          <w:tcPr>
            <w:tcW w:w="954" w:type="dxa"/>
            <w:vAlign w:val="center"/>
            <w:hideMark/>
          </w:tcPr>
          <w:p w14:paraId="1BC4D9E3" w14:textId="77777777" w:rsidR="00460FAF" w:rsidRPr="009246E3" w:rsidRDefault="00460FAF" w:rsidP="00460FAF">
            <w:pPr>
              <w:jc w:val="center"/>
            </w:pPr>
            <w:r w:rsidRPr="009246E3">
              <w:t>UC-02</w:t>
            </w:r>
          </w:p>
        </w:tc>
        <w:tc>
          <w:tcPr>
            <w:tcW w:w="2469" w:type="dxa"/>
            <w:vAlign w:val="center"/>
            <w:hideMark/>
          </w:tcPr>
          <w:p w14:paraId="69E79E3F" w14:textId="77777777" w:rsidR="00460FAF" w:rsidRPr="009246E3" w:rsidRDefault="00460FAF" w:rsidP="00460FAF">
            <w:pPr>
              <w:jc w:val="center"/>
            </w:pPr>
            <w:r w:rsidRPr="009246E3">
              <w:t>Logout</w:t>
            </w:r>
          </w:p>
        </w:tc>
        <w:tc>
          <w:tcPr>
            <w:tcW w:w="1817" w:type="dxa"/>
            <w:vAlign w:val="center"/>
            <w:hideMark/>
          </w:tcPr>
          <w:p w14:paraId="75AECD58" w14:textId="77777777" w:rsidR="00460FAF" w:rsidRPr="009246E3" w:rsidRDefault="00460FAF" w:rsidP="00460FAF">
            <w:pPr>
              <w:jc w:val="center"/>
            </w:pPr>
            <w:r w:rsidRPr="009246E3">
              <w:t>User</w:t>
            </w:r>
          </w:p>
        </w:tc>
        <w:tc>
          <w:tcPr>
            <w:tcW w:w="4155" w:type="dxa"/>
            <w:vAlign w:val="center"/>
            <w:hideMark/>
          </w:tcPr>
          <w:p w14:paraId="4E08AFD7" w14:textId="77777777" w:rsidR="00460FAF" w:rsidRPr="009246E3" w:rsidRDefault="00460FAF" w:rsidP="00460FAF">
            <w:r w:rsidRPr="009246E3">
              <w:t>Terminate the current user session safely.</w:t>
            </w:r>
          </w:p>
        </w:tc>
      </w:tr>
      <w:tr w:rsidR="00460FAF" w:rsidRPr="009246E3" w14:paraId="12321B5E" w14:textId="77777777" w:rsidTr="00460FAF">
        <w:tc>
          <w:tcPr>
            <w:tcW w:w="954" w:type="dxa"/>
            <w:vAlign w:val="center"/>
            <w:hideMark/>
          </w:tcPr>
          <w:p w14:paraId="69D5ACB0" w14:textId="77777777" w:rsidR="00460FAF" w:rsidRPr="009246E3" w:rsidRDefault="00460FAF" w:rsidP="00460FAF">
            <w:pPr>
              <w:jc w:val="center"/>
            </w:pPr>
            <w:r w:rsidRPr="009246E3">
              <w:t>UC-03</w:t>
            </w:r>
          </w:p>
        </w:tc>
        <w:tc>
          <w:tcPr>
            <w:tcW w:w="2469" w:type="dxa"/>
            <w:vAlign w:val="center"/>
            <w:hideMark/>
          </w:tcPr>
          <w:p w14:paraId="454ECB81" w14:textId="77777777" w:rsidR="00460FAF" w:rsidRPr="009246E3" w:rsidRDefault="00460FAF" w:rsidP="00460FAF">
            <w:pPr>
              <w:jc w:val="center"/>
            </w:pPr>
            <w:r w:rsidRPr="009246E3">
              <w:t>View Profile</w:t>
            </w:r>
          </w:p>
        </w:tc>
        <w:tc>
          <w:tcPr>
            <w:tcW w:w="1817" w:type="dxa"/>
            <w:vAlign w:val="center"/>
            <w:hideMark/>
          </w:tcPr>
          <w:p w14:paraId="7AE1FF75" w14:textId="77777777" w:rsidR="00460FAF" w:rsidRPr="009246E3" w:rsidRDefault="00460FAF" w:rsidP="00460FAF">
            <w:pPr>
              <w:jc w:val="center"/>
            </w:pPr>
            <w:r w:rsidRPr="009246E3">
              <w:t>User</w:t>
            </w:r>
          </w:p>
        </w:tc>
        <w:tc>
          <w:tcPr>
            <w:tcW w:w="4155" w:type="dxa"/>
            <w:vAlign w:val="center"/>
            <w:hideMark/>
          </w:tcPr>
          <w:p w14:paraId="4B122569" w14:textId="77777777" w:rsidR="00460FAF" w:rsidRPr="009246E3" w:rsidRDefault="00460FAF" w:rsidP="00460FAF">
            <w:r w:rsidRPr="009246E3">
              <w:t>Display the personal profile information of the logged-in user.</w:t>
            </w:r>
          </w:p>
        </w:tc>
      </w:tr>
      <w:tr w:rsidR="00460FAF" w:rsidRPr="009246E3" w14:paraId="1ABC92DB" w14:textId="77777777" w:rsidTr="00460FAF">
        <w:tc>
          <w:tcPr>
            <w:tcW w:w="954" w:type="dxa"/>
            <w:vAlign w:val="center"/>
            <w:hideMark/>
          </w:tcPr>
          <w:p w14:paraId="2750A00B" w14:textId="77777777" w:rsidR="00460FAF" w:rsidRPr="009246E3" w:rsidRDefault="00460FAF" w:rsidP="00460FAF">
            <w:pPr>
              <w:jc w:val="center"/>
            </w:pPr>
            <w:r w:rsidRPr="009246E3">
              <w:t>UC-04</w:t>
            </w:r>
          </w:p>
        </w:tc>
        <w:tc>
          <w:tcPr>
            <w:tcW w:w="2469" w:type="dxa"/>
            <w:vAlign w:val="center"/>
            <w:hideMark/>
          </w:tcPr>
          <w:p w14:paraId="5B1896FE" w14:textId="77777777" w:rsidR="00460FAF" w:rsidRPr="009246E3" w:rsidRDefault="00460FAF" w:rsidP="00460FAF">
            <w:pPr>
              <w:jc w:val="center"/>
            </w:pPr>
            <w:r w:rsidRPr="009246E3">
              <w:t>Change Password</w:t>
            </w:r>
          </w:p>
        </w:tc>
        <w:tc>
          <w:tcPr>
            <w:tcW w:w="1817" w:type="dxa"/>
            <w:vAlign w:val="center"/>
            <w:hideMark/>
          </w:tcPr>
          <w:p w14:paraId="596575AC" w14:textId="77777777" w:rsidR="00460FAF" w:rsidRPr="009246E3" w:rsidRDefault="00460FAF" w:rsidP="00460FAF">
            <w:pPr>
              <w:jc w:val="center"/>
            </w:pPr>
            <w:r w:rsidRPr="009246E3">
              <w:t>User</w:t>
            </w:r>
          </w:p>
        </w:tc>
        <w:tc>
          <w:tcPr>
            <w:tcW w:w="4155" w:type="dxa"/>
            <w:vAlign w:val="center"/>
            <w:hideMark/>
          </w:tcPr>
          <w:p w14:paraId="24603ACD" w14:textId="77777777" w:rsidR="00460FAF" w:rsidRPr="009246E3" w:rsidRDefault="00460FAF" w:rsidP="00460FAF">
            <w:r w:rsidRPr="009246E3">
              <w:t>Allow users to replace their current password with a new one.</w:t>
            </w:r>
          </w:p>
        </w:tc>
      </w:tr>
      <w:tr w:rsidR="00460FAF" w:rsidRPr="009246E3" w14:paraId="3FF7EDDE" w14:textId="77777777" w:rsidTr="00460FAF">
        <w:tc>
          <w:tcPr>
            <w:tcW w:w="954" w:type="dxa"/>
            <w:vAlign w:val="center"/>
            <w:hideMark/>
          </w:tcPr>
          <w:p w14:paraId="4F5AA0DE" w14:textId="77777777" w:rsidR="00460FAF" w:rsidRPr="009246E3" w:rsidRDefault="00460FAF" w:rsidP="00460FAF">
            <w:pPr>
              <w:jc w:val="center"/>
            </w:pPr>
            <w:r w:rsidRPr="009246E3">
              <w:t>UC-05</w:t>
            </w:r>
          </w:p>
        </w:tc>
        <w:tc>
          <w:tcPr>
            <w:tcW w:w="2469" w:type="dxa"/>
            <w:vAlign w:val="center"/>
            <w:hideMark/>
          </w:tcPr>
          <w:p w14:paraId="62DA3F29" w14:textId="77777777" w:rsidR="00460FAF" w:rsidRPr="009246E3" w:rsidRDefault="00460FAF" w:rsidP="00460FAF">
            <w:pPr>
              <w:jc w:val="center"/>
            </w:pPr>
            <w:r w:rsidRPr="009246E3">
              <w:t>View Available Courses</w:t>
            </w:r>
          </w:p>
        </w:tc>
        <w:tc>
          <w:tcPr>
            <w:tcW w:w="1817" w:type="dxa"/>
            <w:vAlign w:val="center"/>
            <w:hideMark/>
          </w:tcPr>
          <w:p w14:paraId="69B5F1EA" w14:textId="77777777" w:rsidR="00460FAF" w:rsidRPr="009246E3" w:rsidRDefault="00460FAF" w:rsidP="00460FAF">
            <w:pPr>
              <w:jc w:val="center"/>
            </w:pPr>
            <w:r w:rsidRPr="009246E3">
              <w:t>Student</w:t>
            </w:r>
          </w:p>
        </w:tc>
        <w:tc>
          <w:tcPr>
            <w:tcW w:w="4155" w:type="dxa"/>
            <w:vAlign w:val="center"/>
            <w:hideMark/>
          </w:tcPr>
          <w:p w14:paraId="040E9F0A" w14:textId="77777777" w:rsidR="00460FAF" w:rsidRPr="009246E3" w:rsidRDefault="00460FAF" w:rsidP="00460FAF">
            <w:r w:rsidRPr="009246E3">
              <w:t>Browse all available courses offered for the current registration period.</w:t>
            </w:r>
          </w:p>
        </w:tc>
      </w:tr>
      <w:tr w:rsidR="00460FAF" w:rsidRPr="009246E3" w14:paraId="75BE9D37" w14:textId="77777777" w:rsidTr="00460FAF">
        <w:tc>
          <w:tcPr>
            <w:tcW w:w="954" w:type="dxa"/>
            <w:vAlign w:val="center"/>
            <w:hideMark/>
          </w:tcPr>
          <w:p w14:paraId="256D3012" w14:textId="77777777" w:rsidR="00460FAF" w:rsidRPr="009246E3" w:rsidRDefault="00460FAF" w:rsidP="00460FAF">
            <w:pPr>
              <w:jc w:val="center"/>
            </w:pPr>
            <w:r w:rsidRPr="009246E3">
              <w:t>UC-06</w:t>
            </w:r>
          </w:p>
        </w:tc>
        <w:tc>
          <w:tcPr>
            <w:tcW w:w="2469" w:type="dxa"/>
            <w:vAlign w:val="center"/>
            <w:hideMark/>
          </w:tcPr>
          <w:p w14:paraId="68D9F4E2" w14:textId="77777777" w:rsidR="00460FAF" w:rsidRPr="009246E3" w:rsidRDefault="00460FAF" w:rsidP="00460FAF">
            <w:pPr>
              <w:jc w:val="center"/>
            </w:pPr>
            <w:r w:rsidRPr="009246E3">
              <w:t>Search Course</w:t>
            </w:r>
          </w:p>
        </w:tc>
        <w:tc>
          <w:tcPr>
            <w:tcW w:w="1817" w:type="dxa"/>
            <w:vAlign w:val="center"/>
            <w:hideMark/>
          </w:tcPr>
          <w:p w14:paraId="0C9473D9" w14:textId="77777777" w:rsidR="00460FAF" w:rsidRPr="009246E3" w:rsidRDefault="00460FAF" w:rsidP="00460FAF">
            <w:pPr>
              <w:jc w:val="center"/>
            </w:pPr>
            <w:r w:rsidRPr="009246E3">
              <w:t>Student</w:t>
            </w:r>
          </w:p>
        </w:tc>
        <w:tc>
          <w:tcPr>
            <w:tcW w:w="4155" w:type="dxa"/>
            <w:vAlign w:val="center"/>
            <w:hideMark/>
          </w:tcPr>
          <w:p w14:paraId="362CF4F8" w14:textId="77777777" w:rsidR="00460FAF" w:rsidRPr="009246E3" w:rsidRDefault="00460FAF" w:rsidP="00460FAF">
            <w:r w:rsidRPr="009246E3">
              <w:t>Search for courses using keywords or filtering conditions.</w:t>
            </w:r>
          </w:p>
        </w:tc>
      </w:tr>
      <w:tr w:rsidR="00460FAF" w:rsidRPr="009246E3" w14:paraId="47CFE1D9" w14:textId="77777777" w:rsidTr="00460FAF">
        <w:tc>
          <w:tcPr>
            <w:tcW w:w="954" w:type="dxa"/>
            <w:vAlign w:val="center"/>
            <w:hideMark/>
          </w:tcPr>
          <w:p w14:paraId="2CA23FFE" w14:textId="77777777" w:rsidR="00460FAF" w:rsidRPr="009246E3" w:rsidRDefault="00460FAF" w:rsidP="00460FAF">
            <w:pPr>
              <w:jc w:val="center"/>
            </w:pPr>
            <w:r w:rsidRPr="009246E3">
              <w:t>UC-07</w:t>
            </w:r>
          </w:p>
        </w:tc>
        <w:tc>
          <w:tcPr>
            <w:tcW w:w="2469" w:type="dxa"/>
            <w:vAlign w:val="center"/>
            <w:hideMark/>
          </w:tcPr>
          <w:p w14:paraId="677DB43C" w14:textId="77777777" w:rsidR="00460FAF" w:rsidRPr="009246E3" w:rsidRDefault="00460FAF" w:rsidP="00460FAF">
            <w:pPr>
              <w:jc w:val="center"/>
            </w:pPr>
            <w:r w:rsidRPr="009246E3">
              <w:t>View Course Details</w:t>
            </w:r>
          </w:p>
        </w:tc>
        <w:tc>
          <w:tcPr>
            <w:tcW w:w="1817" w:type="dxa"/>
            <w:vAlign w:val="center"/>
            <w:hideMark/>
          </w:tcPr>
          <w:p w14:paraId="5C784E24" w14:textId="77777777" w:rsidR="00460FAF" w:rsidRPr="009246E3" w:rsidRDefault="00460FAF" w:rsidP="00460FAF">
            <w:pPr>
              <w:jc w:val="center"/>
            </w:pPr>
            <w:r w:rsidRPr="009246E3">
              <w:t>Student</w:t>
            </w:r>
          </w:p>
        </w:tc>
        <w:tc>
          <w:tcPr>
            <w:tcW w:w="4155" w:type="dxa"/>
            <w:vAlign w:val="center"/>
            <w:hideMark/>
          </w:tcPr>
          <w:p w14:paraId="0E5AADF2" w14:textId="77777777" w:rsidR="00460FAF" w:rsidRPr="009246E3" w:rsidRDefault="00460FAF" w:rsidP="00460FAF">
            <w:r w:rsidRPr="009246E3">
              <w:t>Display complete information about a selected course.</w:t>
            </w:r>
          </w:p>
        </w:tc>
      </w:tr>
      <w:tr w:rsidR="00460FAF" w:rsidRPr="009246E3" w14:paraId="62D716A7" w14:textId="77777777" w:rsidTr="00460FAF">
        <w:tc>
          <w:tcPr>
            <w:tcW w:w="954" w:type="dxa"/>
            <w:vAlign w:val="center"/>
            <w:hideMark/>
          </w:tcPr>
          <w:p w14:paraId="0D181FDF" w14:textId="77777777" w:rsidR="00460FAF" w:rsidRPr="009246E3" w:rsidRDefault="00460FAF" w:rsidP="00460FAF">
            <w:pPr>
              <w:jc w:val="center"/>
            </w:pPr>
            <w:r w:rsidRPr="009246E3">
              <w:t>UC-08</w:t>
            </w:r>
          </w:p>
        </w:tc>
        <w:tc>
          <w:tcPr>
            <w:tcW w:w="2469" w:type="dxa"/>
            <w:vAlign w:val="center"/>
            <w:hideMark/>
          </w:tcPr>
          <w:p w14:paraId="718B5FE9" w14:textId="77777777" w:rsidR="00460FAF" w:rsidRPr="009246E3" w:rsidRDefault="00460FAF" w:rsidP="00460FAF">
            <w:pPr>
              <w:jc w:val="center"/>
            </w:pPr>
            <w:r w:rsidRPr="009246E3">
              <w:t>Register Course</w:t>
            </w:r>
          </w:p>
        </w:tc>
        <w:tc>
          <w:tcPr>
            <w:tcW w:w="1817" w:type="dxa"/>
            <w:vAlign w:val="center"/>
            <w:hideMark/>
          </w:tcPr>
          <w:p w14:paraId="0AEB6CCD" w14:textId="77777777" w:rsidR="00460FAF" w:rsidRPr="009246E3" w:rsidRDefault="00460FAF" w:rsidP="00460FAF">
            <w:pPr>
              <w:jc w:val="center"/>
            </w:pPr>
            <w:r w:rsidRPr="009246E3">
              <w:t>Student</w:t>
            </w:r>
          </w:p>
        </w:tc>
        <w:tc>
          <w:tcPr>
            <w:tcW w:w="4155" w:type="dxa"/>
            <w:vAlign w:val="center"/>
            <w:hideMark/>
          </w:tcPr>
          <w:p w14:paraId="04B9B165" w14:textId="77777777" w:rsidR="00460FAF" w:rsidRPr="009246E3" w:rsidRDefault="00460FAF" w:rsidP="00460FAF">
            <w:r w:rsidRPr="009246E3">
              <w:t>Register one or more eligible courses for the current semester.</w:t>
            </w:r>
          </w:p>
        </w:tc>
      </w:tr>
      <w:tr w:rsidR="00460FAF" w:rsidRPr="009246E3" w14:paraId="506C4638" w14:textId="77777777" w:rsidTr="00460FAF">
        <w:tc>
          <w:tcPr>
            <w:tcW w:w="954" w:type="dxa"/>
            <w:vAlign w:val="center"/>
            <w:hideMark/>
          </w:tcPr>
          <w:p w14:paraId="708CEFE3" w14:textId="77777777" w:rsidR="00460FAF" w:rsidRPr="009246E3" w:rsidRDefault="00460FAF" w:rsidP="00460FAF">
            <w:pPr>
              <w:jc w:val="center"/>
            </w:pPr>
            <w:r w:rsidRPr="009246E3">
              <w:t>UC-09</w:t>
            </w:r>
          </w:p>
        </w:tc>
        <w:tc>
          <w:tcPr>
            <w:tcW w:w="2469" w:type="dxa"/>
            <w:vAlign w:val="center"/>
            <w:hideMark/>
          </w:tcPr>
          <w:p w14:paraId="69DBD4E5" w14:textId="77777777" w:rsidR="00460FAF" w:rsidRPr="009246E3" w:rsidRDefault="00460FAF" w:rsidP="00460FAF">
            <w:pPr>
              <w:jc w:val="center"/>
            </w:pPr>
            <w:r w:rsidRPr="009246E3">
              <w:t>Drop Course</w:t>
            </w:r>
          </w:p>
        </w:tc>
        <w:tc>
          <w:tcPr>
            <w:tcW w:w="1817" w:type="dxa"/>
            <w:vAlign w:val="center"/>
            <w:hideMark/>
          </w:tcPr>
          <w:p w14:paraId="318331BB" w14:textId="77777777" w:rsidR="00460FAF" w:rsidRPr="009246E3" w:rsidRDefault="00460FAF" w:rsidP="00460FAF">
            <w:pPr>
              <w:jc w:val="center"/>
            </w:pPr>
            <w:r w:rsidRPr="009246E3">
              <w:t>Student</w:t>
            </w:r>
          </w:p>
        </w:tc>
        <w:tc>
          <w:tcPr>
            <w:tcW w:w="4155" w:type="dxa"/>
            <w:vAlign w:val="center"/>
            <w:hideMark/>
          </w:tcPr>
          <w:p w14:paraId="111792ED" w14:textId="77777777" w:rsidR="00460FAF" w:rsidRPr="009246E3" w:rsidRDefault="00460FAF" w:rsidP="00460FAF">
            <w:r w:rsidRPr="009246E3">
              <w:t>Cancel a previously registered course before the deadline.</w:t>
            </w:r>
          </w:p>
        </w:tc>
      </w:tr>
      <w:tr w:rsidR="00460FAF" w:rsidRPr="009246E3" w14:paraId="3F6AD24B" w14:textId="77777777" w:rsidTr="00460FAF">
        <w:tc>
          <w:tcPr>
            <w:tcW w:w="954" w:type="dxa"/>
            <w:vAlign w:val="center"/>
            <w:hideMark/>
          </w:tcPr>
          <w:p w14:paraId="64CEAE0E" w14:textId="77777777" w:rsidR="00460FAF" w:rsidRPr="009246E3" w:rsidRDefault="00460FAF" w:rsidP="00460FAF">
            <w:pPr>
              <w:jc w:val="center"/>
            </w:pPr>
            <w:r w:rsidRPr="009246E3">
              <w:t>UC-10</w:t>
            </w:r>
          </w:p>
        </w:tc>
        <w:tc>
          <w:tcPr>
            <w:tcW w:w="2469" w:type="dxa"/>
            <w:vAlign w:val="center"/>
            <w:hideMark/>
          </w:tcPr>
          <w:p w14:paraId="67F83583" w14:textId="77777777" w:rsidR="00460FAF" w:rsidRPr="009246E3" w:rsidRDefault="00460FAF" w:rsidP="00460FAF">
            <w:pPr>
              <w:jc w:val="center"/>
            </w:pPr>
            <w:r w:rsidRPr="009246E3">
              <w:t>View Registered Courses</w:t>
            </w:r>
          </w:p>
        </w:tc>
        <w:tc>
          <w:tcPr>
            <w:tcW w:w="1817" w:type="dxa"/>
            <w:vAlign w:val="center"/>
            <w:hideMark/>
          </w:tcPr>
          <w:p w14:paraId="3829C80B" w14:textId="77777777" w:rsidR="00460FAF" w:rsidRPr="009246E3" w:rsidRDefault="00460FAF" w:rsidP="00460FAF">
            <w:pPr>
              <w:jc w:val="center"/>
            </w:pPr>
            <w:r w:rsidRPr="009246E3">
              <w:t>Student</w:t>
            </w:r>
          </w:p>
        </w:tc>
        <w:tc>
          <w:tcPr>
            <w:tcW w:w="4155" w:type="dxa"/>
            <w:vAlign w:val="center"/>
            <w:hideMark/>
          </w:tcPr>
          <w:p w14:paraId="35EC2597" w14:textId="77777777" w:rsidR="00460FAF" w:rsidRPr="009246E3" w:rsidRDefault="00460FAF" w:rsidP="00460FAF">
            <w:r w:rsidRPr="009246E3">
              <w:t>Display all courses currently registered by the student.</w:t>
            </w:r>
          </w:p>
        </w:tc>
      </w:tr>
      <w:tr w:rsidR="00460FAF" w:rsidRPr="009246E3" w14:paraId="200B6FFA" w14:textId="77777777" w:rsidTr="00460FAF">
        <w:tc>
          <w:tcPr>
            <w:tcW w:w="954" w:type="dxa"/>
            <w:vAlign w:val="center"/>
            <w:hideMark/>
          </w:tcPr>
          <w:p w14:paraId="0012692E" w14:textId="77777777" w:rsidR="00460FAF" w:rsidRPr="009246E3" w:rsidRDefault="00460FAF" w:rsidP="00460FAF">
            <w:pPr>
              <w:jc w:val="center"/>
            </w:pPr>
            <w:r w:rsidRPr="009246E3">
              <w:t>UC-11</w:t>
            </w:r>
          </w:p>
        </w:tc>
        <w:tc>
          <w:tcPr>
            <w:tcW w:w="2469" w:type="dxa"/>
            <w:vAlign w:val="center"/>
            <w:hideMark/>
          </w:tcPr>
          <w:p w14:paraId="5D59CCB2" w14:textId="77777777" w:rsidR="00460FAF" w:rsidRPr="009246E3" w:rsidRDefault="00460FAF" w:rsidP="00460FAF">
            <w:pPr>
              <w:jc w:val="center"/>
            </w:pPr>
            <w:r w:rsidRPr="009246E3">
              <w:t>View Timetable</w:t>
            </w:r>
          </w:p>
        </w:tc>
        <w:tc>
          <w:tcPr>
            <w:tcW w:w="1817" w:type="dxa"/>
            <w:vAlign w:val="center"/>
            <w:hideMark/>
          </w:tcPr>
          <w:p w14:paraId="590EB157" w14:textId="77777777" w:rsidR="00460FAF" w:rsidRPr="009246E3" w:rsidRDefault="00460FAF" w:rsidP="00460FAF">
            <w:pPr>
              <w:jc w:val="center"/>
            </w:pPr>
            <w:r w:rsidRPr="009246E3">
              <w:t>Student</w:t>
            </w:r>
          </w:p>
        </w:tc>
        <w:tc>
          <w:tcPr>
            <w:tcW w:w="4155" w:type="dxa"/>
            <w:vAlign w:val="center"/>
            <w:hideMark/>
          </w:tcPr>
          <w:p w14:paraId="23B63491" w14:textId="77777777" w:rsidR="00460FAF" w:rsidRPr="009246E3" w:rsidRDefault="00460FAF" w:rsidP="00460FAF">
            <w:r w:rsidRPr="009246E3">
              <w:t>View the personalized class timetable for the semester.</w:t>
            </w:r>
          </w:p>
        </w:tc>
      </w:tr>
      <w:tr w:rsidR="00460FAF" w:rsidRPr="009246E3" w14:paraId="12F015EB" w14:textId="77777777" w:rsidTr="00460FAF">
        <w:tc>
          <w:tcPr>
            <w:tcW w:w="954" w:type="dxa"/>
            <w:vAlign w:val="center"/>
            <w:hideMark/>
          </w:tcPr>
          <w:p w14:paraId="71D3805E" w14:textId="77777777" w:rsidR="00460FAF" w:rsidRPr="009246E3" w:rsidRDefault="00460FAF" w:rsidP="00460FAF">
            <w:pPr>
              <w:jc w:val="center"/>
            </w:pPr>
            <w:r w:rsidRPr="009246E3">
              <w:t>UC-1</w:t>
            </w:r>
            <w:r>
              <w:t>2</w:t>
            </w:r>
          </w:p>
        </w:tc>
        <w:tc>
          <w:tcPr>
            <w:tcW w:w="2469" w:type="dxa"/>
            <w:vAlign w:val="center"/>
            <w:hideMark/>
          </w:tcPr>
          <w:p w14:paraId="59F078FA" w14:textId="77777777" w:rsidR="00460FAF" w:rsidRPr="009246E3" w:rsidRDefault="00460FAF" w:rsidP="00460FAF">
            <w:pPr>
              <w:jc w:val="center"/>
            </w:pPr>
            <w:r w:rsidRPr="009246E3">
              <w:t>Check Prerequisite</w:t>
            </w:r>
          </w:p>
        </w:tc>
        <w:tc>
          <w:tcPr>
            <w:tcW w:w="1817" w:type="dxa"/>
            <w:vAlign w:val="center"/>
            <w:hideMark/>
          </w:tcPr>
          <w:p w14:paraId="795DFF22" w14:textId="77777777" w:rsidR="00460FAF" w:rsidRPr="009246E3" w:rsidRDefault="00460FAF" w:rsidP="00460FAF">
            <w:pPr>
              <w:jc w:val="center"/>
            </w:pPr>
            <w:r w:rsidRPr="009246E3">
              <w:t>Student</w:t>
            </w:r>
          </w:p>
        </w:tc>
        <w:tc>
          <w:tcPr>
            <w:tcW w:w="4155" w:type="dxa"/>
            <w:vAlign w:val="center"/>
            <w:hideMark/>
          </w:tcPr>
          <w:p w14:paraId="2611C645" w14:textId="77777777" w:rsidR="00460FAF" w:rsidRPr="009246E3" w:rsidRDefault="00460FAF" w:rsidP="00460FAF">
            <w:r w:rsidRPr="009246E3">
              <w:t>Verify that prerequisite courses have been successfully completed.</w:t>
            </w:r>
          </w:p>
        </w:tc>
      </w:tr>
      <w:tr w:rsidR="00460FAF" w:rsidRPr="009246E3" w14:paraId="361B9504" w14:textId="77777777" w:rsidTr="00460FAF">
        <w:tc>
          <w:tcPr>
            <w:tcW w:w="954" w:type="dxa"/>
            <w:vAlign w:val="center"/>
            <w:hideMark/>
          </w:tcPr>
          <w:p w14:paraId="1F858B79" w14:textId="77777777" w:rsidR="00460FAF" w:rsidRPr="009246E3" w:rsidRDefault="00460FAF" w:rsidP="00460FAF">
            <w:pPr>
              <w:jc w:val="center"/>
            </w:pPr>
            <w:r w:rsidRPr="009246E3">
              <w:t>UC-1</w:t>
            </w:r>
            <w:r>
              <w:t>3</w:t>
            </w:r>
          </w:p>
        </w:tc>
        <w:tc>
          <w:tcPr>
            <w:tcW w:w="2469" w:type="dxa"/>
            <w:vAlign w:val="center"/>
            <w:hideMark/>
          </w:tcPr>
          <w:p w14:paraId="61447626" w14:textId="77777777" w:rsidR="00460FAF" w:rsidRPr="009246E3" w:rsidRDefault="00460FAF" w:rsidP="00460FAF">
            <w:pPr>
              <w:jc w:val="center"/>
            </w:pPr>
            <w:r w:rsidRPr="009246E3">
              <w:t>Check Credit Limit</w:t>
            </w:r>
          </w:p>
        </w:tc>
        <w:tc>
          <w:tcPr>
            <w:tcW w:w="1817" w:type="dxa"/>
            <w:vAlign w:val="center"/>
            <w:hideMark/>
          </w:tcPr>
          <w:p w14:paraId="1A757DCD" w14:textId="77777777" w:rsidR="00460FAF" w:rsidRPr="009246E3" w:rsidRDefault="00460FAF" w:rsidP="00460FAF">
            <w:pPr>
              <w:jc w:val="center"/>
            </w:pPr>
            <w:r w:rsidRPr="009246E3">
              <w:t>Student</w:t>
            </w:r>
          </w:p>
        </w:tc>
        <w:tc>
          <w:tcPr>
            <w:tcW w:w="4155" w:type="dxa"/>
            <w:vAlign w:val="center"/>
            <w:hideMark/>
          </w:tcPr>
          <w:p w14:paraId="2867EDD4" w14:textId="77777777" w:rsidR="00460FAF" w:rsidRPr="009246E3" w:rsidRDefault="00460FAF" w:rsidP="00460FAF">
            <w:r w:rsidRPr="009246E3">
              <w:t>Ensure that total registered credits do not exceed university regulations.</w:t>
            </w:r>
          </w:p>
        </w:tc>
      </w:tr>
      <w:tr w:rsidR="00460FAF" w:rsidRPr="009246E3" w14:paraId="60275720" w14:textId="77777777" w:rsidTr="00460FAF">
        <w:tc>
          <w:tcPr>
            <w:tcW w:w="954" w:type="dxa"/>
            <w:vAlign w:val="center"/>
            <w:hideMark/>
          </w:tcPr>
          <w:p w14:paraId="5B307A5E" w14:textId="77777777" w:rsidR="00460FAF" w:rsidRPr="009246E3" w:rsidRDefault="00460FAF" w:rsidP="00460FAF">
            <w:pPr>
              <w:jc w:val="center"/>
            </w:pPr>
            <w:r w:rsidRPr="009246E3">
              <w:lastRenderedPageBreak/>
              <w:t>UC-1</w:t>
            </w:r>
            <w:r>
              <w:t>4</w:t>
            </w:r>
          </w:p>
        </w:tc>
        <w:tc>
          <w:tcPr>
            <w:tcW w:w="2469" w:type="dxa"/>
            <w:vAlign w:val="center"/>
            <w:hideMark/>
          </w:tcPr>
          <w:p w14:paraId="6DD33FAA" w14:textId="77777777" w:rsidR="00460FAF" w:rsidRPr="009246E3" w:rsidRDefault="00460FAF" w:rsidP="00460FAF">
            <w:pPr>
              <w:jc w:val="center"/>
            </w:pPr>
            <w:r w:rsidRPr="009246E3">
              <w:t>Check Schedule Conflict</w:t>
            </w:r>
          </w:p>
        </w:tc>
        <w:tc>
          <w:tcPr>
            <w:tcW w:w="1817" w:type="dxa"/>
            <w:vAlign w:val="center"/>
            <w:hideMark/>
          </w:tcPr>
          <w:p w14:paraId="5C3E3C97" w14:textId="77777777" w:rsidR="00460FAF" w:rsidRPr="009246E3" w:rsidRDefault="00460FAF" w:rsidP="00460FAF">
            <w:pPr>
              <w:jc w:val="center"/>
            </w:pPr>
            <w:r w:rsidRPr="009246E3">
              <w:t>Student</w:t>
            </w:r>
          </w:p>
        </w:tc>
        <w:tc>
          <w:tcPr>
            <w:tcW w:w="4155" w:type="dxa"/>
            <w:vAlign w:val="center"/>
            <w:hideMark/>
          </w:tcPr>
          <w:p w14:paraId="5AA752FB" w14:textId="77777777" w:rsidR="00460FAF" w:rsidRPr="009246E3" w:rsidRDefault="00460FAF" w:rsidP="00460FAF">
            <w:r w:rsidRPr="009246E3">
              <w:t>Detect overlapping class schedules before registration is confirmed.</w:t>
            </w:r>
          </w:p>
        </w:tc>
      </w:tr>
      <w:tr w:rsidR="00460FAF" w:rsidRPr="009246E3" w14:paraId="5B5EA8F5" w14:textId="77777777" w:rsidTr="000B02D7">
        <w:trPr>
          <w:trHeight w:val="793"/>
        </w:trPr>
        <w:tc>
          <w:tcPr>
            <w:tcW w:w="954" w:type="dxa"/>
            <w:vAlign w:val="center"/>
            <w:hideMark/>
          </w:tcPr>
          <w:p w14:paraId="60464EB3" w14:textId="77777777" w:rsidR="00460FAF" w:rsidRPr="009246E3" w:rsidRDefault="00460FAF" w:rsidP="00460FAF">
            <w:pPr>
              <w:jc w:val="center"/>
            </w:pPr>
            <w:r w:rsidRPr="009246E3">
              <w:t>UC-1</w:t>
            </w:r>
            <w:r>
              <w:t>5</w:t>
            </w:r>
          </w:p>
        </w:tc>
        <w:tc>
          <w:tcPr>
            <w:tcW w:w="2469" w:type="dxa"/>
            <w:vAlign w:val="center"/>
            <w:hideMark/>
          </w:tcPr>
          <w:p w14:paraId="04460E56" w14:textId="77777777" w:rsidR="00460FAF" w:rsidRPr="009246E3" w:rsidRDefault="00460FAF" w:rsidP="00460FAF">
            <w:pPr>
              <w:jc w:val="center"/>
            </w:pPr>
            <w:r w:rsidRPr="009246E3">
              <w:t>Check Available Seats</w:t>
            </w:r>
          </w:p>
        </w:tc>
        <w:tc>
          <w:tcPr>
            <w:tcW w:w="1817" w:type="dxa"/>
            <w:vAlign w:val="center"/>
            <w:hideMark/>
          </w:tcPr>
          <w:p w14:paraId="0EA09C89" w14:textId="77777777" w:rsidR="00460FAF" w:rsidRPr="009246E3" w:rsidRDefault="00460FAF" w:rsidP="00460FAF">
            <w:pPr>
              <w:jc w:val="center"/>
            </w:pPr>
            <w:r w:rsidRPr="009246E3">
              <w:t>Student</w:t>
            </w:r>
          </w:p>
        </w:tc>
        <w:tc>
          <w:tcPr>
            <w:tcW w:w="4155" w:type="dxa"/>
            <w:vAlign w:val="center"/>
            <w:hideMark/>
          </w:tcPr>
          <w:p w14:paraId="42A1FC73" w14:textId="77777777" w:rsidR="00460FAF" w:rsidRPr="009246E3" w:rsidRDefault="00460FAF" w:rsidP="00460FAF">
            <w:r w:rsidRPr="009246E3">
              <w:t>Verify whether seats are still available in the selected course section.</w:t>
            </w:r>
          </w:p>
        </w:tc>
      </w:tr>
      <w:tr w:rsidR="00460FAF" w:rsidRPr="009246E3" w14:paraId="21313930" w14:textId="77777777" w:rsidTr="00460FAF">
        <w:tc>
          <w:tcPr>
            <w:tcW w:w="954" w:type="dxa"/>
            <w:vAlign w:val="center"/>
            <w:hideMark/>
          </w:tcPr>
          <w:p w14:paraId="5984AF65" w14:textId="77777777" w:rsidR="00460FAF" w:rsidRPr="009246E3" w:rsidRDefault="00460FAF" w:rsidP="00460FAF">
            <w:pPr>
              <w:jc w:val="center"/>
            </w:pPr>
            <w:r w:rsidRPr="009246E3">
              <w:t>UC-1</w:t>
            </w:r>
            <w:r>
              <w:t>6</w:t>
            </w:r>
          </w:p>
        </w:tc>
        <w:tc>
          <w:tcPr>
            <w:tcW w:w="2469" w:type="dxa"/>
            <w:vAlign w:val="center"/>
            <w:hideMark/>
          </w:tcPr>
          <w:p w14:paraId="5249A136" w14:textId="77777777" w:rsidR="00460FAF" w:rsidRPr="009246E3" w:rsidRDefault="00460FAF" w:rsidP="00460FAF">
            <w:pPr>
              <w:jc w:val="center"/>
            </w:pPr>
            <w:r w:rsidRPr="009246E3">
              <w:t>Save Registration</w:t>
            </w:r>
          </w:p>
        </w:tc>
        <w:tc>
          <w:tcPr>
            <w:tcW w:w="1817" w:type="dxa"/>
            <w:vAlign w:val="center"/>
            <w:hideMark/>
          </w:tcPr>
          <w:p w14:paraId="6DBA878E" w14:textId="77777777" w:rsidR="00460FAF" w:rsidRPr="009246E3" w:rsidRDefault="00460FAF" w:rsidP="00460FAF">
            <w:pPr>
              <w:jc w:val="center"/>
            </w:pPr>
            <w:r w:rsidRPr="009246E3">
              <w:t>Student</w:t>
            </w:r>
          </w:p>
        </w:tc>
        <w:tc>
          <w:tcPr>
            <w:tcW w:w="4155" w:type="dxa"/>
            <w:vAlign w:val="center"/>
            <w:hideMark/>
          </w:tcPr>
          <w:p w14:paraId="27EF44DA" w14:textId="77777777" w:rsidR="00460FAF" w:rsidRPr="009246E3" w:rsidRDefault="00460FAF" w:rsidP="00460FAF">
            <w:r w:rsidRPr="009246E3">
              <w:t>Save the completed course registration into the system database.</w:t>
            </w:r>
          </w:p>
        </w:tc>
      </w:tr>
      <w:tr w:rsidR="00460FAF" w:rsidRPr="009246E3" w14:paraId="4A014E0A" w14:textId="77777777" w:rsidTr="00460FAF">
        <w:tc>
          <w:tcPr>
            <w:tcW w:w="954" w:type="dxa"/>
            <w:vAlign w:val="center"/>
            <w:hideMark/>
          </w:tcPr>
          <w:p w14:paraId="786B9FAE" w14:textId="77777777" w:rsidR="00460FAF" w:rsidRPr="009246E3" w:rsidRDefault="00460FAF" w:rsidP="00460FAF">
            <w:pPr>
              <w:jc w:val="center"/>
            </w:pPr>
            <w:r w:rsidRPr="009246E3">
              <w:t>UC-1</w:t>
            </w:r>
            <w:r>
              <w:t>7</w:t>
            </w:r>
          </w:p>
        </w:tc>
        <w:tc>
          <w:tcPr>
            <w:tcW w:w="2469" w:type="dxa"/>
            <w:vAlign w:val="center"/>
            <w:hideMark/>
          </w:tcPr>
          <w:p w14:paraId="53D9CDB8" w14:textId="77777777" w:rsidR="00460FAF" w:rsidRPr="009246E3" w:rsidRDefault="00460FAF" w:rsidP="00460FAF">
            <w:pPr>
              <w:jc w:val="center"/>
            </w:pPr>
            <w:r w:rsidRPr="009246E3">
              <w:t>Join Waiting List</w:t>
            </w:r>
          </w:p>
        </w:tc>
        <w:tc>
          <w:tcPr>
            <w:tcW w:w="1817" w:type="dxa"/>
            <w:vAlign w:val="center"/>
            <w:hideMark/>
          </w:tcPr>
          <w:p w14:paraId="65B60141" w14:textId="77777777" w:rsidR="00460FAF" w:rsidRPr="009246E3" w:rsidRDefault="00460FAF" w:rsidP="00460FAF">
            <w:pPr>
              <w:jc w:val="center"/>
            </w:pPr>
            <w:r w:rsidRPr="009246E3">
              <w:t>Student</w:t>
            </w:r>
          </w:p>
        </w:tc>
        <w:tc>
          <w:tcPr>
            <w:tcW w:w="4155" w:type="dxa"/>
            <w:vAlign w:val="center"/>
            <w:hideMark/>
          </w:tcPr>
          <w:p w14:paraId="125B0CA8" w14:textId="77777777" w:rsidR="00460FAF" w:rsidRPr="009246E3" w:rsidRDefault="00460FAF" w:rsidP="00460FAF">
            <w:r w:rsidRPr="009246E3">
              <w:t>Join the waiting list when a course section has reached maximum capacity.</w:t>
            </w:r>
          </w:p>
        </w:tc>
      </w:tr>
      <w:tr w:rsidR="00460FAF" w:rsidRPr="009246E3" w14:paraId="18C59977" w14:textId="77777777" w:rsidTr="00460FAF">
        <w:tc>
          <w:tcPr>
            <w:tcW w:w="954" w:type="dxa"/>
            <w:vAlign w:val="center"/>
            <w:hideMark/>
          </w:tcPr>
          <w:p w14:paraId="2F1BBAA3" w14:textId="77777777" w:rsidR="00460FAF" w:rsidRPr="009246E3" w:rsidRDefault="00460FAF" w:rsidP="00460FAF">
            <w:pPr>
              <w:jc w:val="center"/>
            </w:pPr>
            <w:r w:rsidRPr="009246E3">
              <w:t>UC-1</w:t>
            </w:r>
            <w:r>
              <w:t>8</w:t>
            </w:r>
          </w:p>
        </w:tc>
        <w:tc>
          <w:tcPr>
            <w:tcW w:w="2469" w:type="dxa"/>
            <w:vAlign w:val="center"/>
            <w:hideMark/>
          </w:tcPr>
          <w:p w14:paraId="55D3D35C" w14:textId="77777777" w:rsidR="00460FAF" w:rsidRPr="009246E3" w:rsidRDefault="00460FAF" w:rsidP="00460FAF">
            <w:pPr>
              <w:jc w:val="center"/>
            </w:pPr>
            <w:r w:rsidRPr="009246E3">
              <w:t>Manage Students</w:t>
            </w:r>
          </w:p>
        </w:tc>
        <w:tc>
          <w:tcPr>
            <w:tcW w:w="1817" w:type="dxa"/>
            <w:vAlign w:val="center"/>
            <w:hideMark/>
          </w:tcPr>
          <w:p w14:paraId="3A604996" w14:textId="77777777" w:rsidR="00460FAF" w:rsidRPr="009246E3" w:rsidRDefault="00460FAF" w:rsidP="00460FAF">
            <w:pPr>
              <w:jc w:val="center"/>
            </w:pPr>
            <w:r w:rsidRPr="009246E3">
              <w:t>Administrator</w:t>
            </w:r>
          </w:p>
        </w:tc>
        <w:tc>
          <w:tcPr>
            <w:tcW w:w="4155" w:type="dxa"/>
            <w:vAlign w:val="center"/>
            <w:hideMark/>
          </w:tcPr>
          <w:p w14:paraId="1AF3DF2E" w14:textId="77777777" w:rsidR="00460FAF" w:rsidRPr="009246E3" w:rsidRDefault="00460FAF" w:rsidP="00460FAF">
            <w:r w:rsidRPr="009246E3">
              <w:t>Manage all student accounts and academic information.</w:t>
            </w:r>
          </w:p>
        </w:tc>
      </w:tr>
      <w:tr w:rsidR="00460FAF" w:rsidRPr="009246E3" w14:paraId="7043913E" w14:textId="77777777" w:rsidTr="00460FAF">
        <w:tc>
          <w:tcPr>
            <w:tcW w:w="954" w:type="dxa"/>
            <w:vAlign w:val="center"/>
            <w:hideMark/>
          </w:tcPr>
          <w:p w14:paraId="6F9D3515" w14:textId="77777777" w:rsidR="00460FAF" w:rsidRPr="009246E3" w:rsidRDefault="00460FAF" w:rsidP="00460FAF">
            <w:pPr>
              <w:jc w:val="center"/>
            </w:pPr>
            <w:r w:rsidRPr="009246E3">
              <w:t>UC-</w:t>
            </w:r>
            <w:r>
              <w:t>19</w:t>
            </w:r>
          </w:p>
        </w:tc>
        <w:tc>
          <w:tcPr>
            <w:tcW w:w="2469" w:type="dxa"/>
            <w:vAlign w:val="center"/>
            <w:hideMark/>
          </w:tcPr>
          <w:p w14:paraId="7D0A5213" w14:textId="77777777" w:rsidR="00460FAF" w:rsidRPr="009246E3" w:rsidRDefault="00460FAF" w:rsidP="00460FAF">
            <w:pPr>
              <w:jc w:val="center"/>
            </w:pPr>
            <w:r w:rsidRPr="009246E3">
              <w:t>Create/Update Student</w:t>
            </w:r>
          </w:p>
        </w:tc>
        <w:tc>
          <w:tcPr>
            <w:tcW w:w="1817" w:type="dxa"/>
            <w:vAlign w:val="center"/>
            <w:hideMark/>
          </w:tcPr>
          <w:p w14:paraId="0FFB8F07" w14:textId="77777777" w:rsidR="00460FAF" w:rsidRPr="009246E3" w:rsidRDefault="00460FAF" w:rsidP="00460FAF">
            <w:pPr>
              <w:jc w:val="center"/>
            </w:pPr>
            <w:r w:rsidRPr="009246E3">
              <w:t>Administrator</w:t>
            </w:r>
          </w:p>
        </w:tc>
        <w:tc>
          <w:tcPr>
            <w:tcW w:w="4155" w:type="dxa"/>
            <w:vAlign w:val="center"/>
            <w:hideMark/>
          </w:tcPr>
          <w:p w14:paraId="40AAB737" w14:textId="77777777" w:rsidR="00460FAF" w:rsidRPr="009246E3" w:rsidRDefault="00460FAF" w:rsidP="00460FAF">
            <w:r w:rsidRPr="009246E3">
              <w:t>Create new student records or modify existing student information.</w:t>
            </w:r>
          </w:p>
        </w:tc>
      </w:tr>
      <w:tr w:rsidR="00460FAF" w:rsidRPr="009246E3" w14:paraId="09AB365A" w14:textId="77777777" w:rsidTr="00460FAF">
        <w:tc>
          <w:tcPr>
            <w:tcW w:w="954" w:type="dxa"/>
            <w:vAlign w:val="center"/>
            <w:hideMark/>
          </w:tcPr>
          <w:p w14:paraId="6B27F6AD" w14:textId="77777777" w:rsidR="00460FAF" w:rsidRPr="009246E3" w:rsidRDefault="00460FAF" w:rsidP="00460FAF">
            <w:pPr>
              <w:jc w:val="center"/>
            </w:pPr>
            <w:r w:rsidRPr="009246E3">
              <w:t>UC-2</w:t>
            </w:r>
            <w:r>
              <w:t>0</w:t>
            </w:r>
          </w:p>
        </w:tc>
        <w:tc>
          <w:tcPr>
            <w:tcW w:w="2469" w:type="dxa"/>
            <w:vAlign w:val="center"/>
            <w:hideMark/>
          </w:tcPr>
          <w:p w14:paraId="772F2E20" w14:textId="77777777" w:rsidR="00460FAF" w:rsidRPr="009246E3" w:rsidRDefault="00460FAF" w:rsidP="00460FAF">
            <w:pPr>
              <w:jc w:val="center"/>
            </w:pPr>
            <w:r w:rsidRPr="009246E3">
              <w:t>Lock/Unlock Student</w:t>
            </w:r>
          </w:p>
        </w:tc>
        <w:tc>
          <w:tcPr>
            <w:tcW w:w="1817" w:type="dxa"/>
            <w:vAlign w:val="center"/>
            <w:hideMark/>
          </w:tcPr>
          <w:p w14:paraId="68097563" w14:textId="77777777" w:rsidR="00460FAF" w:rsidRPr="009246E3" w:rsidRDefault="00460FAF" w:rsidP="00460FAF">
            <w:pPr>
              <w:jc w:val="center"/>
            </w:pPr>
            <w:r w:rsidRPr="009246E3">
              <w:t>Administrator</w:t>
            </w:r>
          </w:p>
        </w:tc>
        <w:tc>
          <w:tcPr>
            <w:tcW w:w="4155" w:type="dxa"/>
            <w:vAlign w:val="center"/>
            <w:hideMark/>
          </w:tcPr>
          <w:p w14:paraId="4DE9493B" w14:textId="77777777" w:rsidR="00460FAF" w:rsidRPr="009246E3" w:rsidRDefault="00460FAF" w:rsidP="00460FAF">
            <w:r w:rsidRPr="009246E3">
              <w:t>Enable or disable student accounts when necessary.</w:t>
            </w:r>
          </w:p>
        </w:tc>
      </w:tr>
      <w:tr w:rsidR="00460FAF" w:rsidRPr="009246E3" w14:paraId="7EB2DEB6" w14:textId="77777777" w:rsidTr="00460FAF">
        <w:tc>
          <w:tcPr>
            <w:tcW w:w="954" w:type="dxa"/>
            <w:vAlign w:val="center"/>
            <w:hideMark/>
          </w:tcPr>
          <w:p w14:paraId="0850CCFA" w14:textId="77777777" w:rsidR="00460FAF" w:rsidRPr="009246E3" w:rsidRDefault="00460FAF" w:rsidP="00460FAF">
            <w:pPr>
              <w:jc w:val="center"/>
            </w:pPr>
            <w:r w:rsidRPr="009246E3">
              <w:t>UC-2</w:t>
            </w:r>
            <w:r>
              <w:t>1</w:t>
            </w:r>
          </w:p>
        </w:tc>
        <w:tc>
          <w:tcPr>
            <w:tcW w:w="2469" w:type="dxa"/>
            <w:vAlign w:val="center"/>
            <w:hideMark/>
          </w:tcPr>
          <w:p w14:paraId="1ED441BA" w14:textId="77777777" w:rsidR="00460FAF" w:rsidRPr="009246E3" w:rsidRDefault="00460FAF" w:rsidP="00460FAF">
            <w:pPr>
              <w:jc w:val="center"/>
            </w:pPr>
            <w:r w:rsidRPr="009246E3">
              <w:t>Manage Lecturer</w:t>
            </w:r>
          </w:p>
        </w:tc>
        <w:tc>
          <w:tcPr>
            <w:tcW w:w="1817" w:type="dxa"/>
            <w:vAlign w:val="center"/>
            <w:hideMark/>
          </w:tcPr>
          <w:p w14:paraId="4FEA4B2B" w14:textId="77777777" w:rsidR="00460FAF" w:rsidRPr="009246E3" w:rsidRDefault="00460FAF" w:rsidP="00460FAF">
            <w:pPr>
              <w:jc w:val="center"/>
            </w:pPr>
            <w:r w:rsidRPr="009246E3">
              <w:t>Administrator</w:t>
            </w:r>
          </w:p>
        </w:tc>
        <w:tc>
          <w:tcPr>
            <w:tcW w:w="4155" w:type="dxa"/>
            <w:vAlign w:val="center"/>
            <w:hideMark/>
          </w:tcPr>
          <w:p w14:paraId="6A529F37" w14:textId="77777777" w:rsidR="00460FAF" w:rsidRPr="009246E3" w:rsidRDefault="00460FAF" w:rsidP="00460FAF">
            <w:r w:rsidRPr="009246E3">
              <w:t>Supervise lecturer accounts and related information.</w:t>
            </w:r>
          </w:p>
        </w:tc>
      </w:tr>
      <w:tr w:rsidR="00460FAF" w:rsidRPr="009246E3" w14:paraId="49BCF8F5" w14:textId="77777777" w:rsidTr="00460FAF">
        <w:tc>
          <w:tcPr>
            <w:tcW w:w="954" w:type="dxa"/>
            <w:vAlign w:val="center"/>
            <w:hideMark/>
          </w:tcPr>
          <w:p w14:paraId="2F16F53D" w14:textId="77777777" w:rsidR="00460FAF" w:rsidRPr="009246E3" w:rsidRDefault="00460FAF" w:rsidP="00460FAF">
            <w:pPr>
              <w:jc w:val="center"/>
            </w:pPr>
            <w:r w:rsidRPr="009246E3">
              <w:t>UC-2</w:t>
            </w:r>
            <w:r>
              <w:t>2</w:t>
            </w:r>
          </w:p>
        </w:tc>
        <w:tc>
          <w:tcPr>
            <w:tcW w:w="2469" w:type="dxa"/>
            <w:vAlign w:val="center"/>
            <w:hideMark/>
          </w:tcPr>
          <w:p w14:paraId="1ECAE839" w14:textId="77777777" w:rsidR="00460FAF" w:rsidRPr="009246E3" w:rsidRDefault="00460FAF" w:rsidP="00460FAF">
            <w:pPr>
              <w:jc w:val="center"/>
            </w:pPr>
            <w:r w:rsidRPr="009246E3">
              <w:t>Create/Update Lecturer</w:t>
            </w:r>
          </w:p>
        </w:tc>
        <w:tc>
          <w:tcPr>
            <w:tcW w:w="1817" w:type="dxa"/>
            <w:vAlign w:val="center"/>
            <w:hideMark/>
          </w:tcPr>
          <w:p w14:paraId="693B9BFC" w14:textId="77777777" w:rsidR="00460FAF" w:rsidRPr="009246E3" w:rsidRDefault="00460FAF" w:rsidP="00460FAF">
            <w:pPr>
              <w:jc w:val="center"/>
            </w:pPr>
            <w:r w:rsidRPr="009246E3">
              <w:t>Administrator</w:t>
            </w:r>
          </w:p>
        </w:tc>
        <w:tc>
          <w:tcPr>
            <w:tcW w:w="4155" w:type="dxa"/>
            <w:vAlign w:val="center"/>
            <w:hideMark/>
          </w:tcPr>
          <w:p w14:paraId="2EDC051D" w14:textId="77777777" w:rsidR="00460FAF" w:rsidRPr="009246E3" w:rsidRDefault="00460FAF" w:rsidP="00460FAF">
            <w:r w:rsidRPr="009246E3">
              <w:t>Add new lecturers or update lecturer profiles.</w:t>
            </w:r>
          </w:p>
        </w:tc>
      </w:tr>
      <w:tr w:rsidR="00460FAF" w:rsidRPr="009246E3" w14:paraId="281914D1" w14:textId="77777777" w:rsidTr="00460FAF">
        <w:tc>
          <w:tcPr>
            <w:tcW w:w="954" w:type="dxa"/>
            <w:vAlign w:val="center"/>
            <w:hideMark/>
          </w:tcPr>
          <w:p w14:paraId="71A7BD85" w14:textId="77777777" w:rsidR="00460FAF" w:rsidRPr="009246E3" w:rsidRDefault="00460FAF" w:rsidP="00460FAF">
            <w:pPr>
              <w:jc w:val="center"/>
            </w:pPr>
            <w:r w:rsidRPr="009246E3">
              <w:t>UC-2</w:t>
            </w:r>
            <w:r>
              <w:t>3</w:t>
            </w:r>
          </w:p>
        </w:tc>
        <w:tc>
          <w:tcPr>
            <w:tcW w:w="2469" w:type="dxa"/>
            <w:vAlign w:val="center"/>
            <w:hideMark/>
          </w:tcPr>
          <w:p w14:paraId="4B1E9472" w14:textId="77777777" w:rsidR="00460FAF" w:rsidRPr="009246E3" w:rsidRDefault="00460FAF" w:rsidP="00460FAF">
            <w:pPr>
              <w:jc w:val="center"/>
            </w:pPr>
            <w:r w:rsidRPr="009246E3">
              <w:t>Lock/Unlock Lecturer</w:t>
            </w:r>
          </w:p>
        </w:tc>
        <w:tc>
          <w:tcPr>
            <w:tcW w:w="1817" w:type="dxa"/>
            <w:vAlign w:val="center"/>
            <w:hideMark/>
          </w:tcPr>
          <w:p w14:paraId="6F31C070" w14:textId="77777777" w:rsidR="00460FAF" w:rsidRPr="009246E3" w:rsidRDefault="00460FAF" w:rsidP="00460FAF">
            <w:pPr>
              <w:jc w:val="center"/>
            </w:pPr>
            <w:r w:rsidRPr="009246E3">
              <w:t>Administrator</w:t>
            </w:r>
          </w:p>
        </w:tc>
        <w:tc>
          <w:tcPr>
            <w:tcW w:w="4155" w:type="dxa"/>
            <w:vAlign w:val="center"/>
            <w:hideMark/>
          </w:tcPr>
          <w:p w14:paraId="62B07F86" w14:textId="77777777" w:rsidR="00460FAF" w:rsidRPr="009246E3" w:rsidRDefault="00460FAF" w:rsidP="00460FAF">
            <w:r w:rsidRPr="009246E3">
              <w:t>Activate or deactivate lecturer accounts.</w:t>
            </w:r>
          </w:p>
        </w:tc>
      </w:tr>
      <w:tr w:rsidR="00460FAF" w:rsidRPr="009246E3" w14:paraId="04685919" w14:textId="77777777" w:rsidTr="00460FAF">
        <w:tc>
          <w:tcPr>
            <w:tcW w:w="954" w:type="dxa"/>
            <w:vAlign w:val="center"/>
            <w:hideMark/>
          </w:tcPr>
          <w:p w14:paraId="6540674C" w14:textId="77777777" w:rsidR="00460FAF" w:rsidRPr="009246E3" w:rsidRDefault="00460FAF" w:rsidP="00460FAF">
            <w:pPr>
              <w:jc w:val="center"/>
            </w:pPr>
            <w:r w:rsidRPr="009246E3">
              <w:t>UC-2</w:t>
            </w:r>
            <w:r>
              <w:t>4</w:t>
            </w:r>
          </w:p>
        </w:tc>
        <w:tc>
          <w:tcPr>
            <w:tcW w:w="2469" w:type="dxa"/>
            <w:vAlign w:val="center"/>
            <w:hideMark/>
          </w:tcPr>
          <w:p w14:paraId="72C7B27C" w14:textId="77777777" w:rsidR="00460FAF" w:rsidRPr="009246E3" w:rsidRDefault="00460FAF" w:rsidP="00460FAF">
            <w:pPr>
              <w:jc w:val="center"/>
            </w:pPr>
            <w:r w:rsidRPr="009246E3">
              <w:t>Manage Course</w:t>
            </w:r>
          </w:p>
        </w:tc>
        <w:tc>
          <w:tcPr>
            <w:tcW w:w="1817" w:type="dxa"/>
            <w:vAlign w:val="center"/>
            <w:hideMark/>
          </w:tcPr>
          <w:p w14:paraId="7217441E" w14:textId="77777777" w:rsidR="00460FAF" w:rsidRPr="009246E3" w:rsidRDefault="00460FAF" w:rsidP="00460FAF">
            <w:pPr>
              <w:jc w:val="center"/>
            </w:pPr>
            <w:r w:rsidRPr="009246E3">
              <w:t>Administrator</w:t>
            </w:r>
          </w:p>
        </w:tc>
        <w:tc>
          <w:tcPr>
            <w:tcW w:w="4155" w:type="dxa"/>
            <w:vAlign w:val="center"/>
            <w:hideMark/>
          </w:tcPr>
          <w:p w14:paraId="019D2385" w14:textId="77777777" w:rsidR="00460FAF" w:rsidRPr="009246E3" w:rsidRDefault="00460FAF" w:rsidP="00460FAF">
            <w:r w:rsidRPr="009246E3">
              <w:t>Maintain the complete catalog of academic courses.</w:t>
            </w:r>
          </w:p>
        </w:tc>
      </w:tr>
      <w:tr w:rsidR="00460FAF" w:rsidRPr="009246E3" w14:paraId="571CF6E3" w14:textId="77777777" w:rsidTr="00460FAF">
        <w:tc>
          <w:tcPr>
            <w:tcW w:w="954" w:type="dxa"/>
            <w:vAlign w:val="center"/>
            <w:hideMark/>
          </w:tcPr>
          <w:p w14:paraId="322EB4E7" w14:textId="77777777" w:rsidR="00460FAF" w:rsidRPr="009246E3" w:rsidRDefault="00460FAF" w:rsidP="00460FAF">
            <w:pPr>
              <w:jc w:val="center"/>
            </w:pPr>
            <w:r w:rsidRPr="009246E3">
              <w:t>UC-2</w:t>
            </w:r>
            <w:r>
              <w:t>5</w:t>
            </w:r>
          </w:p>
        </w:tc>
        <w:tc>
          <w:tcPr>
            <w:tcW w:w="2469" w:type="dxa"/>
            <w:vAlign w:val="center"/>
            <w:hideMark/>
          </w:tcPr>
          <w:p w14:paraId="44DED652" w14:textId="77777777" w:rsidR="00460FAF" w:rsidRPr="009246E3" w:rsidRDefault="00460FAF" w:rsidP="00460FAF">
            <w:pPr>
              <w:jc w:val="center"/>
            </w:pPr>
            <w:r w:rsidRPr="009246E3">
              <w:t>Create/Update/Delete Course</w:t>
            </w:r>
          </w:p>
        </w:tc>
        <w:tc>
          <w:tcPr>
            <w:tcW w:w="1817" w:type="dxa"/>
            <w:vAlign w:val="center"/>
            <w:hideMark/>
          </w:tcPr>
          <w:p w14:paraId="33D0DE85" w14:textId="77777777" w:rsidR="00460FAF" w:rsidRPr="009246E3" w:rsidRDefault="00460FAF" w:rsidP="00460FAF">
            <w:pPr>
              <w:jc w:val="center"/>
            </w:pPr>
            <w:r w:rsidRPr="009246E3">
              <w:t>Administrator</w:t>
            </w:r>
          </w:p>
        </w:tc>
        <w:tc>
          <w:tcPr>
            <w:tcW w:w="4155" w:type="dxa"/>
            <w:vAlign w:val="center"/>
            <w:hideMark/>
          </w:tcPr>
          <w:p w14:paraId="6EF5647D" w14:textId="77777777" w:rsidR="00460FAF" w:rsidRPr="009246E3" w:rsidRDefault="00460FAF" w:rsidP="00460FAF">
            <w:r w:rsidRPr="009246E3">
              <w:t>Create, modify, or remove course information from the system.</w:t>
            </w:r>
          </w:p>
        </w:tc>
      </w:tr>
      <w:tr w:rsidR="00460FAF" w:rsidRPr="009246E3" w14:paraId="073F4D9A" w14:textId="77777777" w:rsidTr="00460FAF">
        <w:tc>
          <w:tcPr>
            <w:tcW w:w="954" w:type="dxa"/>
            <w:vAlign w:val="center"/>
            <w:hideMark/>
          </w:tcPr>
          <w:p w14:paraId="0D383676" w14:textId="77777777" w:rsidR="00460FAF" w:rsidRPr="009246E3" w:rsidRDefault="00460FAF" w:rsidP="00460FAF">
            <w:pPr>
              <w:jc w:val="center"/>
            </w:pPr>
            <w:r w:rsidRPr="009246E3">
              <w:t>UC-2</w:t>
            </w:r>
            <w:r>
              <w:t>6</w:t>
            </w:r>
          </w:p>
        </w:tc>
        <w:tc>
          <w:tcPr>
            <w:tcW w:w="2469" w:type="dxa"/>
            <w:vAlign w:val="center"/>
            <w:hideMark/>
          </w:tcPr>
          <w:p w14:paraId="408E1818" w14:textId="77777777" w:rsidR="00460FAF" w:rsidRPr="009246E3" w:rsidRDefault="00460FAF" w:rsidP="00460FAF">
            <w:pPr>
              <w:jc w:val="center"/>
            </w:pPr>
            <w:r w:rsidRPr="009246E3">
              <w:t>Set Prerequisite</w:t>
            </w:r>
          </w:p>
        </w:tc>
        <w:tc>
          <w:tcPr>
            <w:tcW w:w="1817" w:type="dxa"/>
            <w:vAlign w:val="center"/>
            <w:hideMark/>
          </w:tcPr>
          <w:p w14:paraId="263F38A5" w14:textId="77777777" w:rsidR="00460FAF" w:rsidRPr="009246E3" w:rsidRDefault="00460FAF" w:rsidP="00460FAF">
            <w:pPr>
              <w:jc w:val="center"/>
            </w:pPr>
            <w:r w:rsidRPr="009246E3">
              <w:t>Administrator</w:t>
            </w:r>
          </w:p>
        </w:tc>
        <w:tc>
          <w:tcPr>
            <w:tcW w:w="4155" w:type="dxa"/>
            <w:vAlign w:val="center"/>
            <w:hideMark/>
          </w:tcPr>
          <w:p w14:paraId="626CE94E" w14:textId="77777777" w:rsidR="00460FAF" w:rsidRPr="009246E3" w:rsidRDefault="00460FAF" w:rsidP="00460FAF">
            <w:r w:rsidRPr="009246E3">
              <w:t>Define prerequisite relationships between academic courses.</w:t>
            </w:r>
          </w:p>
        </w:tc>
      </w:tr>
      <w:tr w:rsidR="00460FAF" w:rsidRPr="009246E3" w14:paraId="4943C9AE" w14:textId="77777777" w:rsidTr="00460FAF">
        <w:tc>
          <w:tcPr>
            <w:tcW w:w="954" w:type="dxa"/>
            <w:vAlign w:val="center"/>
            <w:hideMark/>
          </w:tcPr>
          <w:p w14:paraId="2290AE84" w14:textId="77777777" w:rsidR="00460FAF" w:rsidRPr="009246E3" w:rsidRDefault="00460FAF" w:rsidP="00460FAF">
            <w:pPr>
              <w:jc w:val="center"/>
            </w:pPr>
            <w:r w:rsidRPr="009246E3">
              <w:t>UC-2</w:t>
            </w:r>
            <w:r>
              <w:t>7</w:t>
            </w:r>
          </w:p>
        </w:tc>
        <w:tc>
          <w:tcPr>
            <w:tcW w:w="2469" w:type="dxa"/>
            <w:vAlign w:val="center"/>
            <w:hideMark/>
          </w:tcPr>
          <w:p w14:paraId="2383BFD1" w14:textId="77777777" w:rsidR="00460FAF" w:rsidRPr="009246E3" w:rsidRDefault="00460FAF" w:rsidP="00460FAF">
            <w:pPr>
              <w:jc w:val="center"/>
            </w:pPr>
            <w:r w:rsidRPr="009246E3">
              <w:t>Manage Course Sections</w:t>
            </w:r>
          </w:p>
        </w:tc>
        <w:tc>
          <w:tcPr>
            <w:tcW w:w="1817" w:type="dxa"/>
            <w:vAlign w:val="center"/>
            <w:hideMark/>
          </w:tcPr>
          <w:p w14:paraId="106281CE" w14:textId="77777777" w:rsidR="00460FAF" w:rsidRPr="009246E3" w:rsidRDefault="00460FAF" w:rsidP="00460FAF">
            <w:pPr>
              <w:jc w:val="center"/>
            </w:pPr>
            <w:r w:rsidRPr="009246E3">
              <w:t>Administrator</w:t>
            </w:r>
          </w:p>
        </w:tc>
        <w:tc>
          <w:tcPr>
            <w:tcW w:w="4155" w:type="dxa"/>
            <w:vAlign w:val="center"/>
            <w:hideMark/>
          </w:tcPr>
          <w:p w14:paraId="2E1A7D40" w14:textId="77777777" w:rsidR="00460FAF" w:rsidRPr="009246E3" w:rsidRDefault="00460FAF" w:rsidP="00460FAF">
            <w:r w:rsidRPr="009246E3">
              <w:t>Manage course sections offered during each semester.</w:t>
            </w:r>
          </w:p>
        </w:tc>
      </w:tr>
      <w:tr w:rsidR="00460FAF" w:rsidRPr="009246E3" w14:paraId="287C83CA" w14:textId="77777777" w:rsidTr="00460FAF">
        <w:tc>
          <w:tcPr>
            <w:tcW w:w="954" w:type="dxa"/>
            <w:vAlign w:val="center"/>
            <w:hideMark/>
          </w:tcPr>
          <w:p w14:paraId="489CF259" w14:textId="77777777" w:rsidR="00460FAF" w:rsidRPr="009246E3" w:rsidRDefault="00460FAF" w:rsidP="00460FAF">
            <w:pPr>
              <w:jc w:val="center"/>
            </w:pPr>
            <w:r w:rsidRPr="009246E3">
              <w:t>UC-2</w:t>
            </w:r>
            <w:r>
              <w:t>8</w:t>
            </w:r>
          </w:p>
        </w:tc>
        <w:tc>
          <w:tcPr>
            <w:tcW w:w="2469" w:type="dxa"/>
            <w:vAlign w:val="center"/>
            <w:hideMark/>
          </w:tcPr>
          <w:p w14:paraId="480A2DE1" w14:textId="77777777" w:rsidR="00460FAF" w:rsidRPr="009246E3" w:rsidRDefault="00460FAF" w:rsidP="00460FAF">
            <w:pPr>
              <w:jc w:val="center"/>
            </w:pPr>
            <w:r w:rsidRPr="009246E3">
              <w:t>Create Course Section</w:t>
            </w:r>
          </w:p>
        </w:tc>
        <w:tc>
          <w:tcPr>
            <w:tcW w:w="1817" w:type="dxa"/>
            <w:vAlign w:val="center"/>
            <w:hideMark/>
          </w:tcPr>
          <w:p w14:paraId="498ED9A5" w14:textId="77777777" w:rsidR="00460FAF" w:rsidRPr="009246E3" w:rsidRDefault="00460FAF" w:rsidP="00460FAF">
            <w:pPr>
              <w:jc w:val="center"/>
            </w:pPr>
            <w:r w:rsidRPr="009246E3">
              <w:t>Administrator</w:t>
            </w:r>
          </w:p>
        </w:tc>
        <w:tc>
          <w:tcPr>
            <w:tcW w:w="4155" w:type="dxa"/>
            <w:vAlign w:val="center"/>
            <w:hideMark/>
          </w:tcPr>
          <w:p w14:paraId="08405EAB" w14:textId="77777777" w:rsidR="00460FAF" w:rsidRPr="009246E3" w:rsidRDefault="00460FAF" w:rsidP="00460FAF">
            <w:r w:rsidRPr="009246E3">
              <w:t>Create new teaching sections for existing courses.</w:t>
            </w:r>
          </w:p>
        </w:tc>
      </w:tr>
      <w:tr w:rsidR="00460FAF" w:rsidRPr="009246E3" w14:paraId="37366EED" w14:textId="77777777" w:rsidTr="00460FAF">
        <w:tc>
          <w:tcPr>
            <w:tcW w:w="954" w:type="dxa"/>
            <w:vAlign w:val="center"/>
            <w:hideMark/>
          </w:tcPr>
          <w:p w14:paraId="4BD8A2AA" w14:textId="77777777" w:rsidR="00460FAF" w:rsidRPr="009246E3" w:rsidRDefault="00460FAF" w:rsidP="00460FAF">
            <w:pPr>
              <w:jc w:val="center"/>
            </w:pPr>
            <w:r w:rsidRPr="009246E3">
              <w:t>UC-</w:t>
            </w:r>
            <w:r>
              <w:t>29</w:t>
            </w:r>
          </w:p>
        </w:tc>
        <w:tc>
          <w:tcPr>
            <w:tcW w:w="2469" w:type="dxa"/>
            <w:vAlign w:val="center"/>
            <w:hideMark/>
          </w:tcPr>
          <w:p w14:paraId="50E53C22" w14:textId="77777777" w:rsidR="00460FAF" w:rsidRPr="009246E3" w:rsidRDefault="00460FAF" w:rsidP="00460FAF">
            <w:pPr>
              <w:jc w:val="center"/>
            </w:pPr>
            <w:r w:rsidRPr="009246E3">
              <w:t>Assign Lecturer</w:t>
            </w:r>
          </w:p>
        </w:tc>
        <w:tc>
          <w:tcPr>
            <w:tcW w:w="1817" w:type="dxa"/>
            <w:vAlign w:val="center"/>
            <w:hideMark/>
          </w:tcPr>
          <w:p w14:paraId="0540BF2B" w14:textId="77777777" w:rsidR="00460FAF" w:rsidRPr="009246E3" w:rsidRDefault="00460FAF" w:rsidP="00460FAF">
            <w:pPr>
              <w:jc w:val="center"/>
            </w:pPr>
            <w:r w:rsidRPr="009246E3">
              <w:t>Administrator</w:t>
            </w:r>
          </w:p>
        </w:tc>
        <w:tc>
          <w:tcPr>
            <w:tcW w:w="4155" w:type="dxa"/>
            <w:vAlign w:val="center"/>
            <w:hideMark/>
          </w:tcPr>
          <w:p w14:paraId="1FF28DCB" w14:textId="77777777" w:rsidR="00460FAF" w:rsidRPr="009246E3" w:rsidRDefault="00460FAF" w:rsidP="00460FAF">
            <w:r w:rsidRPr="009246E3">
              <w:t>Assign lecturers to teach specific course sections.</w:t>
            </w:r>
          </w:p>
        </w:tc>
      </w:tr>
      <w:tr w:rsidR="00460FAF" w:rsidRPr="009246E3" w14:paraId="043CAE6E" w14:textId="77777777" w:rsidTr="00460FAF">
        <w:tc>
          <w:tcPr>
            <w:tcW w:w="954" w:type="dxa"/>
            <w:vAlign w:val="center"/>
            <w:hideMark/>
          </w:tcPr>
          <w:p w14:paraId="3E4A4D32" w14:textId="77777777" w:rsidR="00460FAF" w:rsidRPr="009246E3" w:rsidRDefault="00460FAF" w:rsidP="00460FAF">
            <w:pPr>
              <w:jc w:val="center"/>
            </w:pPr>
            <w:r w:rsidRPr="009246E3">
              <w:t>UC-3</w:t>
            </w:r>
            <w:r>
              <w:t>0</w:t>
            </w:r>
          </w:p>
        </w:tc>
        <w:tc>
          <w:tcPr>
            <w:tcW w:w="2469" w:type="dxa"/>
            <w:vAlign w:val="center"/>
            <w:hideMark/>
          </w:tcPr>
          <w:p w14:paraId="43803B80" w14:textId="77777777" w:rsidR="00460FAF" w:rsidRPr="009246E3" w:rsidRDefault="00460FAF" w:rsidP="00460FAF">
            <w:pPr>
              <w:jc w:val="center"/>
            </w:pPr>
            <w:r w:rsidRPr="009246E3">
              <w:t>Set Schedule And Capacity</w:t>
            </w:r>
          </w:p>
        </w:tc>
        <w:tc>
          <w:tcPr>
            <w:tcW w:w="1817" w:type="dxa"/>
            <w:vAlign w:val="center"/>
            <w:hideMark/>
          </w:tcPr>
          <w:p w14:paraId="29776A27" w14:textId="77777777" w:rsidR="00460FAF" w:rsidRPr="009246E3" w:rsidRDefault="00460FAF" w:rsidP="00460FAF">
            <w:pPr>
              <w:jc w:val="center"/>
            </w:pPr>
            <w:r w:rsidRPr="009246E3">
              <w:t>Administrator</w:t>
            </w:r>
          </w:p>
        </w:tc>
        <w:tc>
          <w:tcPr>
            <w:tcW w:w="4155" w:type="dxa"/>
            <w:vAlign w:val="center"/>
            <w:hideMark/>
          </w:tcPr>
          <w:p w14:paraId="65302D09" w14:textId="77777777" w:rsidR="00460FAF" w:rsidRPr="009246E3" w:rsidRDefault="00460FAF" w:rsidP="00460FAF">
            <w:r w:rsidRPr="009246E3">
              <w:t>Configure class schedules and maximum student capacity.</w:t>
            </w:r>
          </w:p>
        </w:tc>
      </w:tr>
      <w:tr w:rsidR="00460FAF" w:rsidRPr="009246E3" w14:paraId="1E49EE14" w14:textId="77777777" w:rsidTr="00460FAF">
        <w:tc>
          <w:tcPr>
            <w:tcW w:w="954" w:type="dxa"/>
            <w:vAlign w:val="center"/>
            <w:hideMark/>
          </w:tcPr>
          <w:p w14:paraId="26FC649D" w14:textId="77777777" w:rsidR="00460FAF" w:rsidRPr="009246E3" w:rsidRDefault="00460FAF" w:rsidP="00460FAF">
            <w:pPr>
              <w:jc w:val="center"/>
            </w:pPr>
            <w:r w:rsidRPr="009246E3">
              <w:t>UC-3</w:t>
            </w:r>
            <w:r>
              <w:t>1</w:t>
            </w:r>
          </w:p>
        </w:tc>
        <w:tc>
          <w:tcPr>
            <w:tcW w:w="2469" w:type="dxa"/>
            <w:vAlign w:val="center"/>
            <w:hideMark/>
          </w:tcPr>
          <w:p w14:paraId="3BACACC8" w14:textId="77777777" w:rsidR="00460FAF" w:rsidRPr="009246E3" w:rsidRDefault="00460FAF" w:rsidP="00460FAF">
            <w:pPr>
              <w:jc w:val="center"/>
            </w:pPr>
            <w:r w:rsidRPr="009246E3">
              <w:t>Manage Registration Periods</w:t>
            </w:r>
          </w:p>
        </w:tc>
        <w:tc>
          <w:tcPr>
            <w:tcW w:w="1817" w:type="dxa"/>
            <w:vAlign w:val="center"/>
            <w:hideMark/>
          </w:tcPr>
          <w:p w14:paraId="6A6D5503" w14:textId="77777777" w:rsidR="00460FAF" w:rsidRPr="009246E3" w:rsidRDefault="00460FAF" w:rsidP="00460FAF">
            <w:pPr>
              <w:jc w:val="center"/>
            </w:pPr>
            <w:r w:rsidRPr="009246E3">
              <w:t>Administrator</w:t>
            </w:r>
          </w:p>
        </w:tc>
        <w:tc>
          <w:tcPr>
            <w:tcW w:w="4155" w:type="dxa"/>
            <w:vAlign w:val="center"/>
            <w:hideMark/>
          </w:tcPr>
          <w:p w14:paraId="7F63448E" w14:textId="77777777" w:rsidR="00460FAF" w:rsidRPr="009246E3" w:rsidRDefault="00460FAF" w:rsidP="00460FAF">
            <w:r w:rsidRPr="009246E3">
              <w:t>Manage registration periods for academic semesters.</w:t>
            </w:r>
          </w:p>
        </w:tc>
      </w:tr>
      <w:tr w:rsidR="00460FAF" w:rsidRPr="009246E3" w14:paraId="68F49322" w14:textId="77777777" w:rsidTr="00460FAF">
        <w:tc>
          <w:tcPr>
            <w:tcW w:w="954" w:type="dxa"/>
            <w:vAlign w:val="center"/>
            <w:hideMark/>
          </w:tcPr>
          <w:p w14:paraId="153F3DB9" w14:textId="77777777" w:rsidR="00460FAF" w:rsidRPr="009246E3" w:rsidRDefault="00460FAF" w:rsidP="00460FAF">
            <w:pPr>
              <w:jc w:val="center"/>
            </w:pPr>
            <w:r w:rsidRPr="009246E3">
              <w:t>UC-3</w:t>
            </w:r>
            <w:r>
              <w:t>2</w:t>
            </w:r>
          </w:p>
        </w:tc>
        <w:tc>
          <w:tcPr>
            <w:tcW w:w="2469" w:type="dxa"/>
            <w:vAlign w:val="center"/>
            <w:hideMark/>
          </w:tcPr>
          <w:p w14:paraId="362FAE7C" w14:textId="77777777" w:rsidR="00460FAF" w:rsidRPr="009246E3" w:rsidRDefault="00460FAF" w:rsidP="00460FAF">
            <w:pPr>
              <w:jc w:val="center"/>
            </w:pPr>
            <w:r w:rsidRPr="009246E3">
              <w:t>Create Registration Period</w:t>
            </w:r>
          </w:p>
        </w:tc>
        <w:tc>
          <w:tcPr>
            <w:tcW w:w="1817" w:type="dxa"/>
            <w:vAlign w:val="center"/>
            <w:hideMark/>
          </w:tcPr>
          <w:p w14:paraId="5E45A170" w14:textId="77777777" w:rsidR="00460FAF" w:rsidRPr="009246E3" w:rsidRDefault="00460FAF" w:rsidP="00460FAF">
            <w:pPr>
              <w:jc w:val="center"/>
            </w:pPr>
            <w:r w:rsidRPr="009246E3">
              <w:t>Administrator</w:t>
            </w:r>
          </w:p>
        </w:tc>
        <w:tc>
          <w:tcPr>
            <w:tcW w:w="4155" w:type="dxa"/>
            <w:vAlign w:val="center"/>
            <w:hideMark/>
          </w:tcPr>
          <w:p w14:paraId="304F3016" w14:textId="77777777" w:rsidR="00460FAF" w:rsidRPr="009246E3" w:rsidRDefault="00460FAF" w:rsidP="00460FAF">
            <w:r w:rsidRPr="009246E3">
              <w:t>Create a new registration period for course enrollment.</w:t>
            </w:r>
          </w:p>
        </w:tc>
      </w:tr>
      <w:tr w:rsidR="00460FAF" w:rsidRPr="009246E3" w14:paraId="6337AEA3" w14:textId="77777777" w:rsidTr="00460FAF">
        <w:tc>
          <w:tcPr>
            <w:tcW w:w="954" w:type="dxa"/>
            <w:vAlign w:val="center"/>
            <w:hideMark/>
          </w:tcPr>
          <w:p w14:paraId="09BD62B6" w14:textId="77777777" w:rsidR="00460FAF" w:rsidRPr="009246E3" w:rsidRDefault="00460FAF" w:rsidP="00460FAF">
            <w:pPr>
              <w:jc w:val="center"/>
            </w:pPr>
            <w:r w:rsidRPr="009246E3">
              <w:t>UC-3</w:t>
            </w:r>
            <w:r>
              <w:t>3</w:t>
            </w:r>
          </w:p>
        </w:tc>
        <w:tc>
          <w:tcPr>
            <w:tcW w:w="2469" w:type="dxa"/>
            <w:vAlign w:val="center"/>
            <w:hideMark/>
          </w:tcPr>
          <w:p w14:paraId="41808E0C" w14:textId="77777777" w:rsidR="00460FAF" w:rsidRPr="009246E3" w:rsidRDefault="00460FAF" w:rsidP="00460FAF">
            <w:pPr>
              <w:jc w:val="center"/>
            </w:pPr>
            <w:r w:rsidRPr="009246E3">
              <w:t>Set Start/End Dates</w:t>
            </w:r>
          </w:p>
        </w:tc>
        <w:tc>
          <w:tcPr>
            <w:tcW w:w="1817" w:type="dxa"/>
            <w:vAlign w:val="center"/>
            <w:hideMark/>
          </w:tcPr>
          <w:p w14:paraId="7BD64975" w14:textId="77777777" w:rsidR="00460FAF" w:rsidRPr="009246E3" w:rsidRDefault="00460FAF" w:rsidP="00460FAF">
            <w:pPr>
              <w:jc w:val="center"/>
            </w:pPr>
            <w:r w:rsidRPr="009246E3">
              <w:t>Administrator</w:t>
            </w:r>
          </w:p>
        </w:tc>
        <w:tc>
          <w:tcPr>
            <w:tcW w:w="4155" w:type="dxa"/>
            <w:vAlign w:val="center"/>
            <w:hideMark/>
          </w:tcPr>
          <w:p w14:paraId="66CD0B4E" w14:textId="77777777" w:rsidR="00460FAF" w:rsidRPr="009246E3" w:rsidRDefault="00460FAF" w:rsidP="00460FAF">
            <w:r w:rsidRPr="009246E3">
              <w:t>Configure the opening and closing dates of a registration period.</w:t>
            </w:r>
          </w:p>
        </w:tc>
      </w:tr>
      <w:tr w:rsidR="00460FAF" w:rsidRPr="009246E3" w14:paraId="11D3ACE3" w14:textId="77777777" w:rsidTr="00460FAF">
        <w:tc>
          <w:tcPr>
            <w:tcW w:w="954" w:type="dxa"/>
            <w:vAlign w:val="center"/>
            <w:hideMark/>
          </w:tcPr>
          <w:p w14:paraId="6A33945B" w14:textId="77777777" w:rsidR="00460FAF" w:rsidRPr="009246E3" w:rsidRDefault="00460FAF" w:rsidP="00460FAF">
            <w:pPr>
              <w:jc w:val="center"/>
            </w:pPr>
            <w:r w:rsidRPr="009246E3">
              <w:lastRenderedPageBreak/>
              <w:t>UC-3</w:t>
            </w:r>
            <w:r>
              <w:t>4</w:t>
            </w:r>
          </w:p>
        </w:tc>
        <w:tc>
          <w:tcPr>
            <w:tcW w:w="2469" w:type="dxa"/>
            <w:vAlign w:val="center"/>
            <w:hideMark/>
          </w:tcPr>
          <w:p w14:paraId="57CF4B89" w14:textId="77777777" w:rsidR="00460FAF" w:rsidRPr="009246E3" w:rsidRDefault="00460FAF" w:rsidP="00460FAF">
            <w:pPr>
              <w:jc w:val="center"/>
            </w:pPr>
            <w:r w:rsidRPr="009246E3">
              <w:t>Open/Close Registration</w:t>
            </w:r>
          </w:p>
        </w:tc>
        <w:tc>
          <w:tcPr>
            <w:tcW w:w="1817" w:type="dxa"/>
            <w:vAlign w:val="center"/>
            <w:hideMark/>
          </w:tcPr>
          <w:p w14:paraId="4691B6DD" w14:textId="77777777" w:rsidR="00460FAF" w:rsidRPr="009246E3" w:rsidRDefault="00460FAF" w:rsidP="00460FAF">
            <w:pPr>
              <w:jc w:val="center"/>
            </w:pPr>
            <w:r w:rsidRPr="009246E3">
              <w:t>Administrator</w:t>
            </w:r>
          </w:p>
        </w:tc>
        <w:tc>
          <w:tcPr>
            <w:tcW w:w="4155" w:type="dxa"/>
            <w:vAlign w:val="center"/>
            <w:hideMark/>
          </w:tcPr>
          <w:p w14:paraId="5F210BEF" w14:textId="77777777" w:rsidR="00460FAF" w:rsidRPr="009246E3" w:rsidRDefault="00460FAF" w:rsidP="00460FAF">
            <w:r w:rsidRPr="009246E3">
              <w:t>Control whether course registration is currently available.</w:t>
            </w:r>
          </w:p>
        </w:tc>
      </w:tr>
      <w:tr w:rsidR="00460FAF" w:rsidRPr="009246E3" w14:paraId="755B5879" w14:textId="77777777" w:rsidTr="00460FAF">
        <w:tc>
          <w:tcPr>
            <w:tcW w:w="954" w:type="dxa"/>
            <w:vAlign w:val="center"/>
            <w:hideMark/>
          </w:tcPr>
          <w:p w14:paraId="009C4ADF" w14:textId="77777777" w:rsidR="00460FAF" w:rsidRPr="009246E3" w:rsidRDefault="00460FAF" w:rsidP="00460FAF">
            <w:pPr>
              <w:jc w:val="center"/>
            </w:pPr>
            <w:r w:rsidRPr="009246E3">
              <w:t>UC-3</w:t>
            </w:r>
            <w:r>
              <w:t>5</w:t>
            </w:r>
          </w:p>
        </w:tc>
        <w:tc>
          <w:tcPr>
            <w:tcW w:w="2469" w:type="dxa"/>
            <w:vAlign w:val="center"/>
            <w:hideMark/>
          </w:tcPr>
          <w:p w14:paraId="06F10EA7" w14:textId="77777777" w:rsidR="00460FAF" w:rsidRPr="009246E3" w:rsidRDefault="00460FAF" w:rsidP="00460FAF">
            <w:pPr>
              <w:jc w:val="center"/>
            </w:pPr>
            <w:r w:rsidRPr="009246E3">
              <w:t>View Assigned Courses</w:t>
            </w:r>
          </w:p>
        </w:tc>
        <w:tc>
          <w:tcPr>
            <w:tcW w:w="1817" w:type="dxa"/>
            <w:vAlign w:val="center"/>
            <w:hideMark/>
          </w:tcPr>
          <w:p w14:paraId="68CBD4A3" w14:textId="77777777" w:rsidR="00460FAF" w:rsidRPr="009246E3" w:rsidRDefault="00460FAF" w:rsidP="00460FAF">
            <w:pPr>
              <w:jc w:val="center"/>
            </w:pPr>
            <w:r w:rsidRPr="009246E3">
              <w:t>Lecturer</w:t>
            </w:r>
          </w:p>
        </w:tc>
        <w:tc>
          <w:tcPr>
            <w:tcW w:w="4155" w:type="dxa"/>
            <w:vAlign w:val="center"/>
            <w:hideMark/>
          </w:tcPr>
          <w:p w14:paraId="6EA970DA" w14:textId="77777777" w:rsidR="00460FAF" w:rsidRPr="009246E3" w:rsidRDefault="00460FAF" w:rsidP="00460FAF">
            <w:r w:rsidRPr="009246E3">
              <w:t>View all course sections assigned for teaching.</w:t>
            </w:r>
          </w:p>
        </w:tc>
      </w:tr>
      <w:tr w:rsidR="00460FAF" w:rsidRPr="009246E3" w14:paraId="1B1A994A" w14:textId="77777777" w:rsidTr="00460FAF">
        <w:tc>
          <w:tcPr>
            <w:tcW w:w="954" w:type="dxa"/>
            <w:vAlign w:val="center"/>
            <w:hideMark/>
          </w:tcPr>
          <w:p w14:paraId="4C5E0EC5" w14:textId="77777777" w:rsidR="00460FAF" w:rsidRPr="009246E3" w:rsidRDefault="00460FAF" w:rsidP="00460FAF">
            <w:pPr>
              <w:jc w:val="center"/>
            </w:pPr>
            <w:r w:rsidRPr="009246E3">
              <w:t>UC-3</w:t>
            </w:r>
            <w:r>
              <w:t>6</w:t>
            </w:r>
          </w:p>
        </w:tc>
        <w:tc>
          <w:tcPr>
            <w:tcW w:w="2469" w:type="dxa"/>
            <w:vAlign w:val="center"/>
            <w:hideMark/>
          </w:tcPr>
          <w:p w14:paraId="4F697C4C" w14:textId="77777777" w:rsidR="00460FAF" w:rsidRPr="009246E3" w:rsidRDefault="00460FAF" w:rsidP="00460FAF">
            <w:pPr>
              <w:jc w:val="center"/>
            </w:pPr>
            <w:r w:rsidRPr="009246E3">
              <w:t>View Enrolled Students</w:t>
            </w:r>
          </w:p>
        </w:tc>
        <w:tc>
          <w:tcPr>
            <w:tcW w:w="1817" w:type="dxa"/>
            <w:vAlign w:val="center"/>
            <w:hideMark/>
          </w:tcPr>
          <w:p w14:paraId="1CD25C8F" w14:textId="77777777" w:rsidR="00460FAF" w:rsidRPr="009246E3" w:rsidRDefault="00460FAF" w:rsidP="00460FAF">
            <w:pPr>
              <w:jc w:val="center"/>
            </w:pPr>
            <w:r w:rsidRPr="009246E3">
              <w:t>Lecturer</w:t>
            </w:r>
          </w:p>
        </w:tc>
        <w:tc>
          <w:tcPr>
            <w:tcW w:w="4155" w:type="dxa"/>
            <w:vAlign w:val="center"/>
            <w:hideMark/>
          </w:tcPr>
          <w:p w14:paraId="4D359178" w14:textId="77777777" w:rsidR="00460FAF" w:rsidRPr="009246E3" w:rsidRDefault="00460FAF" w:rsidP="00460FAF">
            <w:r w:rsidRPr="009246E3">
              <w:t>Display the list of students enrolled in assigned courses.</w:t>
            </w:r>
          </w:p>
        </w:tc>
      </w:tr>
      <w:tr w:rsidR="00460FAF" w:rsidRPr="009246E3" w14:paraId="04F7F03C" w14:textId="77777777" w:rsidTr="00460FAF">
        <w:tc>
          <w:tcPr>
            <w:tcW w:w="954" w:type="dxa"/>
            <w:vAlign w:val="center"/>
            <w:hideMark/>
          </w:tcPr>
          <w:p w14:paraId="6677668D" w14:textId="77777777" w:rsidR="00460FAF" w:rsidRPr="009246E3" w:rsidRDefault="00460FAF" w:rsidP="00460FAF">
            <w:pPr>
              <w:jc w:val="center"/>
            </w:pPr>
            <w:r w:rsidRPr="009246E3">
              <w:t>UC-3</w:t>
            </w:r>
            <w:r>
              <w:t>7</w:t>
            </w:r>
          </w:p>
        </w:tc>
        <w:tc>
          <w:tcPr>
            <w:tcW w:w="2469" w:type="dxa"/>
            <w:vAlign w:val="center"/>
            <w:hideMark/>
          </w:tcPr>
          <w:p w14:paraId="0DA611AF" w14:textId="77777777" w:rsidR="00460FAF" w:rsidRPr="009246E3" w:rsidRDefault="00460FAF" w:rsidP="00460FAF">
            <w:pPr>
              <w:jc w:val="center"/>
            </w:pPr>
            <w:r w:rsidRPr="009246E3">
              <w:t>Verify Lecturer Permission</w:t>
            </w:r>
          </w:p>
        </w:tc>
        <w:tc>
          <w:tcPr>
            <w:tcW w:w="1817" w:type="dxa"/>
            <w:vAlign w:val="center"/>
            <w:hideMark/>
          </w:tcPr>
          <w:p w14:paraId="37010D9D" w14:textId="77777777" w:rsidR="00460FAF" w:rsidRPr="009246E3" w:rsidRDefault="00460FAF" w:rsidP="00460FAF">
            <w:pPr>
              <w:jc w:val="center"/>
            </w:pPr>
            <w:r w:rsidRPr="009246E3">
              <w:t>Lecturer</w:t>
            </w:r>
          </w:p>
        </w:tc>
        <w:tc>
          <w:tcPr>
            <w:tcW w:w="4155" w:type="dxa"/>
            <w:vAlign w:val="center"/>
            <w:hideMark/>
          </w:tcPr>
          <w:p w14:paraId="3E740BDD" w14:textId="77777777" w:rsidR="00460FAF" w:rsidRPr="009246E3" w:rsidRDefault="00460FAF" w:rsidP="00460FAF">
            <w:r w:rsidRPr="009246E3">
              <w:t>Verify that the lecturer has sufficient authorization before performing grading operations.</w:t>
            </w:r>
          </w:p>
        </w:tc>
      </w:tr>
    </w:tbl>
    <w:p w14:paraId="35AD451E" w14:textId="77777777" w:rsidR="00363439" w:rsidRDefault="00363439" w:rsidP="00363439"/>
    <w:p w14:paraId="2D8A270F" w14:textId="3E394232" w:rsidR="00460FAF" w:rsidRPr="00363439" w:rsidRDefault="00460FAF" w:rsidP="00363439">
      <w:pPr>
        <w:pStyle w:val="Heading2"/>
        <w:rPr>
          <w:szCs w:val="24"/>
        </w:rPr>
      </w:pPr>
      <w:bookmarkStart w:id="16" w:name="_Toc233451725"/>
      <w:r w:rsidRPr="009E6E6A">
        <w:t>UC-01 LOGIN</w:t>
      </w:r>
      <w:bookmarkEnd w:id="16"/>
    </w:p>
    <w:p w14:paraId="28093C93" w14:textId="2321D30E" w:rsidR="00460FAF" w:rsidRPr="00363439" w:rsidRDefault="00460FAF" w:rsidP="00363439">
      <w:pPr>
        <w:pStyle w:val="ListParagraph"/>
        <w:numPr>
          <w:ilvl w:val="1"/>
          <w:numId w:val="139"/>
        </w:numPr>
        <w:rPr>
          <w:rFonts w:cs="Times New Roman"/>
          <w:b/>
          <w:bCs/>
        </w:rPr>
      </w:pPr>
      <w:r w:rsidRPr="00363439">
        <w:rPr>
          <w:rFonts w:cs="Times New Roman"/>
          <w:b/>
          <w:bCs/>
        </w:rPr>
        <w:t xml:space="preserve"> Summary</w:t>
      </w:r>
    </w:p>
    <w:p w14:paraId="056589E1" w14:textId="77777777" w:rsidR="00460FAF" w:rsidRPr="009E6E6A" w:rsidRDefault="00460FAF" w:rsidP="00460FAF">
      <w:pPr>
        <w:rPr>
          <w:rFonts w:cs="Times New Roman"/>
        </w:rPr>
      </w:pPr>
      <w:r w:rsidRPr="009E6E6A">
        <w:rPr>
          <w:rFonts w:cs="Times New Roman"/>
          <w:b/>
          <w:bCs/>
        </w:rPr>
        <w:t>Use Case Name:</w:t>
      </w:r>
      <w:r w:rsidRPr="009E6E6A">
        <w:rPr>
          <w:rFonts w:cs="Times New Roman"/>
        </w:rPr>
        <w:t xml:space="preserve"> Login</w:t>
      </w:r>
    </w:p>
    <w:p w14:paraId="2367323D" w14:textId="77777777" w:rsidR="00460FAF" w:rsidRPr="009E6E6A" w:rsidRDefault="00460FAF" w:rsidP="00460FAF">
      <w:pPr>
        <w:rPr>
          <w:rFonts w:cs="Times New Roman"/>
        </w:rPr>
      </w:pPr>
      <w:r w:rsidRPr="009E6E6A">
        <w:rPr>
          <w:rFonts w:cs="Times New Roman"/>
          <w:b/>
          <w:bCs/>
        </w:rPr>
        <w:t>Use Case ID:</w:t>
      </w:r>
      <w:r w:rsidRPr="009E6E6A">
        <w:rPr>
          <w:rFonts w:cs="Times New Roman"/>
        </w:rPr>
        <w:t xml:space="preserve"> UC-01</w:t>
      </w:r>
    </w:p>
    <w:p w14:paraId="4034E080" w14:textId="77777777" w:rsidR="00363439" w:rsidRDefault="00460FAF" w:rsidP="00363439">
      <w:pPr>
        <w:rPr>
          <w:rFonts w:cs="Times New Roman"/>
        </w:rPr>
      </w:pPr>
      <w:r w:rsidRPr="009E6E6A">
        <w:rPr>
          <w:rFonts w:cs="Times New Roman"/>
          <w:b/>
          <w:bCs/>
        </w:rPr>
        <w:t>Use Case Description:</w:t>
      </w:r>
    </w:p>
    <w:p w14:paraId="48FF1C29" w14:textId="7F6E2957" w:rsidR="00460FAF" w:rsidRPr="009E6E6A" w:rsidRDefault="00460FAF" w:rsidP="00363439">
      <w:pPr>
        <w:jc w:val="both"/>
        <w:rPr>
          <w:rFonts w:cs="Times New Roman"/>
        </w:rPr>
      </w:pPr>
      <w:r w:rsidRPr="009E6E6A">
        <w:rPr>
          <w:rFonts w:cs="Times New Roman"/>
        </w:rPr>
        <w:t>As a system user, I want to authenticate myself using my username and password so that I can securely access the functions and resources available to my role within the Course Registration System.</w:t>
      </w:r>
    </w:p>
    <w:p w14:paraId="7DE82E1A" w14:textId="77777777" w:rsidR="00460FAF" w:rsidRPr="009E6E6A" w:rsidRDefault="00460FAF" w:rsidP="00460FAF">
      <w:pPr>
        <w:rPr>
          <w:rFonts w:cs="Times New Roman"/>
        </w:rPr>
      </w:pPr>
      <w:r w:rsidRPr="009E6E6A">
        <w:rPr>
          <w:rFonts w:cs="Times New Roman"/>
          <w:b/>
          <w:bCs/>
        </w:rPr>
        <w:t>Actor:</w:t>
      </w:r>
      <w:r w:rsidRPr="009E6E6A">
        <w:rPr>
          <w:rFonts w:cs="Times New Roman"/>
        </w:rPr>
        <w:br/>
        <w:t>User (Student, Lecturer, Administrator)</w:t>
      </w:r>
    </w:p>
    <w:p w14:paraId="4F3D9A26" w14:textId="77777777" w:rsidR="00460FAF" w:rsidRPr="009E6E6A" w:rsidRDefault="00460FAF" w:rsidP="00460FAF">
      <w:pPr>
        <w:rPr>
          <w:rFonts w:cs="Times New Roman"/>
        </w:rPr>
      </w:pPr>
      <w:r w:rsidRPr="009E6E6A">
        <w:rPr>
          <w:rFonts w:cs="Times New Roman"/>
          <w:b/>
          <w:bCs/>
        </w:rPr>
        <w:t>Priority:</w:t>
      </w:r>
      <w:r w:rsidRPr="009E6E6A">
        <w:rPr>
          <w:rFonts w:cs="Times New Roman"/>
        </w:rPr>
        <w:br/>
        <w:t>Critical</w:t>
      </w:r>
    </w:p>
    <w:p w14:paraId="094F83A4" w14:textId="77777777" w:rsidR="00460FAF" w:rsidRPr="009E6E6A" w:rsidRDefault="00460FAF" w:rsidP="00460FAF">
      <w:pPr>
        <w:rPr>
          <w:rFonts w:cs="Times New Roman"/>
        </w:rPr>
      </w:pPr>
      <w:r w:rsidRPr="009E6E6A">
        <w:rPr>
          <w:rFonts w:cs="Times New Roman"/>
          <w:b/>
          <w:bCs/>
        </w:rPr>
        <w:t>Trigger:</w:t>
      </w:r>
      <w:r w:rsidRPr="009E6E6A">
        <w:rPr>
          <w:rFonts w:cs="Times New Roman"/>
        </w:rPr>
        <w:br/>
        <w:t>The user selects the Login option from the system interface.</w:t>
      </w:r>
    </w:p>
    <w:p w14:paraId="4A79EA44" w14:textId="77777777" w:rsidR="00460FAF" w:rsidRPr="009E6E6A" w:rsidRDefault="00460FAF" w:rsidP="00460FAF">
      <w:pPr>
        <w:rPr>
          <w:rFonts w:cs="Times New Roman"/>
        </w:rPr>
      </w:pPr>
      <w:r w:rsidRPr="009E6E6A">
        <w:rPr>
          <w:rFonts w:cs="Times New Roman"/>
          <w:b/>
          <w:bCs/>
        </w:rPr>
        <w:t>Pre-Condition:</w:t>
      </w:r>
      <w:r w:rsidRPr="009E6E6A">
        <w:rPr>
          <w:rFonts w:cs="Times New Roman"/>
        </w:rPr>
        <w:br/>
        <w:t>The user account must already exist in the system and must not be locked or disabled.</w:t>
      </w:r>
    </w:p>
    <w:p w14:paraId="421D1BAE" w14:textId="77777777" w:rsidR="00460FAF" w:rsidRPr="009E6E6A" w:rsidRDefault="00460FAF" w:rsidP="00460FAF">
      <w:pPr>
        <w:rPr>
          <w:rFonts w:cs="Times New Roman"/>
        </w:rPr>
      </w:pPr>
      <w:r w:rsidRPr="009E6E6A">
        <w:rPr>
          <w:rFonts w:cs="Times New Roman"/>
          <w:b/>
          <w:bCs/>
        </w:rPr>
        <w:t>Post-Condition:</w:t>
      </w:r>
      <w:r w:rsidRPr="009E6E6A">
        <w:rPr>
          <w:rFonts w:cs="Times New Roman"/>
        </w:rPr>
        <w:br/>
        <w:t>The system successfully creates an authenticated session and grants access to the user according to their assigned role.</w:t>
      </w:r>
    </w:p>
    <w:p w14:paraId="48103774" w14:textId="312C2D3D" w:rsidR="00460FAF" w:rsidRPr="009E6E6A" w:rsidRDefault="00363439" w:rsidP="00460FAF">
      <w:pPr>
        <w:rPr>
          <w:rFonts w:cs="Times New Roman"/>
        </w:rPr>
      </w:pPr>
      <w:r>
        <w:rPr>
          <w:rFonts w:cs="Times New Roman"/>
        </w:rPr>
        <w:br w:type="page"/>
      </w:r>
    </w:p>
    <w:p w14:paraId="472A92ED" w14:textId="7535A3E3" w:rsidR="00460FAF" w:rsidRPr="00363439" w:rsidRDefault="00460FAF" w:rsidP="00363439">
      <w:pPr>
        <w:pStyle w:val="ListParagraph"/>
        <w:numPr>
          <w:ilvl w:val="1"/>
          <w:numId w:val="139"/>
        </w:numPr>
        <w:rPr>
          <w:rFonts w:cs="Times New Roman"/>
          <w:b/>
          <w:bCs/>
        </w:rPr>
      </w:pPr>
      <w:r w:rsidRPr="00363439">
        <w:rPr>
          <w:rFonts w:cs="Times New Roman"/>
          <w:b/>
          <w:bCs/>
        </w:rPr>
        <w:lastRenderedPageBreak/>
        <w:t>Flow</w:t>
      </w:r>
    </w:p>
    <w:p w14:paraId="47535B59" w14:textId="34C7EA81" w:rsidR="00460FAF" w:rsidRPr="009E6E6A" w:rsidRDefault="005538A6" w:rsidP="00460FAF">
      <w:pPr>
        <w:rPr>
          <w:rFonts w:cs="Times New Roman"/>
          <w:b/>
          <w:bCs/>
        </w:rPr>
      </w:pPr>
      <w:r>
        <w:rPr>
          <w:rFonts w:cs="Times New Roman"/>
          <w:b/>
          <w:bCs/>
        </w:rPr>
        <w:t xml:space="preserve">Main </w:t>
      </w:r>
      <w:r w:rsidR="00460FAF" w:rsidRPr="009E6E6A">
        <w:rPr>
          <w:rFonts w:cs="Times New Roman"/>
          <w:b/>
          <w:bCs/>
        </w:rPr>
        <w:t>Flow</w:t>
      </w:r>
    </w:p>
    <w:p w14:paraId="63E44996" w14:textId="77777777" w:rsidR="00460FAF" w:rsidRPr="0054550F" w:rsidRDefault="00460FAF" w:rsidP="00363439">
      <w:pPr>
        <w:pStyle w:val="ListParagraph"/>
        <w:numPr>
          <w:ilvl w:val="0"/>
          <w:numId w:val="33"/>
        </w:numPr>
        <w:spacing w:after="200" w:line="276" w:lineRule="auto"/>
        <w:jc w:val="both"/>
        <w:rPr>
          <w:rFonts w:cs="Times New Roman"/>
        </w:rPr>
      </w:pPr>
      <w:r w:rsidRPr="0054550F">
        <w:rPr>
          <w:rFonts w:cs="Times New Roman"/>
        </w:rPr>
        <w:t>The interaction begins when the user navigates to the login page. The system presents an authentication form requesting a username and password. The user enters valid credentials and submits the form.</w:t>
      </w:r>
    </w:p>
    <w:p w14:paraId="47E7DAAE" w14:textId="77777777" w:rsidR="00460FAF" w:rsidRPr="0054550F" w:rsidRDefault="00460FAF" w:rsidP="00363439">
      <w:pPr>
        <w:pStyle w:val="ListParagraph"/>
        <w:numPr>
          <w:ilvl w:val="0"/>
          <w:numId w:val="33"/>
        </w:numPr>
        <w:spacing w:after="200" w:line="276" w:lineRule="auto"/>
        <w:jc w:val="both"/>
        <w:rPr>
          <w:rFonts w:cs="Times New Roman"/>
        </w:rPr>
      </w:pPr>
      <w:r w:rsidRPr="0054550F">
        <w:rPr>
          <w:rFonts w:cs="Times New Roman"/>
        </w:rPr>
        <w:t>The system verifies the supplied credentials against the stored account information. After successful validation, the system determines the user's role and establishes a secure session. The user is then redirected to the appropriate dashboard and can begin using authorized functions.</w:t>
      </w:r>
    </w:p>
    <w:p w14:paraId="24BD213A" w14:textId="77777777" w:rsidR="00460FAF" w:rsidRPr="009E6E6A" w:rsidRDefault="00460FAF" w:rsidP="00363439">
      <w:pPr>
        <w:jc w:val="both"/>
        <w:rPr>
          <w:rFonts w:cs="Times New Roman"/>
          <w:b/>
          <w:bCs/>
        </w:rPr>
      </w:pPr>
      <w:r w:rsidRPr="009E6E6A">
        <w:rPr>
          <w:rFonts w:cs="Times New Roman"/>
          <w:b/>
          <w:bCs/>
        </w:rPr>
        <w:t>Alternative Flow</w:t>
      </w:r>
    </w:p>
    <w:p w14:paraId="06B063A6" w14:textId="7010E612" w:rsidR="00460FAF" w:rsidRPr="00363439" w:rsidRDefault="00460FAF" w:rsidP="00363439">
      <w:pPr>
        <w:pStyle w:val="ListParagraph"/>
        <w:numPr>
          <w:ilvl w:val="0"/>
          <w:numId w:val="140"/>
        </w:numPr>
        <w:spacing w:after="200" w:line="276" w:lineRule="auto"/>
        <w:jc w:val="both"/>
        <w:rPr>
          <w:rFonts w:cs="Times New Roman"/>
        </w:rPr>
      </w:pPr>
      <w:r w:rsidRPr="00363439">
        <w:rPr>
          <w:rFonts w:cs="Times New Roman"/>
        </w:rPr>
        <w:t>If the user is already authenticated and attempts to access the login page, the system recognizes the active session and automatically redirects the user to the corresponding dashboard without requesting credentials again.</w:t>
      </w:r>
    </w:p>
    <w:p w14:paraId="37EB85E9" w14:textId="77777777" w:rsidR="00460FAF" w:rsidRPr="009E6E6A" w:rsidRDefault="00460FAF" w:rsidP="00363439">
      <w:pPr>
        <w:jc w:val="both"/>
        <w:rPr>
          <w:rFonts w:cs="Times New Roman"/>
          <w:b/>
          <w:bCs/>
        </w:rPr>
      </w:pPr>
      <w:r w:rsidRPr="009E6E6A">
        <w:rPr>
          <w:rFonts w:cs="Times New Roman"/>
          <w:b/>
          <w:bCs/>
        </w:rPr>
        <w:t>Exception Flow</w:t>
      </w:r>
    </w:p>
    <w:p w14:paraId="617D14BC" w14:textId="77777777" w:rsidR="00460FAF" w:rsidRPr="0054550F" w:rsidRDefault="00460FAF" w:rsidP="00363439">
      <w:pPr>
        <w:pStyle w:val="ListParagraph"/>
        <w:numPr>
          <w:ilvl w:val="0"/>
          <w:numId w:val="35"/>
        </w:numPr>
        <w:spacing w:after="200" w:line="276" w:lineRule="auto"/>
        <w:jc w:val="both"/>
        <w:rPr>
          <w:rFonts w:cs="Times New Roman"/>
        </w:rPr>
      </w:pPr>
      <w:r w:rsidRPr="0054550F">
        <w:rPr>
          <w:rFonts w:cs="Times New Roman"/>
        </w:rPr>
        <w:t>If the username does not exist, the system displays an error message indicating that the account cannot be found.</w:t>
      </w:r>
    </w:p>
    <w:p w14:paraId="16914904" w14:textId="77777777" w:rsidR="00460FAF" w:rsidRPr="0054550F" w:rsidRDefault="00460FAF" w:rsidP="00363439">
      <w:pPr>
        <w:pStyle w:val="ListParagraph"/>
        <w:numPr>
          <w:ilvl w:val="0"/>
          <w:numId w:val="35"/>
        </w:numPr>
        <w:spacing w:after="200" w:line="276" w:lineRule="auto"/>
        <w:jc w:val="both"/>
        <w:rPr>
          <w:rFonts w:cs="Times New Roman"/>
        </w:rPr>
      </w:pPr>
      <w:r w:rsidRPr="0054550F">
        <w:rPr>
          <w:rFonts w:cs="Times New Roman"/>
        </w:rPr>
        <w:t>If the password is incorrect, the system informs the user that the authentication attempt has failed and allows another login attempt.</w:t>
      </w:r>
    </w:p>
    <w:p w14:paraId="5EAAD453" w14:textId="77777777" w:rsidR="00460FAF" w:rsidRPr="0054550F" w:rsidRDefault="00460FAF" w:rsidP="00363439">
      <w:pPr>
        <w:pStyle w:val="ListParagraph"/>
        <w:numPr>
          <w:ilvl w:val="0"/>
          <w:numId w:val="35"/>
        </w:numPr>
        <w:spacing w:after="200" w:line="276" w:lineRule="auto"/>
        <w:jc w:val="both"/>
        <w:rPr>
          <w:rFonts w:cs="Times New Roman"/>
        </w:rPr>
      </w:pPr>
      <w:r w:rsidRPr="0054550F">
        <w:rPr>
          <w:rFonts w:cs="Times New Roman"/>
        </w:rPr>
        <w:t>If the account has been locked by an administrator, the system denies access and notifies the user that the account is unavailable.</w:t>
      </w:r>
    </w:p>
    <w:p w14:paraId="5AA064FE" w14:textId="77777777" w:rsidR="00460FAF" w:rsidRPr="0054550F" w:rsidRDefault="00460FAF" w:rsidP="00363439">
      <w:pPr>
        <w:pStyle w:val="ListParagraph"/>
        <w:numPr>
          <w:ilvl w:val="0"/>
          <w:numId w:val="35"/>
        </w:numPr>
        <w:spacing w:after="200" w:line="276" w:lineRule="auto"/>
        <w:jc w:val="both"/>
        <w:rPr>
          <w:rFonts w:cs="Times New Roman"/>
        </w:rPr>
      </w:pPr>
      <w:r w:rsidRPr="0054550F">
        <w:rPr>
          <w:rFonts w:cs="Times New Roman"/>
        </w:rPr>
        <w:t>If the authentication service becomes unavailable, the login process is terminated and an appropriate system error message is displayed.</w:t>
      </w:r>
    </w:p>
    <w:p w14:paraId="3ADAB37E" w14:textId="7324ACE1" w:rsidR="00460FAF" w:rsidRPr="009E6E6A" w:rsidRDefault="00B64D0D" w:rsidP="00460FAF">
      <w:pPr>
        <w:rPr>
          <w:rFonts w:cs="Times New Roman"/>
        </w:rPr>
      </w:pPr>
      <w:r>
        <w:rPr>
          <w:rFonts w:cs="Times New Roman"/>
        </w:rPr>
        <w:br w:type="page"/>
      </w:r>
    </w:p>
    <w:p w14:paraId="3C394BBD" w14:textId="77777777" w:rsidR="00460FAF" w:rsidRPr="0054550F" w:rsidRDefault="00460FAF" w:rsidP="00B64D0D">
      <w:pPr>
        <w:pStyle w:val="Heading2"/>
      </w:pPr>
      <w:bookmarkStart w:id="17" w:name="_Toc233451726"/>
      <w:r w:rsidRPr="00D67D07">
        <w:lastRenderedPageBreak/>
        <w:t>UC-0</w:t>
      </w:r>
      <w:r>
        <w:t>2 LOGOUT</w:t>
      </w:r>
      <w:bookmarkEnd w:id="17"/>
    </w:p>
    <w:p w14:paraId="7D1B5FCF" w14:textId="5201CA53" w:rsidR="00460FAF" w:rsidRPr="00B64D0D" w:rsidRDefault="00460FAF" w:rsidP="00B64D0D">
      <w:pPr>
        <w:pStyle w:val="ListParagraph"/>
        <w:numPr>
          <w:ilvl w:val="1"/>
          <w:numId w:val="33"/>
        </w:numPr>
        <w:tabs>
          <w:tab w:val="left" w:pos="1560"/>
        </w:tabs>
        <w:ind w:left="709"/>
        <w:rPr>
          <w:rFonts w:cs="Times New Roman"/>
          <w:b/>
          <w:bCs/>
        </w:rPr>
      </w:pPr>
      <w:r w:rsidRPr="00B64D0D">
        <w:rPr>
          <w:rFonts w:cs="Times New Roman"/>
          <w:b/>
          <w:bCs/>
        </w:rPr>
        <w:t>Summary</w:t>
      </w:r>
    </w:p>
    <w:p w14:paraId="1E377359" w14:textId="77777777" w:rsidR="00460FAF" w:rsidRPr="009E6E6A" w:rsidRDefault="00460FAF" w:rsidP="00460FAF">
      <w:pPr>
        <w:tabs>
          <w:tab w:val="left" w:pos="1560"/>
        </w:tabs>
        <w:rPr>
          <w:rFonts w:cs="Times New Roman"/>
        </w:rPr>
      </w:pPr>
      <w:r w:rsidRPr="009E6E6A">
        <w:rPr>
          <w:rFonts w:cs="Times New Roman"/>
          <w:b/>
          <w:bCs/>
        </w:rPr>
        <w:t>Use Case Name:</w:t>
      </w:r>
      <w:r w:rsidRPr="009E6E6A">
        <w:rPr>
          <w:rFonts w:cs="Times New Roman"/>
        </w:rPr>
        <w:t xml:space="preserve"> Logout</w:t>
      </w:r>
    </w:p>
    <w:p w14:paraId="5050ED94" w14:textId="77777777" w:rsidR="00460FAF" w:rsidRPr="009E6E6A" w:rsidRDefault="00460FAF" w:rsidP="00460FAF">
      <w:pPr>
        <w:tabs>
          <w:tab w:val="left" w:pos="1560"/>
        </w:tabs>
        <w:rPr>
          <w:rFonts w:cs="Times New Roman"/>
        </w:rPr>
      </w:pPr>
      <w:r w:rsidRPr="009E6E6A">
        <w:rPr>
          <w:rFonts w:cs="Times New Roman"/>
          <w:b/>
          <w:bCs/>
        </w:rPr>
        <w:t>Use Case ID:</w:t>
      </w:r>
      <w:r w:rsidRPr="009E6E6A">
        <w:rPr>
          <w:rFonts w:cs="Times New Roman"/>
        </w:rPr>
        <w:t xml:space="preserve"> UC-02</w:t>
      </w:r>
    </w:p>
    <w:p w14:paraId="42E70223" w14:textId="77777777" w:rsidR="00B64D0D" w:rsidRDefault="00460FAF" w:rsidP="00B64D0D">
      <w:pPr>
        <w:tabs>
          <w:tab w:val="left" w:pos="1560"/>
        </w:tabs>
        <w:rPr>
          <w:rFonts w:cs="Times New Roman"/>
        </w:rPr>
      </w:pPr>
      <w:r w:rsidRPr="009E6E6A">
        <w:rPr>
          <w:rFonts w:cs="Times New Roman"/>
          <w:b/>
          <w:bCs/>
        </w:rPr>
        <w:t>Use Case Description:</w:t>
      </w:r>
    </w:p>
    <w:p w14:paraId="4BB73536" w14:textId="7A9F0DF2" w:rsidR="00460FAF" w:rsidRPr="009E6E6A" w:rsidRDefault="00460FAF" w:rsidP="00B64D0D">
      <w:pPr>
        <w:tabs>
          <w:tab w:val="left" w:pos="1560"/>
        </w:tabs>
        <w:jc w:val="both"/>
        <w:rPr>
          <w:rFonts w:cs="Times New Roman"/>
        </w:rPr>
      </w:pPr>
      <w:r w:rsidRPr="009E6E6A">
        <w:rPr>
          <w:rFonts w:cs="Times New Roman"/>
        </w:rPr>
        <w:t>As an authenticated user, I want to terminate my active session so that unauthorized individuals cannot continue using the system on my behalf.</w:t>
      </w:r>
    </w:p>
    <w:p w14:paraId="4E81286A" w14:textId="77777777" w:rsidR="00460FAF" w:rsidRPr="009E6E6A" w:rsidRDefault="00460FAF" w:rsidP="00460FAF">
      <w:pPr>
        <w:tabs>
          <w:tab w:val="left" w:pos="1560"/>
        </w:tabs>
        <w:rPr>
          <w:rFonts w:cs="Times New Roman"/>
        </w:rPr>
      </w:pPr>
      <w:r w:rsidRPr="009E6E6A">
        <w:rPr>
          <w:rFonts w:cs="Times New Roman"/>
          <w:b/>
          <w:bCs/>
        </w:rPr>
        <w:t>Actor:</w:t>
      </w:r>
      <w:r w:rsidRPr="009E6E6A">
        <w:rPr>
          <w:rFonts w:cs="Times New Roman"/>
        </w:rPr>
        <w:br/>
        <w:t>User (Student, Lecturer, Administrator)</w:t>
      </w:r>
    </w:p>
    <w:p w14:paraId="4BF85581" w14:textId="77777777" w:rsidR="00460FAF" w:rsidRPr="009E6E6A" w:rsidRDefault="00460FAF" w:rsidP="00460FAF">
      <w:pPr>
        <w:tabs>
          <w:tab w:val="left" w:pos="1560"/>
        </w:tabs>
        <w:rPr>
          <w:rFonts w:cs="Times New Roman"/>
        </w:rPr>
      </w:pPr>
      <w:r w:rsidRPr="009E6E6A">
        <w:rPr>
          <w:rFonts w:cs="Times New Roman"/>
          <w:b/>
          <w:bCs/>
        </w:rPr>
        <w:t>Priority:</w:t>
      </w:r>
      <w:r w:rsidRPr="009E6E6A">
        <w:rPr>
          <w:rFonts w:cs="Times New Roman"/>
        </w:rPr>
        <w:br/>
        <w:t>High</w:t>
      </w:r>
    </w:p>
    <w:p w14:paraId="10F51E64" w14:textId="77777777" w:rsidR="00460FAF" w:rsidRPr="009E6E6A" w:rsidRDefault="00460FAF" w:rsidP="00460FAF">
      <w:pPr>
        <w:tabs>
          <w:tab w:val="left" w:pos="1560"/>
        </w:tabs>
        <w:rPr>
          <w:rFonts w:cs="Times New Roman"/>
        </w:rPr>
      </w:pPr>
      <w:r w:rsidRPr="009E6E6A">
        <w:rPr>
          <w:rFonts w:cs="Times New Roman"/>
          <w:b/>
          <w:bCs/>
        </w:rPr>
        <w:t>Trigger:</w:t>
      </w:r>
      <w:r w:rsidRPr="009E6E6A">
        <w:rPr>
          <w:rFonts w:cs="Times New Roman"/>
        </w:rPr>
        <w:br/>
        <w:t>The user selects the Logout option.</w:t>
      </w:r>
    </w:p>
    <w:p w14:paraId="269BA4B7" w14:textId="77777777" w:rsidR="00460FAF" w:rsidRPr="009E6E6A" w:rsidRDefault="00460FAF" w:rsidP="00460FAF">
      <w:pPr>
        <w:tabs>
          <w:tab w:val="left" w:pos="1560"/>
        </w:tabs>
        <w:rPr>
          <w:rFonts w:cs="Times New Roman"/>
        </w:rPr>
      </w:pPr>
      <w:r w:rsidRPr="009E6E6A">
        <w:rPr>
          <w:rFonts w:cs="Times New Roman"/>
          <w:b/>
          <w:bCs/>
        </w:rPr>
        <w:t>Pre-Condition:</w:t>
      </w:r>
      <w:r w:rsidRPr="009E6E6A">
        <w:rPr>
          <w:rFonts w:cs="Times New Roman"/>
        </w:rPr>
        <w:br/>
        <w:t>The user must currently have an active authenticated session.</w:t>
      </w:r>
    </w:p>
    <w:p w14:paraId="070491DD" w14:textId="3349D10E" w:rsidR="00460FAF" w:rsidRPr="009E6E6A" w:rsidRDefault="00460FAF" w:rsidP="00460FAF">
      <w:pPr>
        <w:tabs>
          <w:tab w:val="left" w:pos="1560"/>
        </w:tabs>
        <w:rPr>
          <w:rFonts w:cs="Times New Roman"/>
        </w:rPr>
      </w:pPr>
      <w:r w:rsidRPr="009E6E6A">
        <w:rPr>
          <w:rFonts w:cs="Times New Roman"/>
          <w:b/>
          <w:bCs/>
        </w:rPr>
        <w:t>Post-Condition:</w:t>
      </w:r>
      <w:r w:rsidRPr="009E6E6A">
        <w:rPr>
          <w:rFonts w:cs="Times New Roman"/>
        </w:rPr>
        <w:br/>
        <w:t>The active session is destroyed and access to protected resources is revoked.</w:t>
      </w:r>
    </w:p>
    <w:p w14:paraId="555C70F9" w14:textId="177F8340" w:rsidR="00460FAF" w:rsidRPr="00B64D0D" w:rsidRDefault="00460FAF" w:rsidP="00B64D0D">
      <w:pPr>
        <w:pStyle w:val="ListParagraph"/>
        <w:numPr>
          <w:ilvl w:val="1"/>
          <w:numId w:val="33"/>
        </w:numPr>
        <w:tabs>
          <w:tab w:val="left" w:pos="1560"/>
        </w:tabs>
        <w:ind w:left="709"/>
        <w:rPr>
          <w:rFonts w:cs="Times New Roman"/>
          <w:b/>
          <w:bCs/>
        </w:rPr>
      </w:pPr>
      <w:r w:rsidRPr="00B64D0D">
        <w:rPr>
          <w:rFonts w:cs="Times New Roman"/>
          <w:b/>
          <w:bCs/>
        </w:rPr>
        <w:t>Flow</w:t>
      </w:r>
    </w:p>
    <w:p w14:paraId="5666E84E" w14:textId="0EEC2BC4" w:rsidR="00460FAF" w:rsidRPr="009E6E6A" w:rsidRDefault="005538A6" w:rsidP="00460FAF">
      <w:pPr>
        <w:tabs>
          <w:tab w:val="left" w:pos="1560"/>
        </w:tabs>
        <w:rPr>
          <w:rFonts w:cs="Times New Roman"/>
          <w:b/>
          <w:bCs/>
        </w:rPr>
      </w:pPr>
      <w:r>
        <w:rPr>
          <w:rFonts w:cs="Times New Roman"/>
          <w:b/>
          <w:bCs/>
        </w:rPr>
        <w:t xml:space="preserve">Main </w:t>
      </w:r>
      <w:r w:rsidR="00460FAF" w:rsidRPr="009E6E6A">
        <w:rPr>
          <w:rFonts w:cs="Times New Roman"/>
          <w:b/>
          <w:bCs/>
        </w:rPr>
        <w:t>Flow</w:t>
      </w:r>
    </w:p>
    <w:p w14:paraId="44EAEF19" w14:textId="77777777" w:rsidR="00460FAF" w:rsidRPr="0054550F" w:rsidRDefault="00460FAF" w:rsidP="00B64D0D">
      <w:pPr>
        <w:pStyle w:val="ListParagraph"/>
        <w:numPr>
          <w:ilvl w:val="0"/>
          <w:numId w:val="38"/>
        </w:numPr>
        <w:tabs>
          <w:tab w:val="left" w:pos="1560"/>
        </w:tabs>
        <w:spacing w:after="200" w:line="276" w:lineRule="auto"/>
        <w:jc w:val="both"/>
        <w:rPr>
          <w:rFonts w:cs="Times New Roman"/>
        </w:rPr>
      </w:pPr>
      <w:r w:rsidRPr="0054550F">
        <w:rPr>
          <w:rFonts w:cs="Times New Roman"/>
        </w:rPr>
        <w:t>The user initiates the logout process by selecting the Logout function. The system receives the request and invalidates the active session. All authentication tokens associated with the session are removed.</w:t>
      </w:r>
    </w:p>
    <w:p w14:paraId="03E3681B" w14:textId="77777777" w:rsidR="00460FAF" w:rsidRPr="0054550F" w:rsidRDefault="00460FAF" w:rsidP="00B64D0D">
      <w:pPr>
        <w:pStyle w:val="ListParagraph"/>
        <w:numPr>
          <w:ilvl w:val="0"/>
          <w:numId w:val="38"/>
        </w:numPr>
        <w:tabs>
          <w:tab w:val="left" w:pos="1560"/>
        </w:tabs>
        <w:spacing w:after="200" w:line="276" w:lineRule="auto"/>
        <w:jc w:val="both"/>
        <w:rPr>
          <w:rFonts w:cs="Times New Roman"/>
        </w:rPr>
      </w:pPr>
      <w:r w:rsidRPr="0054550F">
        <w:rPr>
          <w:rFonts w:cs="Times New Roman"/>
        </w:rPr>
        <w:t>Once the session has been successfully terminated, the system redirects the user to the public home page or login page and confirms that logout has been completed.</w:t>
      </w:r>
    </w:p>
    <w:p w14:paraId="461D7500" w14:textId="77777777" w:rsidR="00460FAF" w:rsidRPr="009E6E6A" w:rsidRDefault="00460FAF" w:rsidP="00B64D0D">
      <w:pPr>
        <w:tabs>
          <w:tab w:val="left" w:pos="1560"/>
        </w:tabs>
        <w:jc w:val="both"/>
        <w:rPr>
          <w:rFonts w:cs="Times New Roman"/>
          <w:b/>
          <w:bCs/>
        </w:rPr>
      </w:pPr>
      <w:r w:rsidRPr="009E6E6A">
        <w:rPr>
          <w:rFonts w:cs="Times New Roman"/>
          <w:b/>
          <w:bCs/>
        </w:rPr>
        <w:t>Alternative Flow</w:t>
      </w:r>
    </w:p>
    <w:p w14:paraId="731E6CBE" w14:textId="28A6A1FA" w:rsidR="00460FAF" w:rsidRPr="00B64D0D" w:rsidRDefault="00460FAF" w:rsidP="00B64D0D">
      <w:pPr>
        <w:pStyle w:val="ListParagraph"/>
        <w:numPr>
          <w:ilvl w:val="0"/>
          <w:numId w:val="141"/>
        </w:numPr>
        <w:tabs>
          <w:tab w:val="left" w:pos="1560"/>
        </w:tabs>
        <w:spacing w:after="200" w:line="276" w:lineRule="auto"/>
        <w:jc w:val="both"/>
        <w:rPr>
          <w:rFonts w:cs="Times New Roman"/>
        </w:rPr>
      </w:pPr>
      <w:r w:rsidRPr="00B64D0D">
        <w:rPr>
          <w:rFonts w:cs="Times New Roman"/>
        </w:rPr>
        <w:t>If multiple browser tabs are open, the logout operation applies to all tabs associated with the same session. Subsequent actions requiring authentication will prompt the user to log in again.</w:t>
      </w:r>
    </w:p>
    <w:p w14:paraId="5C0787E6" w14:textId="77777777" w:rsidR="00B64D0D" w:rsidRDefault="00B64D0D" w:rsidP="00B64D0D">
      <w:pPr>
        <w:tabs>
          <w:tab w:val="left" w:pos="1560"/>
        </w:tabs>
        <w:jc w:val="both"/>
        <w:rPr>
          <w:rFonts w:cs="Times New Roman"/>
          <w:b/>
          <w:bCs/>
        </w:rPr>
      </w:pPr>
    </w:p>
    <w:p w14:paraId="713EBCDE" w14:textId="0DA3B29A" w:rsidR="00460FAF" w:rsidRPr="009E6E6A" w:rsidRDefault="00460FAF" w:rsidP="00B64D0D">
      <w:pPr>
        <w:tabs>
          <w:tab w:val="left" w:pos="1560"/>
        </w:tabs>
        <w:jc w:val="both"/>
        <w:rPr>
          <w:rFonts w:cs="Times New Roman"/>
          <w:b/>
          <w:bCs/>
        </w:rPr>
      </w:pPr>
      <w:r w:rsidRPr="009E6E6A">
        <w:rPr>
          <w:rFonts w:cs="Times New Roman"/>
          <w:b/>
          <w:bCs/>
        </w:rPr>
        <w:lastRenderedPageBreak/>
        <w:t>Exception Flow</w:t>
      </w:r>
    </w:p>
    <w:p w14:paraId="0EE076A1" w14:textId="77777777" w:rsidR="00460FAF" w:rsidRPr="0054550F" w:rsidRDefault="00460FAF" w:rsidP="00B64D0D">
      <w:pPr>
        <w:pStyle w:val="ListParagraph"/>
        <w:numPr>
          <w:ilvl w:val="0"/>
          <w:numId w:val="39"/>
        </w:numPr>
        <w:tabs>
          <w:tab w:val="left" w:pos="1560"/>
        </w:tabs>
        <w:spacing w:after="200" w:line="276" w:lineRule="auto"/>
        <w:jc w:val="both"/>
        <w:rPr>
          <w:rFonts w:cs="Times New Roman"/>
        </w:rPr>
      </w:pPr>
      <w:r w:rsidRPr="0054550F">
        <w:rPr>
          <w:rFonts w:cs="Times New Roman"/>
        </w:rPr>
        <w:t>If the session has already expired before the logout request is submitted, the system redirects the user to the login page without performing additional logout actions.</w:t>
      </w:r>
    </w:p>
    <w:p w14:paraId="5F7B542D" w14:textId="64968832" w:rsidR="00460FAF" w:rsidRPr="00A8570B" w:rsidRDefault="00460FAF" w:rsidP="00460FAF">
      <w:pPr>
        <w:pStyle w:val="ListParagraph"/>
        <w:numPr>
          <w:ilvl w:val="0"/>
          <w:numId w:val="39"/>
        </w:numPr>
        <w:tabs>
          <w:tab w:val="left" w:pos="1560"/>
        </w:tabs>
        <w:spacing w:after="200" w:line="276" w:lineRule="auto"/>
        <w:jc w:val="both"/>
        <w:rPr>
          <w:rFonts w:cs="Times New Roman"/>
        </w:rPr>
      </w:pPr>
      <w:r w:rsidRPr="0054550F">
        <w:rPr>
          <w:rFonts w:cs="Times New Roman"/>
        </w:rPr>
        <w:t>If a system communication error occurs, the session remains inactive once the timeout period expires automatically.</w:t>
      </w:r>
    </w:p>
    <w:p w14:paraId="195922C8" w14:textId="77777777" w:rsidR="00460FAF" w:rsidRPr="00D67D07" w:rsidRDefault="00460FAF" w:rsidP="00A8570B">
      <w:pPr>
        <w:pStyle w:val="Heading2"/>
      </w:pPr>
      <w:bookmarkStart w:id="18" w:name="_Toc233451727"/>
      <w:r w:rsidRPr="00D67D07">
        <w:t>UC-03 VIEW PROFILE</w:t>
      </w:r>
      <w:bookmarkEnd w:id="18"/>
    </w:p>
    <w:p w14:paraId="0B9823BB" w14:textId="19E4711B" w:rsidR="00460FAF" w:rsidRPr="009E6E6A" w:rsidRDefault="00A8570B" w:rsidP="00460FAF">
      <w:pPr>
        <w:tabs>
          <w:tab w:val="left" w:pos="1560"/>
        </w:tabs>
        <w:rPr>
          <w:rFonts w:cs="Times New Roman"/>
          <w:b/>
          <w:bCs/>
        </w:rPr>
      </w:pPr>
      <w:r>
        <w:rPr>
          <w:rFonts w:cs="Times New Roman"/>
          <w:b/>
          <w:bCs/>
        </w:rPr>
        <w:t xml:space="preserve">3.1. </w:t>
      </w:r>
      <w:r w:rsidR="00460FAF" w:rsidRPr="009E6E6A">
        <w:rPr>
          <w:rFonts w:cs="Times New Roman"/>
          <w:b/>
          <w:bCs/>
        </w:rPr>
        <w:t>Summary</w:t>
      </w:r>
    </w:p>
    <w:p w14:paraId="669F84F0" w14:textId="77777777" w:rsidR="00460FAF" w:rsidRPr="009E6E6A" w:rsidRDefault="00460FAF" w:rsidP="00460FAF">
      <w:pPr>
        <w:tabs>
          <w:tab w:val="left" w:pos="1560"/>
        </w:tabs>
        <w:rPr>
          <w:rFonts w:cs="Times New Roman"/>
        </w:rPr>
      </w:pPr>
      <w:r w:rsidRPr="009E6E6A">
        <w:rPr>
          <w:rFonts w:cs="Times New Roman"/>
          <w:b/>
          <w:bCs/>
        </w:rPr>
        <w:t>Use Case Name:</w:t>
      </w:r>
      <w:r w:rsidRPr="009E6E6A">
        <w:rPr>
          <w:rFonts w:cs="Times New Roman"/>
        </w:rPr>
        <w:t xml:space="preserve"> View Profile</w:t>
      </w:r>
    </w:p>
    <w:p w14:paraId="10BBDA62" w14:textId="77777777" w:rsidR="00460FAF" w:rsidRPr="009E6E6A" w:rsidRDefault="00460FAF" w:rsidP="00460FAF">
      <w:pPr>
        <w:tabs>
          <w:tab w:val="left" w:pos="1560"/>
        </w:tabs>
        <w:rPr>
          <w:rFonts w:cs="Times New Roman"/>
        </w:rPr>
      </w:pPr>
      <w:r w:rsidRPr="009E6E6A">
        <w:rPr>
          <w:rFonts w:cs="Times New Roman"/>
          <w:b/>
          <w:bCs/>
        </w:rPr>
        <w:t>Use Case ID:</w:t>
      </w:r>
      <w:r w:rsidRPr="009E6E6A">
        <w:rPr>
          <w:rFonts w:cs="Times New Roman"/>
        </w:rPr>
        <w:t xml:space="preserve"> UC-03</w:t>
      </w:r>
    </w:p>
    <w:p w14:paraId="22415C44" w14:textId="77777777" w:rsidR="00DB4FB6" w:rsidRDefault="00460FAF" w:rsidP="00DB4FB6">
      <w:pPr>
        <w:tabs>
          <w:tab w:val="left" w:pos="1560"/>
        </w:tabs>
        <w:rPr>
          <w:rFonts w:cs="Times New Roman"/>
        </w:rPr>
      </w:pPr>
      <w:r w:rsidRPr="009E6E6A">
        <w:rPr>
          <w:rFonts w:cs="Times New Roman"/>
          <w:b/>
          <w:bCs/>
        </w:rPr>
        <w:t>Use Case Description:</w:t>
      </w:r>
    </w:p>
    <w:p w14:paraId="11B5AA5C" w14:textId="4D96838B" w:rsidR="00460FAF" w:rsidRPr="009E6E6A" w:rsidRDefault="00460FAF" w:rsidP="00DB4FB6">
      <w:pPr>
        <w:tabs>
          <w:tab w:val="left" w:pos="1560"/>
        </w:tabs>
        <w:jc w:val="both"/>
        <w:rPr>
          <w:rFonts w:cs="Times New Roman"/>
        </w:rPr>
      </w:pPr>
      <w:r w:rsidRPr="009E6E6A">
        <w:rPr>
          <w:rFonts w:cs="Times New Roman"/>
        </w:rPr>
        <w:t>As a registered user, I want to view my personal account information so that I can verify the accuracy of my profile data stored in the system.</w:t>
      </w:r>
    </w:p>
    <w:p w14:paraId="01554D37" w14:textId="77777777" w:rsidR="00460FAF" w:rsidRPr="009E6E6A" w:rsidRDefault="00460FAF" w:rsidP="00460FAF">
      <w:pPr>
        <w:tabs>
          <w:tab w:val="left" w:pos="1560"/>
        </w:tabs>
        <w:rPr>
          <w:rFonts w:cs="Times New Roman"/>
        </w:rPr>
      </w:pPr>
      <w:r w:rsidRPr="009E6E6A">
        <w:rPr>
          <w:rFonts w:cs="Times New Roman"/>
          <w:b/>
          <w:bCs/>
        </w:rPr>
        <w:t>Actor:</w:t>
      </w:r>
      <w:r w:rsidRPr="009E6E6A">
        <w:rPr>
          <w:rFonts w:cs="Times New Roman"/>
        </w:rPr>
        <w:br/>
        <w:t>User (Student, Lecturer, Administrator)</w:t>
      </w:r>
    </w:p>
    <w:p w14:paraId="407FD687" w14:textId="77777777" w:rsidR="00460FAF" w:rsidRPr="009E6E6A" w:rsidRDefault="00460FAF" w:rsidP="00460FAF">
      <w:pPr>
        <w:tabs>
          <w:tab w:val="left" w:pos="1560"/>
        </w:tabs>
        <w:rPr>
          <w:rFonts w:cs="Times New Roman"/>
        </w:rPr>
      </w:pPr>
      <w:r w:rsidRPr="009E6E6A">
        <w:rPr>
          <w:rFonts w:cs="Times New Roman"/>
          <w:b/>
          <w:bCs/>
        </w:rPr>
        <w:t>Priority:</w:t>
      </w:r>
      <w:r w:rsidRPr="009E6E6A">
        <w:rPr>
          <w:rFonts w:cs="Times New Roman"/>
        </w:rPr>
        <w:br/>
        <w:t>Medium</w:t>
      </w:r>
    </w:p>
    <w:p w14:paraId="0355BE95" w14:textId="77777777" w:rsidR="00460FAF" w:rsidRPr="009E6E6A" w:rsidRDefault="00460FAF" w:rsidP="00460FAF">
      <w:pPr>
        <w:tabs>
          <w:tab w:val="left" w:pos="1560"/>
        </w:tabs>
        <w:rPr>
          <w:rFonts w:cs="Times New Roman"/>
        </w:rPr>
      </w:pPr>
      <w:r w:rsidRPr="009E6E6A">
        <w:rPr>
          <w:rFonts w:cs="Times New Roman"/>
          <w:b/>
          <w:bCs/>
        </w:rPr>
        <w:t>Trigger:</w:t>
      </w:r>
      <w:r w:rsidRPr="009E6E6A">
        <w:rPr>
          <w:rFonts w:cs="Times New Roman"/>
        </w:rPr>
        <w:br/>
        <w:t>The user chooses the View Profile function.</w:t>
      </w:r>
    </w:p>
    <w:p w14:paraId="0B7D084A" w14:textId="77777777" w:rsidR="00460FAF" w:rsidRPr="009E6E6A" w:rsidRDefault="00460FAF" w:rsidP="00460FAF">
      <w:pPr>
        <w:tabs>
          <w:tab w:val="left" w:pos="1560"/>
        </w:tabs>
        <w:rPr>
          <w:rFonts w:cs="Times New Roman"/>
        </w:rPr>
      </w:pPr>
      <w:r w:rsidRPr="009E6E6A">
        <w:rPr>
          <w:rFonts w:cs="Times New Roman"/>
          <w:b/>
          <w:bCs/>
        </w:rPr>
        <w:t>Pre-Condition:</w:t>
      </w:r>
      <w:r w:rsidRPr="009E6E6A">
        <w:rPr>
          <w:rFonts w:cs="Times New Roman"/>
        </w:rPr>
        <w:br/>
        <w:t>The user must be successfully authenticated.</w:t>
      </w:r>
    </w:p>
    <w:p w14:paraId="56B3AE29" w14:textId="77777777" w:rsidR="00460FAF" w:rsidRPr="009E6E6A" w:rsidRDefault="00460FAF" w:rsidP="00460FAF">
      <w:pPr>
        <w:tabs>
          <w:tab w:val="left" w:pos="1560"/>
        </w:tabs>
        <w:rPr>
          <w:rFonts w:cs="Times New Roman"/>
        </w:rPr>
      </w:pPr>
      <w:r w:rsidRPr="009E6E6A">
        <w:rPr>
          <w:rFonts w:cs="Times New Roman"/>
          <w:b/>
          <w:bCs/>
        </w:rPr>
        <w:t>Post-Condition:</w:t>
      </w:r>
      <w:r w:rsidRPr="009E6E6A">
        <w:rPr>
          <w:rFonts w:cs="Times New Roman"/>
        </w:rPr>
        <w:br/>
        <w:t>The user's profile information is displayed on the screen.</w:t>
      </w:r>
    </w:p>
    <w:p w14:paraId="462D4C56" w14:textId="1A3EE7C0" w:rsidR="00460FAF" w:rsidRPr="009E6E6A" w:rsidRDefault="00DB4FB6" w:rsidP="00460FAF">
      <w:pPr>
        <w:tabs>
          <w:tab w:val="left" w:pos="1560"/>
        </w:tabs>
        <w:rPr>
          <w:rFonts w:cs="Times New Roman"/>
          <w:b/>
          <w:bCs/>
        </w:rPr>
      </w:pPr>
      <w:r>
        <w:rPr>
          <w:rFonts w:cs="Times New Roman"/>
          <w:b/>
          <w:bCs/>
        </w:rPr>
        <w:t xml:space="preserve">3.2. </w:t>
      </w:r>
      <w:r w:rsidR="00460FAF" w:rsidRPr="009E6E6A">
        <w:rPr>
          <w:rFonts w:cs="Times New Roman"/>
          <w:b/>
          <w:bCs/>
        </w:rPr>
        <w:t>Flow</w:t>
      </w:r>
    </w:p>
    <w:p w14:paraId="52D6593B" w14:textId="7B93814F" w:rsidR="00460FAF" w:rsidRPr="009E6E6A" w:rsidRDefault="005538A6" w:rsidP="00DB4FB6">
      <w:pPr>
        <w:tabs>
          <w:tab w:val="left" w:pos="1560"/>
        </w:tabs>
        <w:jc w:val="both"/>
        <w:rPr>
          <w:rFonts w:cs="Times New Roman"/>
          <w:b/>
          <w:bCs/>
        </w:rPr>
      </w:pPr>
      <w:r>
        <w:rPr>
          <w:rFonts w:cs="Times New Roman"/>
          <w:b/>
          <w:bCs/>
        </w:rPr>
        <w:t xml:space="preserve">Main </w:t>
      </w:r>
      <w:r w:rsidR="00460FAF" w:rsidRPr="009E6E6A">
        <w:rPr>
          <w:rFonts w:cs="Times New Roman"/>
          <w:b/>
          <w:bCs/>
        </w:rPr>
        <w:t>Flow</w:t>
      </w:r>
    </w:p>
    <w:p w14:paraId="042A0C0C" w14:textId="77777777" w:rsidR="00460FAF" w:rsidRPr="0054550F" w:rsidRDefault="00460FAF" w:rsidP="00DB4FB6">
      <w:pPr>
        <w:pStyle w:val="ListParagraph"/>
        <w:numPr>
          <w:ilvl w:val="0"/>
          <w:numId w:val="41"/>
        </w:numPr>
        <w:tabs>
          <w:tab w:val="left" w:pos="1560"/>
        </w:tabs>
        <w:spacing w:after="200" w:line="276" w:lineRule="auto"/>
        <w:jc w:val="both"/>
        <w:rPr>
          <w:rFonts w:cs="Times New Roman"/>
        </w:rPr>
      </w:pPr>
      <w:r w:rsidRPr="0054550F">
        <w:rPr>
          <w:rFonts w:cs="Times New Roman"/>
        </w:rPr>
        <w:t>After logging into the system, the user accesses the profile section. The system retrieves all profile information associated with the authenticated account.</w:t>
      </w:r>
    </w:p>
    <w:p w14:paraId="5C1CD324" w14:textId="77777777" w:rsidR="00460FAF" w:rsidRPr="0054550F" w:rsidRDefault="00460FAF" w:rsidP="00DB4FB6">
      <w:pPr>
        <w:pStyle w:val="ListParagraph"/>
        <w:numPr>
          <w:ilvl w:val="0"/>
          <w:numId w:val="41"/>
        </w:numPr>
        <w:tabs>
          <w:tab w:val="left" w:pos="1560"/>
        </w:tabs>
        <w:spacing w:after="200" w:line="276" w:lineRule="auto"/>
        <w:jc w:val="both"/>
        <w:rPr>
          <w:rFonts w:cs="Times New Roman"/>
        </w:rPr>
      </w:pPr>
      <w:r w:rsidRPr="0054550F">
        <w:rPr>
          <w:rFonts w:cs="Times New Roman"/>
        </w:rPr>
        <w:t>The system presents the profile details including personal information, contact information, and role-specific attributes. The user reviews the information displayed.</w:t>
      </w:r>
    </w:p>
    <w:p w14:paraId="24990DF1" w14:textId="77777777" w:rsidR="00DB4FB6" w:rsidRDefault="00DB4FB6" w:rsidP="00DB4FB6">
      <w:pPr>
        <w:tabs>
          <w:tab w:val="left" w:pos="1560"/>
        </w:tabs>
        <w:jc w:val="both"/>
        <w:rPr>
          <w:rFonts w:cs="Times New Roman"/>
          <w:b/>
          <w:bCs/>
        </w:rPr>
      </w:pPr>
    </w:p>
    <w:p w14:paraId="58DD016A" w14:textId="407D5E57" w:rsidR="00460FAF" w:rsidRPr="009E6E6A" w:rsidRDefault="00460FAF" w:rsidP="00DB4FB6">
      <w:pPr>
        <w:tabs>
          <w:tab w:val="left" w:pos="1560"/>
        </w:tabs>
        <w:jc w:val="both"/>
        <w:rPr>
          <w:rFonts w:cs="Times New Roman"/>
          <w:b/>
          <w:bCs/>
        </w:rPr>
      </w:pPr>
      <w:r w:rsidRPr="009E6E6A">
        <w:rPr>
          <w:rFonts w:cs="Times New Roman"/>
          <w:b/>
          <w:bCs/>
        </w:rPr>
        <w:lastRenderedPageBreak/>
        <w:t>Alternative Flow</w:t>
      </w:r>
    </w:p>
    <w:p w14:paraId="318C2A95" w14:textId="77777777" w:rsidR="00460FAF" w:rsidRPr="0054550F" w:rsidRDefault="00460FAF" w:rsidP="00DB4FB6">
      <w:pPr>
        <w:pStyle w:val="ListParagraph"/>
        <w:numPr>
          <w:ilvl w:val="0"/>
          <w:numId w:val="42"/>
        </w:numPr>
        <w:tabs>
          <w:tab w:val="left" w:pos="1560"/>
        </w:tabs>
        <w:spacing w:after="200" w:line="276" w:lineRule="auto"/>
        <w:jc w:val="both"/>
        <w:rPr>
          <w:rFonts w:cs="Times New Roman"/>
        </w:rPr>
      </w:pPr>
      <w:r w:rsidRPr="0054550F">
        <w:rPr>
          <w:rFonts w:cs="Times New Roman"/>
        </w:rPr>
        <w:t>Depending on the user's role, the profile page may contain additional information.</w:t>
      </w:r>
    </w:p>
    <w:p w14:paraId="694A5F42" w14:textId="77777777" w:rsidR="00460FAF" w:rsidRPr="0054550F" w:rsidRDefault="00460FAF" w:rsidP="00DB4FB6">
      <w:pPr>
        <w:pStyle w:val="ListParagraph"/>
        <w:numPr>
          <w:ilvl w:val="0"/>
          <w:numId w:val="42"/>
        </w:numPr>
        <w:tabs>
          <w:tab w:val="left" w:pos="1560"/>
        </w:tabs>
        <w:spacing w:after="200" w:line="276" w:lineRule="auto"/>
        <w:jc w:val="both"/>
        <w:rPr>
          <w:rFonts w:cs="Times New Roman"/>
        </w:rPr>
      </w:pPr>
      <w:r w:rsidRPr="0054550F">
        <w:rPr>
          <w:rFonts w:cs="Times New Roman"/>
        </w:rPr>
        <w:t>A student may see academic details.</w:t>
      </w:r>
    </w:p>
    <w:p w14:paraId="65354B9A" w14:textId="77777777" w:rsidR="00460FAF" w:rsidRPr="0054550F" w:rsidRDefault="00460FAF" w:rsidP="00DB4FB6">
      <w:pPr>
        <w:pStyle w:val="ListParagraph"/>
        <w:numPr>
          <w:ilvl w:val="0"/>
          <w:numId w:val="42"/>
        </w:numPr>
        <w:tabs>
          <w:tab w:val="left" w:pos="1560"/>
        </w:tabs>
        <w:spacing w:after="200" w:line="276" w:lineRule="auto"/>
        <w:jc w:val="both"/>
        <w:rPr>
          <w:rFonts w:cs="Times New Roman"/>
        </w:rPr>
      </w:pPr>
      <w:r w:rsidRPr="0054550F">
        <w:rPr>
          <w:rFonts w:cs="Times New Roman"/>
        </w:rPr>
        <w:t>A lecturer may see teaching-related information.</w:t>
      </w:r>
    </w:p>
    <w:p w14:paraId="48A250F9" w14:textId="77777777" w:rsidR="00460FAF" w:rsidRPr="0054550F" w:rsidRDefault="00460FAF" w:rsidP="00DB4FB6">
      <w:pPr>
        <w:pStyle w:val="ListParagraph"/>
        <w:numPr>
          <w:ilvl w:val="0"/>
          <w:numId w:val="42"/>
        </w:numPr>
        <w:tabs>
          <w:tab w:val="left" w:pos="1560"/>
        </w:tabs>
        <w:spacing w:after="200" w:line="276" w:lineRule="auto"/>
        <w:jc w:val="both"/>
        <w:rPr>
          <w:rFonts w:cs="Times New Roman"/>
        </w:rPr>
      </w:pPr>
      <w:r w:rsidRPr="0054550F">
        <w:rPr>
          <w:rFonts w:cs="Times New Roman"/>
        </w:rPr>
        <w:t>An administrator may see administrative privileges and access levels.</w:t>
      </w:r>
    </w:p>
    <w:p w14:paraId="16094E3B" w14:textId="77777777" w:rsidR="00460FAF" w:rsidRPr="009E6E6A" w:rsidRDefault="00460FAF" w:rsidP="00DB4FB6">
      <w:pPr>
        <w:tabs>
          <w:tab w:val="left" w:pos="1560"/>
        </w:tabs>
        <w:jc w:val="both"/>
        <w:rPr>
          <w:rFonts w:cs="Times New Roman"/>
          <w:b/>
          <w:bCs/>
        </w:rPr>
      </w:pPr>
      <w:r w:rsidRPr="009E6E6A">
        <w:rPr>
          <w:rFonts w:cs="Times New Roman"/>
          <w:b/>
          <w:bCs/>
        </w:rPr>
        <w:t>Exception Flow</w:t>
      </w:r>
    </w:p>
    <w:p w14:paraId="7E0AE4E1" w14:textId="77777777" w:rsidR="00460FAF" w:rsidRPr="0054550F" w:rsidRDefault="00460FAF" w:rsidP="00DB4FB6">
      <w:pPr>
        <w:pStyle w:val="ListParagraph"/>
        <w:numPr>
          <w:ilvl w:val="0"/>
          <w:numId w:val="43"/>
        </w:numPr>
        <w:tabs>
          <w:tab w:val="left" w:pos="1560"/>
        </w:tabs>
        <w:spacing w:after="200" w:line="276" w:lineRule="auto"/>
        <w:jc w:val="both"/>
        <w:rPr>
          <w:rFonts w:cs="Times New Roman"/>
        </w:rPr>
      </w:pPr>
      <w:r w:rsidRPr="0054550F">
        <w:rPr>
          <w:rFonts w:cs="Times New Roman"/>
        </w:rPr>
        <w:t>If profile information cannot be retrieved due to database issues, the system displays a notification indicating that profile data is temporarily unavailable.</w:t>
      </w:r>
    </w:p>
    <w:p w14:paraId="46F422C5" w14:textId="71734CEF" w:rsidR="00460FAF" w:rsidRPr="00DB4FB6" w:rsidRDefault="00460FAF" w:rsidP="00460FAF">
      <w:pPr>
        <w:pStyle w:val="ListParagraph"/>
        <w:numPr>
          <w:ilvl w:val="0"/>
          <w:numId w:val="43"/>
        </w:numPr>
        <w:tabs>
          <w:tab w:val="left" w:pos="1560"/>
        </w:tabs>
        <w:spacing w:after="200" w:line="276" w:lineRule="auto"/>
        <w:jc w:val="both"/>
        <w:rPr>
          <w:rFonts w:cs="Times New Roman"/>
        </w:rPr>
      </w:pPr>
      <w:r w:rsidRPr="0054550F">
        <w:rPr>
          <w:rFonts w:cs="Times New Roman"/>
        </w:rPr>
        <w:t>If the session expires while viewing the profile page, the user is redirected to the login screen.</w:t>
      </w:r>
    </w:p>
    <w:p w14:paraId="1EE6C35D" w14:textId="77777777" w:rsidR="00460FAF" w:rsidRPr="00D67D07" w:rsidRDefault="00460FAF" w:rsidP="00DB4FB6">
      <w:pPr>
        <w:pStyle w:val="Heading2"/>
      </w:pPr>
      <w:bookmarkStart w:id="19" w:name="_Toc233451728"/>
      <w:r w:rsidRPr="00D67D07">
        <w:t>UC-04 CHANGE PASSWORD</w:t>
      </w:r>
      <w:bookmarkEnd w:id="19"/>
    </w:p>
    <w:p w14:paraId="15E18F3E" w14:textId="4E0FA4BE" w:rsidR="00460FAF" w:rsidRPr="00DB4FB6" w:rsidRDefault="00460FAF" w:rsidP="00DB4FB6">
      <w:pPr>
        <w:pStyle w:val="ListParagraph"/>
        <w:numPr>
          <w:ilvl w:val="1"/>
          <w:numId w:val="42"/>
        </w:numPr>
        <w:tabs>
          <w:tab w:val="left" w:pos="1560"/>
        </w:tabs>
        <w:ind w:left="709"/>
        <w:rPr>
          <w:rFonts w:cs="Times New Roman"/>
          <w:b/>
          <w:bCs/>
        </w:rPr>
      </w:pPr>
      <w:r w:rsidRPr="00DB4FB6">
        <w:rPr>
          <w:rFonts w:cs="Times New Roman"/>
          <w:b/>
          <w:bCs/>
        </w:rPr>
        <w:t xml:space="preserve"> Summary</w:t>
      </w:r>
    </w:p>
    <w:p w14:paraId="094109CE" w14:textId="77777777" w:rsidR="00460FAF" w:rsidRPr="009E6E6A" w:rsidRDefault="00460FAF" w:rsidP="00460FAF">
      <w:pPr>
        <w:tabs>
          <w:tab w:val="left" w:pos="1560"/>
        </w:tabs>
        <w:rPr>
          <w:rFonts w:cs="Times New Roman"/>
        </w:rPr>
      </w:pPr>
      <w:r w:rsidRPr="009E6E6A">
        <w:rPr>
          <w:rFonts w:cs="Times New Roman"/>
          <w:b/>
          <w:bCs/>
        </w:rPr>
        <w:t>Use Case Name:</w:t>
      </w:r>
      <w:r w:rsidRPr="009E6E6A">
        <w:rPr>
          <w:rFonts w:cs="Times New Roman"/>
        </w:rPr>
        <w:t xml:space="preserve"> Change Password</w:t>
      </w:r>
    </w:p>
    <w:p w14:paraId="1F21D3DE" w14:textId="77777777" w:rsidR="00460FAF" w:rsidRPr="009E6E6A" w:rsidRDefault="00460FAF" w:rsidP="00460FAF">
      <w:pPr>
        <w:tabs>
          <w:tab w:val="left" w:pos="1560"/>
        </w:tabs>
        <w:rPr>
          <w:rFonts w:cs="Times New Roman"/>
        </w:rPr>
      </w:pPr>
      <w:r w:rsidRPr="009E6E6A">
        <w:rPr>
          <w:rFonts w:cs="Times New Roman"/>
          <w:b/>
          <w:bCs/>
        </w:rPr>
        <w:t>Use Case ID:</w:t>
      </w:r>
      <w:r w:rsidRPr="009E6E6A">
        <w:rPr>
          <w:rFonts w:cs="Times New Roman"/>
        </w:rPr>
        <w:t xml:space="preserve"> UC-04</w:t>
      </w:r>
    </w:p>
    <w:p w14:paraId="36E7ACC7" w14:textId="77777777" w:rsidR="00DB4FB6" w:rsidRDefault="00460FAF" w:rsidP="00DB4FB6">
      <w:pPr>
        <w:tabs>
          <w:tab w:val="left" w:pos="1560"/>
        </w:tabs>
        <w:rPr>
          <w:rFonts w:cs="Times New Roman"/>
        </w:rPr>
      </w:pPr>
      <w:r w:rsidRPr="009E6E6A">
        <w:rPr>
          <w:rFonts w:cs="Times New Roman"/>
          <w:b/>
          <w:bCs/>
        </w:rPr>
        <w:t>Use Case Description:</w:t>
      </w:r>
    </w:p>
    <w:p w14:paraId="6FC9AFAE" w14:textId="6BB26C0A" w:rsidR="00460FAF" w:rsidRPr="009E6E6A" w:rsidRDefault="00460FAF" w:rsidP="00DB4FB6">
      <w:pPr>
        <w:tabs>
          <w:tab w:val="left" w:pos="1560"/>
        </w:tabs>
        <w:jc w:val="both"/>
        <w:rPr>
          <w:rFonts w:cs="Times New Roman"/>
        </w:rPr>
      </w:pPr>
      <w:r w:rsidRPr="009E6E6A">
        <w:rPr>
          <w:rFonts w:cs="Times New Roman"/>
        </w:rPr>
        <w:t>As an authenticated user, I want to replace my current password with a new one so that I can maintain the security of my account.</w:t>
      </w:r>
    </w:p>
    <w:p w14:paraId="2765A3B8" w14:textId="77777777" w:rsidR="00460FAF" w:rsidRPr="009E6E6A" w:rsidRDefault="00460FAF" w:rsidP="00460FAF">
      <w:pPr>
        <w:tabs>
          <w:tab w:val="left" w:pos="1560"/>
        </w:tabs>
        <w:rPr>
          <w:rFonts w:cs="Times New Roman"/>
        </w:rPr>
      </w:pPr>
      <w:r w:rsidRPr="009E6E6A">
        <w:rPr>
          <w:rFonts w:cs="Times New Roman"/>
          <w:b/>
          <w:bCs/>
        </w:rPr>
        <w:t>Actor:</w:t>
      </w:r>
      <w:r w:rsidRPr="009E6E6A">
        <w:rPr>
          <w:rFonts w:cs="Times New Roman"/>
        </w:rPr>
        <w:br/>
        <w:t>User (Student, Lecturer, Administrator)</w:t>
      </w:r>
    </w:p>
    <w:p w14:paraId="014686EA" w14:textId="77777777" w:rsidR="00460FAF" w:rsidRPr="009E6E6A" w:rsidRDefault="00460FAF" w:rsidP="00460FAF">
      <w:pPr>
        <w:tabs>
          <w:tab w:val="left" w:pos="1560"/>
        </w:tabs>
        <w:rPr>
          <w:rFonts w:cs="Times New Roman"/>
        </w:rPr>
      </w:pPr>
      <w:r w:rsidRPr="009E6E6A">
        <w:rPr>
          <w:rFonts w:cs="Times New Roman"/>
          <w:b/>
          <w:bCs/>
        </w:rPr>
        <w:t>Priority:</w:t>
      </w:r>
      <w:r>
        <w:rPr>
          <w:rFonts w:cs="Times New Roman"/>
        </w:rPr>
        <w:t xml:space="preserve"> </w:t>
      </w:r>
      <w:r w:rsidRPr="009E6E6A">
        <w:rPr>
          <w:rFonts w:cs="Times New Roman"/>
        </w:rPr>
        <w:t>High</w:t>
      </w:r>
    </w:p>
    <w:p w14:paraId="09B273E9" w14:textId="77777777" w:rsidR="00460FAF" w:rsidRPr="009E6E6A" w:rsidRDefault="00460FAF" w:rsidP="00460FAF">
      <w:pPr>
        <w:tabs>
          <w:tab w:val="left" w:pos="1560"/>
        </w:tabs>
        <w:rPr>
          <w:rFonts w:cs="Times New Roman"/>
        </w:rPr>
      </w:pPr>
      <w:r w:rsidRPr="009E6E6A">
        <w:rPr>
          <w:rFonts w:cs="Times New Roman"/>
          <w:b/>
          <w:bCs/>
        </w:rPr>
        <w:t>Trigger:</w:t>
      </w:r>
      <w:r>
        <w:rPr>
          <w:rFonts w:cs="Times New Roman"/>
        </w:rPr>
        <w:t xml:space="preserve"> </w:t>
      </w:r>
      <w:r w:rsidRPr="009E6E6A">
        <w:rPr>
          <w:rFonts w:cs="Times New Roman"/>
        </w:rPr>
        <w:t>The user selects the Change Password function.</w:t>
      </w:r>
    </w:p>
    <w:p w14:paraId="1E156E44" w14:textId="77777777" w:rsidR="00460FAF" w:rsidRDefault="00460FAF" w:rsidP="00460FAF">
      <w:pPr>
        <w:tabs>
          <w:tab w:val="left" w:pos="1560"/>
        </w:tabs>
        <w:rPr>
          <w:rFonts w:cs="Times New Roman"/>
        </w:rPr>
      </w:pPr>
      <w:r w:rsidRPr="009E6E6A">
        <w:rPr>
          <w:rFonts w:cs="Times New Roman"/>
          <w:b/>
          <w:bCs/>
        </w:rPr>
        <w:t>Pre-Condition:</w:t>
      </w:r>
      <w:r>
        <w:rPr>
          <w:rFonts w:cs="Times New Roman"/>
        </w:rPr>
        <w:t xml:space="preserve"> </w:t>
      </w:r>
    </w:p>
    <w:p w14:paraId="3733E3A8" w14:textId="77777777" w:rsidR="00460FAF" w:rsidRPr="009E6E6A" w:rsidRDefault="00460FAF" w:rsidP="00460FAF">
      <w:pPr>
        <w:tabs>
          <w:tab w:val="left" w:pos="1560"/>
        </w:tabs>
        <w:rPr>
          <w:rFonts w:cs="Times New Roman"/>
        </w:rPr>
      </w:pPr>
      <w:r w:rsidRPr="009E6E6A">
        <w:rPr>
          <w:rFonts w:cs="Times New Roman"/>
        </w:rPr>
        <w:t>The user must be logged into the system and know the current password.</w:t>
      </w:r>
    </w:p>
    <w:p w14:paraId="5CB18806" w14:textId="72A6303E" w:rsidR="00DB4FB6" w:rsidRDefault="00460FAF" w:rsidP="00460FAF">
      <w:pPr>
        <w:tabs>
          <w:tab w:val="left" w:pos="1560"/>
        </w:tabs>
        <w:rPr>
          <w:rFonts w:cs="Times New Roman"/>
        </w:rPr>
      </w:pPr>
      <w:r w:rsidRPr="009E6E6A">
        <w:rPr>
          <w:rFonts w:cs="Times New Roman"/>
          <w:b/>
          <w:bCs/>
        </w:rPr>
        <w:t>Post-Condition:</w:t>
      </w:r>
      <w:r w:rsidRPr="009E6E6A">
        <w:rPr>
          <w:rFonts w:cs="Times New Roman"/>
        </w:rPr>
        <w:br/>
        <w:t>The old password becomes invalid and the new password is stored securely.</w:t>
      </w:r>
    </w:p>
    <w:p w14:paraId="4F1BA56D" w14:textId="47CFFBD1" w:rsidR="00460FAF" w:rsidRPr="009E6E6A" w:rsidRDefault="00DB4FB6" w:rsidP="00DB4FB6">
      <w:pPr>
        <w:rPr>
          <w:rFonts w:cs="Times New Roman"/>
        </w:rPr>
      </w:pPr>
      <w:r>
        <w:rPr>
          <w:rFonts w:cs="Times New Roman"/>
        </w:rPr>
        <w:br w:type="page"/>
      </w:r>
    </w:p>
    <w:p w14:paraId="21BC2433" w14:textId="2308E969" w:rsidR="00460FAF" w:rsidRPr="00DB4FB6" w:rsidRDefault="00460FAF" w:rsidP="00DB4FB6">
      <w:pPr>
        <w:pStyle w:val="ListParagraph"/>
        <w:numPr>
          <w:ilvl w:val="1"/>
          <w:numId w:val="42"/>
        </w:numPr>
        <w:tabs>
          <w:tab w:val="left" w:pos="1560"/>
        </w:tabs>
        <w:ind w:left="709"/>
        <w:rPr>
          <w:rFonts w:cs="Times New Roman"/>
          <w:b/>
          <w:bCs/>
        </w:rPr>
      </w:pPr>
      <w:r w:rsidRPr="00DB4FB6">
        <w:rPr>
          <w:rFonts w:cs="Times New Roman"/>
          <w:b/>
          <w:bCs/>
        </w:rPr>
        <w:lastRenderedPageBreak/>
        <w:t xml:space="preserve"> Flow</w:t>
      </w:r>
    </w:p>
    <w:p w14:paraId="49C58015" w14:textId="7962CC78" w:rsidR="00460FAF" w:rsidRPr="009E6E6A" w:rsidRDefault="005538A6" w:rsidP="00DB4FB6">
      <w:pPr>
        <w:tabs>
          <w:tab w:val="left" w:pos="1560"/>
        </w:tabs>
        <w:jc w:val="both"/>
        <w:rPr>
          <w:rFonts w:cs="Times New Roman"/>
          <w:b/>
          <w:bCs/>
        </w:rPr>
      </w:pPr>
      <w:r>
        <w:rPr>
          <w:rFonts w:cs="Times New Roman"/>
          <w:b/>
          <w:bCs/>
        </w:rPr>
        <w:t>Main</w:t>
      </w:r>
      <w:r w:rsidR="00460FAF" w:rsidRPr="009E6E6A">
        <w:rPr>
          <w:rFonts w:cs="Times New Roman"/>
          <w:b/>
          <w:bCs/>
        </w:rPr>
        <w:t xml:space="preserve"> Flow</w:t>
      </w:r>
    </w:p>
    <w:p w14:paraId="38CF9160" w14:textId="77777777" w:rsidR="00460FAF" w:rsidRPr="0054550F" w:rsidRDefault="00460FAF" w:rsidP="00DB4FB6">
      <w:pPr>
        <w:pStyle w:val="ListParagraph"/>
        <w:numPr>
          <w:ilvl w:val="0"/>
          <w:numId w:val="49"/>
        </w:numPr>
        <w:tabs>
          <w:tab w:val="left" w:pos="1560"/>
        </w:tabs>
        <w:spacing w:after="200" w:line="276" w:lineRule="auto"/>
        <w:jc w:val="both"/>
        <w:rPr>
          <w:rFonts w:cs="Times New Roman"/>
        </w:rPr>
      </w:pPr>
      <w:r w:rsidRPr="0054550F">
        <w:rPr>
          <w:rFonts w:cs="Times New Roman"/>
        </w:rPr>
        <w:t>The user opens the password management page. The system requests the current password, the new password, and confirmation of the new password.</w:t>
      </w:r>
    </w:p>
    <w:p w14:paraId="0E08F15C" w14:textId="77777777" w:rsidR="00460FAF" w:rsidRPr="0054550F" w:rsidRDefault="00460FAF" w:rsidP="00DB4FB6">
      <w:pPr>
        <w:pStyle w:val="ListParagraph"/>
        <w:numPr>
          <w:ilvl w:val="0"/>
          <w:numId w:val="49"/>
        </w:numPr>
        <w:tabs>
          <w:tab w:val="left" w:pos="1560"/>
        </w:tabs>
        <w:spacing w:after="200" w:line="276" w:lineRule="auto"/>
        <w:jc w:val="both"/>
        <w:rPr>
          <w:rFonts w:cs="Times New Roman"/>
        </w:rPr>
      </w:pPr>
      <w:r w:rsidRPr="0054550F">
        <w:rPr>
          <w:rFonts w:cs="Times New Roman"/>
        </w:rPr>
        <w:t>The user enters all required information and submits the request. The system validates the current password and verifies that the new password satisfies password policy requirements.</w:t>
      </w:r>
    </w:p>
    <w:p w14:paraId="082015F7" w14:textId="77777777" w:rsidR="00460FAF" w:rsidRPr="0054550F" w:rsidRDefault="00460FAF" w:rsidP="00DB4FB6">
      <w:pPr>
        <w:pStyle w:val="ListParagraph"/>
        <w:numPr>
          <w:ilvl w:val="0"/>
          <w:numId w:val="49"/>
        </w:numPr>
        <w:tabs>
          <w:tab w:val="left" w:pos="1560"/>
        </w:tabs>
        <w:spacing w:after="200" w:line="276" w:lineRule="auto"/>
        <w:jc w:val="both"/>
        <w:rPr>
          <w:rFonts w:cs="Times New Roman"/>
        </w:rPr>
      </w:pPr>
      <w:r w:rsidRPr="0054550F">
        <w:rPr>
          <w:rFonts w:cs="Times New Roman"/>
        </w:rPr>
        <w:t>After successful validation, the system updates the account credentials and confirms that the password change has been completed successfully.</w:t>
      </w:r>
    </w:p>
    <w:p w14:paraId="51F75967" w14:textId="77777777" w:rsidR="00460FAF" w:rsidRPr="009E6E6A" w:rsidRDefault="00460FAF" w:rsidP="00DB4FB6">
      <w:pPr>
        <w:tabs>
          <w:tab w:val="left" w:pos="1560"/>
        </w:tabs>
        <w:jc w:val="both"/>
        <w:rPr>
          <w:rFonts w:cs="Times New Roman"/>
          <w:b/>
          <w:bCs/>
        </w:rPr>
      </w:pPr>
      <w:r w:rsidRPr="009E6E6A">
        <w:rPr>
          <w:rFonts w:cs="Times New Roman"/>
          <w:b/>
          <w:bCs/>
        </w:rPr>
        <w:t>Alternative Flow</w:t>
      </w:r>
    </w:p>
    <w:p w14:paraId="192DB8DC" w14:textId="3F85E77C" w:rsidR="00460FAF" w:rsidRPr="00DB4FB6" w:rsidRDefault="00460FAF" w:rsidP="00DB4FB6">
      <w:pPr>
        <w:pStyle w:val="ListParagraph"/>
        <w:numPr>
          <w:ilvl w:val="0"/>
          <w:numId w:val="142"/>
        </w:numPr>
        <w:tabs>
          <w:tab w:val="left" w:pos="1560"/>
        </w:tabs>
        <w:spacing w:after="200" w:line="276" w:lineRule="auto"/>
        <w:jc w:val="both"/>
        <w:rPr>
          <w:rFonts w:cs="Times New Roman"/>
        </w:rPr>
      </w:pPr>
      <w:r w:rsidRPr="00DB4FB6">
        <w:rPr>
          <w:rFonts w:cs="Times New Roman"/>
        </w:rPr>
        <w:t>If the new password meets all security requirements but differs only slightly from the previous password, the system may request stronger credentials depending on organizational policy.</w:t>
      </w:r>
    </w:p>
    <w:p w14:paraId="0A198DBE" w14:textId="77777777" w:rsidR="00460FAF" w:rsidRPr="009E6E6A" w:rsidRDefault="00460FAF" w:rsidP="00DB4FB6">
      <w:pPr>
        <w:tabs>
          <w:tab w:val="left" w:pos="1560"/>
        </w:tabs>
        <w:jc w:val="both"/>
        <w:rPr>
          <w:rFonts w:cs="Times New Roman"/>
          <w:b/>
          <w:bCs/>
        </w:rPr>
      </w:pPr>
      <w:r w:rsidRPr="009E6E6A">
        <w:rPr>
          <w:rFonts w:cs="Times New Roman"/>
          <w:b/>
          <w:bCs/>
        </w:rPr>
        <w:t>Exception Flow</w:t>
      </w:r>
    </w:p>
    <w:p w14:paraId="115F5FE2" w14:textId="77777777" w:rsidR="00460FAF" w:rsidRPr="0034347F" w:rsidRDefault="00460FAF" w:rsidP="00DB4FB6">
      <w:pPr>
        <w:pStyle w:val="ListParagraph"/>
        <w:numPr>
          <w:ilvl w:val="0"/>
          <w:numId w:val="50"/>
        </w:numPr>
        <w:tabs>
          <w:tab w:val="left" w:pos="1560"/>
        </w:tabs>
        <w:spacing w:after="200" w:line="276" w:lineRule="auto"/>
        <w:jc w:val="both"/>
        <w:rPr>
          <w:rFonts w:cs="Times New Roman"/>
        </w:rPr>
      </w:pPr>
      <w:r w:rsidRPr="0034347F">
        <w:rPr>
          <w:rFonts w:cs="Times New Roman"/>
        </w:rPr>
        <w:t>If the current password is incorrect, the system rejects the request and displays an authentication error.</w:t>
      </w:r>
    </w:p>
    <w:p w14:paraId="12EE1AE0" w14:textId="77777777" w:rsidR="00460FAF" w:rsidRPr="0034347F" w:rsidRDefault="00460FAF" w:rsidP="00DB4FB6">
      <w:pPr>
        <w:pStyle w:val="ListParagraph"/>
        <w:numPr>
          <w:ilvl w:val="0"/>
          <w:numId w:val="50"/>
        </w:numPr>
        <w:tabs>
          <w:tab w:val="left" w:pos="1560"/>
        </w:tabs>
        <w:spacing w:after="200" w:line="276" w:lineRule="auto"/>
        <w:jc w:val="both"/>
        <w:rPr>
          <w:rFonts w:cs="Times New Roman"/>
        </w:rPr>
      </w:pPr>
      <w:r w:rsidRPr="0034347F">
        <w:rPr>
          <w:rFonts w:cs="Times New Roman"/>
        </w:rPr>
        <w:t>If the new password and confirmation password do not match, the update process is cancelled.</w:t>
      </w:r>
    </w:p>
    <w:p w14:paraId="5389B893" w14:textId="77777777" w:rsidR="00460FAF" w:rsidRPr="0034347F" w:rsidRDefault="00460FAF" w:rsidP="00DB4FB6">
      <w:pPr>
        <w:pStyle w:val="ListParagraph"/>
        <w:numPr>
          <w:ilvl w:val="0"/>
          <w:numId w:val="50"/>
        </w:numPr>
        <w:tabs>
          <w:tab w:val="left" w:pos="1560"/>
        </w:tabs>
        <w:spacing w:after="200" w:line="276" w:lineRule="auto"/>
        <w:jc w:val="both"/>
        <w:rPr>
          <w:rFonts w:cs="Times New Roman"/>
        </w:rPr>
      </w:pPr>
      <w:r w:rsidRPr="0034347F">
        <w:rPr>
          <w:rFonts w:cs="Times New Roman"/>
        </w:rPr>
        <w:t>If the new password violates password policy rules, the system informs the user of the specific requirement that has not been satisfied.</w:t>
      </w:r>
    </w:p>
    <w:p w14:paraId="657AB7E4" w14:textId="77777777" w:rsidR="00460FAF" w:rsidRPr="0034347F" w:rsidRDefault="00460FAF" w:rsidP="00DB4FB6">
      <w:pPr>
        <w:pStyle w:val="ListParagraph"/>
        <w:numPr>
          <w:ilvl w:val="0"/>
          <w:numId w:val="50"/>
        </w:numPr>
        <w:tabs>
          <w:tab w:val="left" w:pos="1560"/>
        </w:tabs>
        <w:spacing w:after="200" w:line="276" w:lineRule="auto"/>
        <w:jc w:val="both"/>
        <w:rPr>
          <w:rFonts w:cs="Times New Roman"/>
        </w:rPr>
      </w:pPr>
      <w:r w:rsidRPr="0034347F">
        <w:rPr>
          <w:rFonts w:cs="Times New Roman"/>
        </w:rPr>
        <w:t>If a database failure occurs during the update process, the original password remains unchanged.</w:t>
      </w:r>
    </w:p>
    <w:p w14:paraId="4767ED35" w14:textId="7903D87A" w:rsidR="00460FAF" w:rsidRPr="009E6E6A" w:rsidRDefault="00DB4FB6" w:rsidP="00DB4FB6">
      <w:pPr>
        <w:rPr>
          <w:rFonts w:cs="Times New Roman"/>
        </w:rPr>
      </w:pPr>
      <w:r>
        <w:rPr>
          <w:rFonts w:cs="Times New Roman"/>
        </w:rPr>
        <w:br w:type="page"/>
      </w:r>
    </w:p>
    <w:p w14:paraId="48415285" w14:textId="77777777" w:rsidR="00460FAF" w:rsidRPr="00D67D07" w:rsidRDefault="00460FAF" w:rsidP="00DB4FB6">
      <w:pPr>
        <w:pStyle w:val="Heading2"/>
      </w:pPr>
      <w:bookmarkStart w:id="20" w:name="_Toc233451729"/>
      <w:r w:rsidRPr="00D67D07">
        <w:lastRenderedPageBreak/>
        <w:t>UC-05 VIEW AVAILABLE COURSES</w:t>
      </w:r>
      <w:bookmarkEnd w:id="20"/>
    </w:p>
    <w:p w14:paraId="0D07A62A" w14:textId="40AAC9DC" w:rsidR="00460FAF" w:rsidRPr="00D67D07" w:rsidRDefault="00DB4FB6" w:rsidP="00460FAF">
      <w:pPr>
        <w:tabs>
          <w:tab w:val="left" w:pos="1560"/>
        </w:tabs>
        <w:rPr>
          <w:rFonts w:cs="Times New Roman"/>
          <w:b/>
          <w:bCs/>
        </w:rPr>
      </w:pPr>
      <w:r>
        <w:rPr>
          <w:rFonts w:cs="Times New Roman"/>
          <w:b/>
          <w:bCs/>
        </w:rPr>
        <w:t xml:space="preserve">5.1. </w:t>
      </w:r>
      <w:r w:rsidR="00460FAF" w:rsidRPr="00D67D07">
        <w:rPr>
          <w:rFonts w:cs="Times New Roman"/>
          <w:b/>
          <w:bCs/>
        </w:rPr>
        <w:t>Summary</w:t>
      </w:r>
    </w:p>
    <w:p w14:paraId="797E57AB" w14:textId="77777777" w:rsidR="00460FAF" w:rsidRPr="00D67D07" w:rsidRDefault="00460FAF" w:rsidP="00460FAF">
      <w:pPr>
        <w:tabs>
          <w:tab w:val="left" w:pos="1560"/>
        </w:tabs>
        <w:rPr>
          <w:rFonts w:cs="Times New Roman"/>
        </w:rPr>
      </w:pPr>
      <w:r w:rsidRPr="00D67D07">
        <w:rPr>
          <w:rFonts w:cs="Times New Roman"/>
          <w:b/>
          <w:bCs/>
        </w:rPr>
        <w:t>Use Case Name:</w:t>
      </w:r>
      <w:r w:rsidRPr="00D67D07">
        <w:rPr>
          <w:rFonts w:cs="Times New Roman"/>
        </w:rPr>
        <w:t xml:space="preserve"> View Available Courses</w:t>
      </w:r>
    </w:p>
    <w:p w14:paraId="7EF64715" w14:textId="77777777" w:rsidR="00460FAF" w:rsidRPr="00D67D07" w:rsidRDefault="00460FAF" w:rsidP="00460FAF">
      <w:pPr>
        <w:tabs>
          <w:tab w:val="left" w:pos="1560"/>
        </w:tabs>
        <w:rPr>
          <w:rFonts w:cs="Times New Roman"/>
        </w:rPr>
      </w:pPr>
      <w:r w:rsidRPr="00D67D07">
        <w:rPr>
          <w:rFonts w:cs="Times New Roman"/>
          <w:b/>
          <w:bCs/>
        </w:rPr>
        <w:t>Use Case ID:</w:t>
      </w:r>
      <w:r w:rsidRPr="00D67D07">
        <w:rPr>
          <w:rFonts w:cs="Times New Roman"/>
        </w:rPr>
        <w:t xml:space="preserve"> UC-05</w:t>
      </w:r>
    </w:p>
    <w:p w14:paraId="4911FC85" w14:textId="77777777" w:rsidR="00460FAF" w:rsidRPr="00D67D07" w:rsidRDefault="00460FAF" w:rsidP="00460FAF">
      <w:pPr>
        <w:tabs>
          <w:tab w:val="left" w:pos="1560"/>
        </w:tabs>
        <w:rPr>
          <w:rFonts w:cs="Times New Roman"/>
        </w:rPr>
      </w:pPr>
      <w:r w:rsidRPr="00D67D07">
        <w:rPr>
          <w:rFonts w:cs="Times New Roman"/>
          <w:b/>
          <w:bCs/>
        </w:rPr>
        <w:t>Use Case Description:</w:t>
      </w:r>
    </w:p>
    <w:p w14:paraId="521158F3" w14:textId="77777777" w:rsidR="00460FAF" w:rsidRPr="00D67D07" w:rsidRDefault="00460FAF" w:rsidP="00DB4FB6">
      <w:pPr>
        <w:tabs>
          <w:tab w:val="left" w:pos="1560"/>
        </w:tabs>
        <w:jc w:val="both"/>
        <w:rPr>
          <w:rFonts w:cs="Times New Roman"/>
        </w:rPr>
      </w:pPr>
      <w:r w:rsidRPr="00D67D07">
        <w:rPr>
          <w:rFonts w:cs="Times New Roman"/>
        </w:rPr>
        <w:t>As a student, I want to browse all courses currently available for registration so that I can identify suitable subjects for the upcoming academic period.</w:t>
      </w:r>
    </w:p>
    <w:p w14:paraId="7E8E4BEC" w14:textId="77777777" w:rsidR="00460FAF" w:rsidRPr="00D67D07" w:rsidRDefault="00460FAF" w:rsidP="00460FAF">
      <w:pPr>
        <w:tabs>
          <w:tab w:val="left" w:pos="1560"/>
        </w:tabs>
        <w:rPr>
          <w:rFonts w:cs="Times New Roman"/>
        </w:rPr>
      </w:pPr>
      <w:r w:rsidRPr="00D67D07">
        <w:rPr>
          <w:rFonts w:cs="Times New Roman"/>
          <w:b/>
          <w:bCs/>
        </w:rPr>
        <w:t>Actor:</w:t>
      </w:r>
      <w:r>
        <w:rPr>
          <w:rFonts w:cs="Times New Roman"/>
        </w:rPr>
        <w:t xml:space="preserve"> </w:t>
      </w:r>
      <w:r w:rsidRPr="00D67D07">
        <w:rPr>
          <w:rFonts w:cs="Times New Roman"/>
        </w:rPr>
        <w:t>Student</w:t>
      </w:r>
    </w:p>
    <w:p w14:paraId="0A4F2D70" w14:textId="730EDAF4" w:rsidR="00460FAF" w:rsidRPr="00D67D07" w:rsidRDefault="00460FAF" w:rsidP="00460FAF">
      <w:pPr>
        <w:tabs>
          <w:tab w:val="left" w:pos="1560"/>
        </w:tabs>
        <w:rPr>
          <w:rFonts w:cs="Times New Roman"/>
        </w:rPr>
      </w:pPr>
      <w:r w:rsidRPr="00D67D07">
        <w:rPr>
          <w:rFonts w:cs="Times New Roman"/>
          <w:b/>
          <w:bCs/>
        </w:rPr>
        <w:t>Priority:</w:t>
      </w:r>
      <w:r>
        <w:rPr>
          <w:rFonts w:cs="Times New Roman"/>
        </w:rPr>
        <w:t xml:space="preserve"> </w:t>
      </w:r>
      <w:r w:rsidRPr="00D67D07">
        <w:rPr>
          <w:rFonts w:cs="Times New Roman"/>
        </w:rPr>
        <w:t>High</w:t>
      </w:r>
    </w:p>
    <w:p w14:paraId="1A8ED2D8" w14:textId="77777777" w:rsidR="00460FAF" w:rsidRPr="00D67D07" w:rsidRDefault="00460FAF" w:rsidP="00460FAF">
      <w:pPr>
        <w:tabs>
          <w:tab w:val="left" w:pos="1560"/>
        </w:tabs>
        <w:rPr>
          <w:rFonts w:cs="Times New Roman"/>
        </w:rPr>
      </w:pPr>
      <w:r w:rsidRPr="00D67D07">
        <w:rPr>
          <w:rFonts w:cs="Times New Roman"/>
          <w:b/>
          <w:bCs/>
        </w:rPr>
        <w:t>Trigger:</w:t>
      </w:r>
    </w:p>
    <w:p w14:paraId="743B61F0" w14:textId="77777777" w:rsidR="00460FAF" w:rsidRPr="00D67D07" w:rsidRDefault="00460FAF" w:rsidP="00460FAF">
      <w:pPr>
        <w:tabs>
          <w:tab w:val="left" w:pos="1560"/>
        </w:tabs>
        <w:rPr>
          <w:rFonts w:cs="Times New Roman"/>
        </w:rPr>
      </w:pPr>
      <w:r w:rsidRPr="00D67D07">
        <w:rPr>
          <w:rFonts w:cs="Times New Roman"/>
        </w:rPr>
        <w:t>The student accesses the course catalog section.</w:t>
      </w:r>
    </w:p>
    <w:p w14:paraId="25291A3E" w14:textId="77777777" w:rsidR="00460FAF" w:rsidRPr="00D67D07" w:rsidRDefault="00460FAF" w:rsidP="00460FAF">
      <w:pPr>
        <w:tabs>
          <w:tab w:val="left" w:pos="1560"/>
        </w:tabs>
        <w:rPr>
          <w:rFonts w:cs="Times New Roman"/>
        </w:rPr>
      </w:pPr>
      <w:r w:rsidRPr="00D67D07">
        <w:rPr>
          <w:rFonts w:cs="Times New Roman"/>
          <w:b/>
          <w:bCs/>
        </w:rPr>
        <w:t>Pre-Condition:</w:t>
      </w:r>
    </w:p>
    <w:p w14:paraId="34E07F49" w14:textId="77777777" w:rsidR="00460FAF" w:rsidRPr="00D67D07" w:rsidRDefault="00460FAF" w:rsidP="00460FAF">
      <w:pPr>
        <w:tabs>
          <w:tab w:val="left" w:pos="1560"/>
        </w:tabs>
        <w:rPr>
          <w:rFonts w:cs="Times New Roman"/>
        </w:rPr>
      </w:pPr>
      <w:r w:rsidRPr="00D67D07">
        <w:rPr>
          <w:rFonts w:cs="Times New Roman"/>
        </w:rPr>
        <w:t>The student must be authenticated and an active registration period must exist.</w:t>
      </w:r>
    </w:p>
    <w:p w14:paraId="237FE74B" w14:textId="77777777" w:rsidR="00460FAF" w:rsidRPr="00D67D07" w:rsidRDefault="00460FAF" w:rsidP="00460FAF">
      <w:pPr>
        <w:tabs>
          <w:tab w:val="left" w:pos="1560"/>
        </w:tabs>
        <w:rPr>
          <w:rFonts w:cs="Times New Roman"/>
        </w:rPr>
      </w:pPr>
      <w:r w:rsidRPr="00D67D07">
        <w:rPr>
          <w:rFonts w:cs="Times New Roman"/>
          <w:b/>
          <w:bCs/>
        </w:rPr>
        <w:t>Post-Condition:</w:t>
      </w:r>
    </w:p>
    <w:p w14:paraId="26DF54F7" w14:textId="1BF2C146" w:rsidR="00460FAF" w:rsidRPr="00D67D07" w:rsidRDefault="00460FAF" w:rsidP="00460FAF">
      <w:pPr>
        <w:tabs>
          <w:tab w:val="left" w:pos="1560"/>
        </w:tabs>
        <w:rPr>
          <w:rFonts w:cs="Times New Roman"/>
        </w:rPr>
      </w:pPr>
      <w:r w:rsidRPr="00D67D07">
        <w:rPr>
          <w:rFonts w:cs="Times New Roman"/>
        </w:rPr>
        <w:t>A list of available courses is displayed to the student.</w:t>
      </w:r>
    </w:p>
    <w:p w14:paraId="60CB5DF9" w14:textId="60DB220C" w:rsidR="00460FAF" w:rsidRPr="00D67D07" w:rsidRDefault="00DB4FB6" w:rsidP="00460FAF">
      <w:pPr>
        <w:tabs>
          <w:tab w:val="left" w:pos="1560"/>
        </w:tabs>
        <w:rPr>
          <w:rFonts w:cs="Times New Roman"/>
          <w:b/>
          <w:bCs/>
        </w:rPr>
      </w:pPr>
      <w:r>
        <w:rPr>
          <w:rFonts w:cs="Times New Roman"/>
          <w:b/>
          <w:bCs/>
        </w:rPr>
        <w:t xml:space="preserve">5.2. </w:t>
      </w:r>
      <w:r w:rsidR="00460FAF" w:rsidRPr="00D67D07">
        <w:rPr>
          <w:rFonts w:cs="Times New Roman"/>
          <w:b/>
          <w:bCs/>
        </w:rPr>
        <w:t>Flow</w:t>
      </w:r>
    </w:p>
    <w:p w14:paraId="74E0F5EA" w14:textId="507FF078" w:rsidR="00460FAF" w:rsidRPr="00D67D07" w:rsidRDefault="00DB4FB6" w:rsidP="00DB4FB6">
      <w:pPr>
        <w:tabs>
          <w:tab w:val="left" w:pos="1560"/>
        </w:tabs>
        <w:jc w:val="both"/>
        <w:rPr>
          <w:rFonts w:cs="Times New Roman"/>
          <w:b/>
          <w:bCs/>
        </w:rPr>
      </w:pPr>
      <w:r>
        <w:rPr>
          <w:rFonts w:cs="Times New Roman"/>
          <w:b/>
          <w:bCs/>
        </w:rPr>
        <w:t>Main</w:t>
      </w:r>
      <w:r w:rsidR="00460FAF" w:rsidRPr="00D67D07">
        <w:rPr>
          <w:rFonts w:cs="Times New Roman"/>
          <w:b/>
          <w:bCs/>
        </w:rPr>
        <w:t xml:space="preserve"> Flow</w:t>
      </w:r>
    </w:p>
    <w:p w14:paraId="754717C0" w14:textId="77777777" w:rsidR="00460FAF" w:rsidRPr="00A7533B" w:rsidRDefault="00460FAF" w:rsidP="00DB4FB6">
      <w:pPr>
        <w:pStyle w:val="ListParagraph"/>
        <w:numPr>
          <w:ilvl w:val="0"/>
          <w:numId w:val="46"/>
        </w:numPr>
        <w:tabs>
          <w:tab w:val="left" w:pos="1560"/>
        </w:tabs>
        <w:spacing w:after="200" w:line="276" w:lineRule="auto"/>
        <w:jc w:val="both"/>
        <w:rPr>
          <w:rFonts w:cs="Times New Roman"/>
        </w:rPr>
      </w:pPr>
      <w:r w:rsidRPr="00A7533B">
        <w:rPr>
          <w:rFonts w:cs="Times New Roman"/>
        </w:rPr>
        <w:t>The student selects the option to view available courses. The system retrieves all courses that are currently open for registration during the active registration period.</w:t>
      </w:r>
    </w:p>
    <w:p w14:paraId="436729CB" w14:textId="77777777" w:rsidR="00460FAF" w:rsidRPr="00A7533B" w:rsidRDefault="00460FAF" w:rsidP="00DB4FB6">
      <w:pPr>
        <w:pStyle w:val="ListParagraph"/>
        <w:numPr>
          <w:ilvl w:val="0"/>
          <w:numId w:val="46"/>
        </w:numPr>
        <w:tabs>
          <w:tab w:val="left" w:pos="1560"/>
        </w:tabs>
        <w:spacing w:after="200" w:line="276" w:lineRule="auto"/>
        <w:jc w:val="both"/>
        <w:rPr>
          <w:rFonts w:cs="Times New Roman"/>
        </w:rPr>
      </w:pPr>
      <w:r w:rsidRPr="00A7533B">
        <w:rPr>
          <w:rFonts w:cs="Times New Roman"/>
        </w:rPr>
        <w:t>The system organizes the information and presents the available courses, including course code, course title, credit value, instructor information, section information, and remaining seat availability.</w:t>
      </w:r>
    </w:p>
    <w:p w14:paraId="67BB3320" w14:textId="77777777" w:rsidR="00460FAF" w:rsidRPr="00A7533B" w:rsidRDefault="00460FAF" w:rsidP="00DB4FB6">
      <w:pPr>
        <w:pStyle w:val="ListParagraph"/>
        <w:numPr>
          <w:ilvl w:val="0"/>
          <w:numId w:val="46"/>
        </w:numPr>
        <w:tabs>
          <w:tab w:val="left" w:pos="1560"/>
        </w:tabs>
        <w:spacing w:after="200" w:line="276" w:lineRule="auto"/>
        <w:jc w:val="both"/>
        <w:rPr>
          <w:rFonts w:cs="Times New Roman"/>
        </w:rPr>
      </w:pPr>
      <w:r w:rsidRPr="00A7533B">
        <w:rPr>
          <w:rFonts w:cs="Times New Roman"/>
        </w:rPr>
        <w:t>The student reviews the displayed list and may continue with other course-related actions.</w:t>
      </w:r>
    </w:p>
    <w:p w14:paraId="13A53F6D" w14:textId="77777777" w:rsidR="00460FAF" w:rsidRPr="00D67D07" w:rsidRDefault="00460FAF" w:rsidP="00DB4FB6">
      <w:pPr>
        <w:tabs>
          <w:tab w:val="left" w:pos="1560"/>
        </w:tabs>
        <w:jc w:val="both"/>
        <w:rPr>
          <w:rFonts w:cs="Times New Roman"/>
          <w:b/>
          <w:bCs/>
        </w:rPr>
      </w:pPr>
      <w:r w:rsidRPr="00D67D07">
        <w:rPr>
          <w:rFonts w:cs="Times New Roman"/>
          <w:b/>
          <w:bCs/>
        </w:rPr>
        <w:t>Alternative Flow</w:t>
      </w:r>
    </w:p>
    <w:p w14:paraId="457EE22F" w14:textId="77777777" w:rsidR="00460FAF" w:rsidRPr="003C2D2B" w:rsidRDefault="00460FAF" w:rsidP="00DB4FB6">
      <w:pPr>
        <w:pStyle w:val="ListParagraph"/>
        <w:numPr>
          <w:ilvl w:val="0"/>
          <w:numId w:val="47"/>
        </w:numPr>
        <w:tabs>
          <w:tab w:val="left" w:pos="1560"/>
        </w:tabs>
        <w:spacing w:after="200" w:line="276" w:lineRule="auto"/>
        <w:jc w:val="both"/>
        <w:rPr>
          <w:rFonts w:cs="Times New Roman"/>
        </w:rPr>
      </w:pPr>
      <w:r w:rsidRPr="003C2D2B">
        <w:rPr>
          <w:rFonts w:cs="Times New Roman"/>
        </w:rPr>
        <w:t>The student may choose to sort the displayed courses according to various criteria such as course code, course title, number of credits, or available seats.</w:t>
      </w:r>
    </w:p>
    <w:p w14:paraId="2FB7F7A6" w14:textId="77777777" w:rsidR="00460FAF" w:rsidRPr="003C2D2B" w:rsidRDefault="00460FAF" w:rsidP="00DB4FB6">
      <w:pPr>
        <w:pStyle w:val="ListParagraph"/>
        <w:numPr>
          <w:ilvl w:val="0"/>
          <w:numId w:val="47"/>
        </w:numPr>
        <w:tabs>
          <w:tab w:val="left" w:pos="1560"/>
        </w:tabs>
        <w:spacing w:after="200" w:line="276" w:lineRule="auto"/>
        <w:jc w:val="both"/>
        <w:rPr>
          <w:rFonts w:cs="Times New Roman"/>
        </w:rPr>
      </w:pPr>
      <w:r w:rsidRPr="003C2D2B">
        <w:rPr>
          <w:rFonts w:cs="Times New Roman"/>
        </w:rPr>
        <w:t>The system reorganizes the displayed data according to the selected sorting preference.</w:t>
      </w:r>
    </w:p>
    <w:p w14:paraId="3FA45539" w14:textId="77777777" w:rsidR="00460FAF" w:rsidRPr="00D67D07" w:rsidRDefault="00460FAF" w:rsidP="00DB4FB6">
      <w:pPr>
        <w:tabs>
          <w:tab w:val="left" w:pos="1560"/>
        </w:tabs>
        <w:jc w:val="both"/>
        <w:rPr>
          <w:rFonts w:cs="Times New Roman"/>
          <w:b/>
          <w:bCs/>
        </w:rPr>
      </w:pPr>
      <w:r w:rsidRPr="00D67D07">
        <w:rPr>
          <w:rFonts w:cs="Times New Roman"/>
          <w:b/>
          <w:bCs/>
        </w:rPr>
        <w:lastRenderedPageBreak/>
        <w:t>Exception Flow</w:t>
      </w:r>
    </w:p>
    <w:p w14:paraId="1E665535" w14:textId="77777777" w:rsidR="00460FAF" w:rsidRPr="003C2D2B" w:rsidRDefault="00460FAF" w:rsidP="00DB4FB6">
      <w:pPr>
        <w:pStyle w:val="ListParagraph"/>
        <w:numPr>
          <w:ilvl w:val="0"/>
          <w:numId w:val="48"/>
        </w:numPr>
        <w:tabs>
          <w:tab w:val="left" w:pos="1560"/>
        </w:tabs>
        <w:spacing w:after="200" w:line="276" w:lineRule="auto"/>
        <w:jc w:val="both"/>
        <w:rPr>
          <w:rFonts w:cs="Times New Roman"/>
        </w:rPr>
      </w:pPr>
      <w:r w:rsidRPr="003C2D2B">
        <w:rPr>
          <w:rFonts w:cs="Times New Roman"/>
        </w:rPr>
        <w:t>If there is no active registration period, the system informs the student that course registration is currently unavailable.</w:t>
      </w:r>
    </w:p>
    <w:p w14:paraId="56DFA280" w14:textId="77777777" w:rsidR="00460FAF" w:rsidRPr="003C2D2B" w:rsidRDefault="00460FAF" w:rsidP="00DB4FB6">
      <w:pPr>
        <w:pStyle w:val="ListParagraph"/>
        <w:numPr>
          <w:ilvl w:val="0"/>
          <w:numId w:val="48"/>
        </w:numPr>
        <w:tabs>
          <w:tab w:val="left" w:pos="1560"/>
        </w:tabs>
        <w:spacing w:after="200" w:line="276" w:lineRule="auto"/>
        <w:jc w:val="both"/>
        <w:rPr>
          <w:rFonts w:cs="Times New Roman"/>
        </w:rPr>
      </w:pPr>
      <w:r w:rsidRPr="003C2D2B">
        <w:rPr>
          <w:rFonts w:cs="Times New Roman"/>
        </w:rPr>
        <w:t>If no courses are available in the selected semester, the system displays an appropriate notification indicating that no course offerings exist.</w:t>
      </w:r>
    </w:p>
    <w:p w14:paraId="5C69F6F1" w14:textId="77777777" w:rsidR="00460FAF" w:rsidRPr="003C2D2B" w:rsidRDefault="00460FAF" w:rsidP="00DB4FB6">
      <w:pPr>
        <w:pStyle w:val="ListParagraph"/>
        <w:numPr>
          <w:ilvl w:val="0"/>
          <w:numId w:val="48"/>
        </w:numPr>
        <w:tabs>
          <w:tab w:val="left" w:pos="1560"/>
        </w:tabs>
        <w:spacing w:after="200" w:line="276" w:lineRule="auto"/>
        <w:jc w:val="both"/>
        <w:rPr>
          <w:rFonts w:cs="Times New Roman"/>
        </w:rPr>
      </w:pPr>
      <w:r w:rsidRPr="003C2D2B">
        <w:rPr>
          <w:rFonts w:cs="Times New Roman"/>
        </w:rPr>
        <w:t>If the database service cannot provide course information, the system displays an error message and terminates the request.</w:t>
      </w:r>
    </w:p>
    <w:p w14:paraId="683371B6" w14:textId="77777777" w:rsidR="00460FAF" w:rsidRDefault="00460FAF" w:rsidP="00DB4FB6">
      <w:pPr>
        <w:pStyle w:val="Heading2"/>
      </w:pPr>
      <w:bookmarkStart w:id="21" w:name="_Toc233451730"/>
      <w:r w:rsidRPr="00D67D07">
        <w:t>UC-06 SEARCH COURSES</w:t>
      </w:r>
      <w:bookmarkEnd w:id="21"/>
    </w:p>
    <w:p w14:paraId="189E3E1E" w14:textId="06972EB5" w:rsidR="00460FAF" w:rsidRPr="00D67D07" w:rsidRDefault="00DB4FB6" w:rsidP="00460FAF">
      <w:pPr>
        <w:rPr>
          <w:b/>
          <w:bCs/>
        </w:rPr>
      </w:pPr>
      <w:r>
        <w:rPr>
          <w:b/>
          <w:bCs/>
        </w:rPr>
        <w:t xml:space="preserve">6.1. </w:t>
      </w:r>
      <w:r w:rsidR="00460FAF" w:rsidRPr="00D67D07">
        <w:rPr>
          <w:b/>
          <w:bCs/>
        </w:rPr>
        <w:t>Summary</w:t>
      </w:r>
    </w:p>
    <w:p w14:paraId="09C1C710" w14:textId="77777777" w:rsidR="00460FAF" w:rsidRPr="00D67D07" w:rsidRDefault="00460FAF" w:rsidP="00460FAF">
      <w:r w:rsidRPr="00D67D07">
        <w:rPr>
          <w:b/>
          <w:bCs/>
        </w:rPr>
        <w:t>Use Case Name:</w:t>
      </w:r>
      <w:r w:rsidRPr="00D67D07">
        <w:t xml:space="preserve"> Search Courses</w:t>
      </w:r>
    </w:p>
    <w:p w14:paraId="69FE7332" w14:textId="77777777" w:rsidR="00460FAF" w:rsidRPr="00D67D07" w:rsidRDefault="00460FAF" w:rsidP="00460FAF">
      <w:r w:rsidRPr="00D67D07">
        <w:rPr>
          <w:b/>
          <w:bCs/>
        </w:rPr>
        <w:t>Use Case ID:</w:t>
      </w:r>
      <w:r w:rsidRPr="00D67D07">
        <w:t xml:space="preserve"> UC-06</w:t>
      </w:r>
    </w:p>
    <w:p w14:paraId="619642D1" w14:textId="77777777" w:rsidR="00460FAF" w:rsidRPr="00D67D07" w:rsidRDefault="00460FAF" w:rsidP="00460FAF">
      <w:r w:rsidRPr="00D67D07">
        <w:rPr>
          <w:b/>
          <w:bCs/>
        </w:rPr>
        <w:t>Use Case Description:</w:t>
      </w:r>
    </w:p>
    <w:p w14:paraId="5C8E3D37" w14:textId="77777777" w:rsidR="00460FAF" w:rsidRPr="00D67D07" w:rsidRDefault="00460FAF" w:rsidP="00DB4FB6">
      <w:pPr>
        <w:jc w:val="both"/>
      </w:pPr>
      <w:r w:rsidRPr="00D67D07">
        <w:t>As a student, I want to search for specific courses using relevant criteria so that I can quickly locate courses that match my academic needs.</w:t>
      </w:r>
    </w:p>
    <w:p w14:paraId="57CF5965" w14:textId="77777777" w:rsidR="00460FAF" w:rsidRPr="00D67D07" w:rsidRDefault="00460FAF" w:rsidP="00460FAF">
      <w:r w:rsidRPr="00D67D07">
        <w:rPr>
          <w:b/>
          <w:bCs/>
        </w:rPr>
        <w:t>Actor:</w:t>
      </w:r>
      <w:r>
        <w:t xml:space="preserve"> </w:t>
      </w:r>
      <w:r w:rsidRPr="00D67D07">
        <w:t>Student</w:t>
      </w:r>
    </w:p>
    <w:p w14:paraId="48A55F8B" w14:textId="77777777" w:rsidR="00460FAF" w:rsidRPr="00D67D07" w:rsidRDefault="00460FAF" w:rsidP="00460FAF">
      <w:r w:rsidRPr="00D67D07">
        <w:rPr>
          <w:b/>
          <w:bCs/>
        </w:rPr>
        <w:t>Priority:</w:t>
      </w:r>
      <w:r>
        <w:t xml:space="preserve"> </w:t>
      </w:r>
      <w:r w:rsidRPr="00D67D07">
        <w:t>Medium</w:t>
      </w:r>
    </w:p>
    <w:p w14:paraId="0B4F27E6" w14:textId="77777777" w:rsidR="00460FAF" w:rsidRPr="00D67D07" w:rsidRDefault="00460FAF" w:rsidP="00460FAF">
      <w:r w:rsidRPr="00D67D07">
        <w:rPr>
          <w:b/>
          <w:bCs/>
        </w:rPr>
        <w:t>Trigger:</w:t>
      </w:r>
      <w:r>
        <w:t xml:space="preserve"> </w:t>
      </w:r>
      <w:r w:rsidRPr="00D67D07">
        <w:t>The student enters search criteria into the course search interface.</w:t>
      </w:r>
    </w:p>
    <w:p w14:paraId="76BA5235" w14:textId="77777777" w:rsidR="00460FAF" w:rsidRPr="00D67D07" w:rsidRDefault="00460FAF" w:rsidP="00460FAF">
      <w:r w:rsidRPr="00D67D07">
        <w:rPr>
          <w:b/>
          <w:bCs/>
        </w:rPr>
        <w:t>Pre-Condition:</w:t>
      </w:r>
    </w:p>
    <w:p w14:paraId="7F96E8CD" w14:textId="70E7912B" w:rsidR="00460FAF" w:rsidRPr="00DB4FB6" w:rsidRDefault="00460FAF" w:rsidP="00460FAF">
      <w:r w:rsidRPr="00D67D07">
        <w:t>The student must have access to the course catalog.</w:t>
      </w:r>
    </w:p>
    <w:p w14:paraId="5B6E0F49" w14:textId="77777777" w:rsidR="00460FAF" w:rsidRPr="00D67D07" w:rsidRDefault="00460FAF" w:rsidP="00460FAF">
      <w:r w:rsidRPr="00D67D07">
        <w:rPr>
          <w:b/>
          <w:bCs/>
        </w:rPr>
        <w:t>Post-Condition:</w:t>
      </w:r>
    </w:p>
    <w:p w14:paraId="376E3621" w14:textId="7EB92065" w:rsidR="00460FAF" w:rsidRPr="00D67D07" w:rsidRDefault="00460FAF" w:rsidP="00460FAF">
      <w:r w:rsidRPr="00D67D07">
        <w:t>The system displays search results matching the provided criteria.</w:t>
      </w:r>
    </w:p>
    <w:p w14:paraId="1A1F524D" w14:textId="5B78C3CC" w:rsidR="00460FAF" w:rsidRPr="00D67D07" w:rsidRDefault="00DB4FB6" w:rsidP="00460FAF">
      <w:pPr>
        <w:rPr>
          <w:b/>
          <w:bCs/>
        </w:rPr>
      </w:pPr>
      <w:r>
        <w:rPr>
          <w:b/>
          <w:bCs/>
        </w:rPr>
        <w:t xml:space="preserve">6.2. </w:t>
      </w:r>
      <w:r w:rsidR="00460FAF" w:rsidRPr="00D67D07">
        <w:rPr>
          <w:b/>
          <w:bCs/>
        </w:rPr>
        <w:t>Flow</w:t>
      </w:r>
    </w:p>
    <w:p w14:paraId="3EA5244C" w14:textId="5F2C1A2B" w:rsidR="00460FAF" w:rsidRPr="00D67D07" w:rsidRDefault="00771645" w:rsidP="00DB4FB6">
      <w:pPr>
        <w:jc w:val="both"/>
        <w:rPr>
          <w:b/>
          <w:bCs/>
        </w:rPr>
      </w:pPr>
      <w:r>
        <w:rPr>
          <w:b/>
          <w:bCs/>
        </w:rPr>
        <w:t>Main</w:t>
      </w:r>
      <w:r w:rsidR="00460FAF" w:rsidRPr="00D67D07">
        <w:rPr>
          <w:b/>
          <w:bCs/>
        </w:rPr>
        <w:t xml:space="preserve"> Flow</w:t>
      </w:r>
    </w:p>
    <w:p w14:paraId="606E46A8" w14:textId="77777777" w:rsidR="00460FAF" w:rsidRPr="00D67D07" w:rsidRDefault="00460FAF" w:rsidP="00DB4FB6">
      <w:pPr>
        <w:pStyle w:val="ListParagraph"/>
        <w:numPr>
          <w:ilvl w:val="0"/>
          <w:numId w:val="51"/>
        </w:numPr>
        <w:spacing w:after="200" w:line="276" w:lineRule="auto"/>
        <w:jc w:val="both"/>
      </w:pPr>
      <w:r w:rsidRPr="00D67D07">
        <w:t>The student opens the course search feature and enters one or more search conditions such as course code, course name, lecturer name, department, or credit value.</w:t>
      </w:r>
    </w:p>
    <w:p w14:paraId="01998D14" w14:textId="77777777" w:rsidR="00460FAF" w:rsidRPr="00D67D07" w:rsidRDefault="00460FAF" w:rsidP="00DB4FB6">
      <w:pPr>
        <w:pStyle w:val="ListParagraph"/>
        <w:numPr>
          <w:ilvl w:val="0"/>
          <w:numId w:val="51"/>
        </w:numPr>
        <w:spacing w:after="200" w:line="276" w:lineRule="auto"/>
        <w:jc w:val="both"/>
      </w:pPr>
      <w:r w:rsidRPr="00D67D07">
        <w:t>The system processes the submitted criteria and queries the course database.</w:t>
      </w:r>
    </w:p>
    <w:p w14:paraId="7AC5D6E8" w14:textId="77777777" w:rsidR="00460FAF" w:rsidRPr="00D67D07" w:rsidRDefault="00460FAF" w:rsidP="00DB4FB6">
      <w:pPr>
        <w:pStyle w:val="ListParagraph"/>
        <w:numPr>
          <w:ilvl w:val="0"/>
          <w:numId w:val="51"/>
        </w:numPr>
        <w:spacing w:after="200" w:line="276" w:lineRule="auto"/>
        <w:jc w:val="both"/>
      </w:pPr>
      <w:r w:rsidRPr="00D67D07">
        <w:t>Matching courses are collected and displayed in a structured format. The student reviews the results and may choose to inspect a particular course in greater detail.</w:t>
      </w:r>
    </w:p>
    <w:p w14:paraId="66026F05" w14:textId="77777777" w:rsidR="00DB4FB6" w:rsidRDefault="00DB4FB6" w:rsidP="00DB4FB6">
      <w:pPr>
        <w:jc w:val="both"/>
        <w:rPr>
          <w:b/>
          <w:bCs/>
        </w:rPr>
      </w:pPr>
    </w:p>
    <w:p w14:paraId="12D28DA7" w14:textId="42FC5981" w:rsidR="00460FAF" w:rsidRPr="00D67D07" w:rsidRDefault="00460FAF" w:rsidP="00DB4FB6">
      <w:pPr>
        <w:jc w:val="both"/>
        <w:rPr>
          <w:b/>
          <w:bCs/>
        </w:rPr>
      </w:pPr>
      <w:r w:rsidRPr="00D67D07">
        <w:rPr>
          <w:b/>
          <w:bCs/>
        </w:rPr>
        <w:lastRenderedPageBreak/>
        <w:t>Alternative Flow</w:t>
      </w:r>
    </w:p>
    <w:p w14:paraId="3290F8FD" w14:textId="77777777" w:rsidR="00460FAF" w:rsidRPr="00D67D07" w:rsidRDefault="00460FAF" w:rsidP="00DB4FB6">
      <w:pPr>
        <w:pStyle w:val="ListParagraph"/>
        <w:numPr>
          <w:ilvl w:val="0"/>
          <w:numId w:val="52"/>
        </w:numPr>
        <w:spacing w:after="200" w:line="276" w:lineRule="auto"/>
        <w:jc w:val="both"/>
      </w:pPr>
      <w:r w:rsidRPr="00D67D07">
        <w:t>The student may combine multiple search filters to narrow the result set.</w:t>
      </w:r>
    </w:p>
    <w:p w14:paraId="7EACDA06" w14:textId="77777777" w:rsidR="00460FAF" w:rsidRPr="00D67D07" w:rsidRDefault="00460FAF" w:rsidP="00DB4FB6">
      <w:pPr>
        <w:pStyle w:val="ListParagraph"/>
        <w:numPr>
          <w:ilvl w:val="0"/>
          <w:numId w:val="52"/>
        </w:numPr>
        <w:spacing w:after="200" w:line="276" w:lineRule="auto"/>
        <w:jc w:val="both"/>
      </w:pPr>
      <w:r w:rsidRPr="00D67D07">
        <w:t>The system applies all selected filters and returns only courses satisfying every specified condition.</w:t>
      </w:r>
    </w:p>
    <w:p w14:paraId="48350965" w14:textId="77777777" w:rsidR="00460FAF" w:rsidRPr="00D67D07" w:rsidRDefault="00460FAF" w:rsidP="00DB4FB6">
      <w:pPr>
        <w:jc w:val="both"/>
        <w:rPr>
          <w:b/>
          <w:bCs/>
        </w:rPr>
      </w:pPr>
      <w:r w:rsidRPr="00D67D07">
        <w:rPr>
          <w:b/>
          <w:bCs/>
        </w:rPr>
        <w:t>Exception Flow</w:t>
      </w:r>
    </w:p>
    <w:p w14:paraId="35B65337" w14:textId="77777777" w:rsidR="00460FAF" w:rsidRPr="00D67D07" w:rsidRDefault="00460FAF" w:rsidP="00DB4FB6">
      <w:pPr>
        <w:pStyle w:val="ListParagraph"/>
        <w:numPr>
          <w:ilvl w:val="0"/>
          <w:numId w:val="53"/>
        </w:numPr>
        <w:spacing w:after="200" w:line="276" w:lineRule="auto"/>
        <w:jc w:val="both"/>
      </w:pPr>
      <w:r w:rsidRPr="00D67D07">
        <w:t>If no course satisfies the search criteria, the system informs the student that no matching results were found.</w:t>
      </w:r>
    </w:p>
    <w:p w14:paraId="2EA3318F" w14:textId="77777777" w:rsidR="00460FAF" w:rsidRPr="00D67D07" w:rsidRDefault="00460FAF" w:rsidP="00DB4FB6">
      <w:pPr>
        <w:pStyle w:val="ListParagraph"/>
        <w:numPr>
          <w:ilvl w:val="0"/>
          <w:numId w:val="53"/>
        </w:numPr>
        <w:spacing w:after="200" w:line="276" w:lineRule="auto"/>
        <w:jc w:val="both"/>
      </w:pPr>
      <w:r w:rsidRPr="00D67D07">
        <w:t>If invalid search parameters are supplied, the system requests correction before processing the query.</w:t>
      </w:r>
    </w:p>
    <w:p w14:paraId="1FC411D0" w14:textId="518DD8E1" w:rsidR="00460FAF" w:rsidRPr="00D67D07" w:rsidRDefault="00460FAF" w:rsidP="00460FAF">
      <w:pPr>
        <w:pStyle w:val="ListParagraph"/>
        <w:numPr>
          <w:ilvl w:val="0"/>
          <w:numId w:val="53"/>
        </w:numPr>
        <w:spacing w:after="200" w:line="276" w:lineRule="auto"/>
        <w:jc w:val="both"/>
      </w:pPr>
      <w:r w:rsidRPr="00D67D07">
        <w:t>If communication with the course database fails, the search operation is aborted and an error notification is displayed.</w:t>
      </w:r>
    </w:p>
    <w:p w14:paraId="3FEC2DD5" w14:textId="77777777" w:rsidR="00460FAF" w:rsidRDefault="00460FAF" w:rsidP="00E60849">
      <w:pPr>
        <w:pStyle w:val="Heading2"/>
      </w:pPr>
      <w:bookmarkStart w:id="22" w:name="_Toc233451731"/>
      <w:r w:rsidRPr="00D67D07">
        <w:t>UC-07 VIEW COURSE DETAILS</w:t>
      </w:r>
      <w:bookmarkEnd w:id="22"/>
    </w:p>
    <w:p w14:paraId="62A712FA" w14:textId="0DD1C2AE" w:rsidR="00460FAF" w:rsidRPr="00D67D07" w:rsidRDefault="00E60849" w:rsidP="00460FAF">
      <w:pPr>
        <w:rPr>
          <w:b/>
          <w:bCs/>
        </w:rPr>
      </w:pPr>
      <w:r>
        <w:rPr>
          <w:b/>
          <w:bCs/>
        </w:rPr>
        <w:t xml:space="preserve">7.1. </w:t>
      </w:r>
      <w:r w:rsidR="00460FAF" w:rsidRPr="00D67D07">
        <w:rPr>
          <w:b/>
          <w:bCs/>
        </w:rPr>
        <w:t>Summary</w:t>
      </w:r>
    </w:p>
    <w:p w14:paraId="3E8FEF6A" w14:textId="77777777" w:rsidR="00460FAF" w:rsidRPr="00D67D07" w:rsidRDefault="00460FAF" w:rsidP="00460FAF">
      <w:r w:rsidRPr="00D67D07">
        <w:rPr>
          <w:b/>
          <w:bCs/>
        </w:rPr>
        <w:t>Use Case Name:</w:t>
      </w:r>
      <w:r w:rsidRPr="00D67D07">
        <w:t xml:space="preserve"> View Course Details</w:t>
      </w:r>
    </w:p>
    <w:p w14:paraId="32E0933F" w14:textId="77777777" w:rsidR="00460FAF" w:rsidRPr="00D67D07" w:rsidRDefault="00460FAF" w:rsidP="00460FAF">
      <w:r w:rsidRPr="00D67D07">
        <w:rPr>
          <w:b/>
          <w:bCs/>
        </w:rPr>
        <w:t>Use Case ID:</w:t>
      </w:r>
      <w:r w:rsidRPr="00D67D07">
        <w:t xml:space="preserve"> UC-07</w:t>
      </w:r>
    </w:p>
    <w:p w14:paraId="6C7D9447" w14:textId="77777777" w:rsidR="00460FAF" w:rsidRPr="00D67D07" w:rsidRDefault="00460FAF" w:rsidP="00460FAF">
      <w:r w:rsidRPr="00D67D07">
        <w:rPr>
          <w:b/>
          <w:bCs/>
        </w:rPr>
        <w:t>Use Case Description:</w:t>
      </w:r>
    </w:p>
    <w:p w14:paraId="28AE5112" w14:textId="77777777" w:rsidR="00460FAF" w:rsidRPr="00D67D07" w:rsidRDefault="00460FAF" w:rsidP="00E60849">
      <w:pPr>
        <w:jc w:val="both"/>
      </w:pPr>
      <w:r w:rsidRPr="00D67D07">
        <w:t>As a student, I want to inspect detailed information about a selected course so that I can make an informed registration decision.</w:t>
      </w:r>
    </w:p>
    <w:p w14:paraId="4268DAF5" w14:textId="77777777" w:rsidR="00460FAF" w:rsidRPr="00D67D07" w:rsidRDefault="00460FAF" w:rsidP="00460FAF">
      <w:r w:rsidRPr="00D67D07">
        <w:rPr>
          <w:b/>
          <w:bCs/>
        </w:rPr>
        <w:t>Actor:</w:t>
      </w:r>
      <w:r>
        <w:t xml:space="preserve"> </w:t>
      </w:r>
      <w:r w:rsidRPr="00D67D07">
        <w:t>Student</w:t>
      </w:r>
    </w:p>
    <w:p w14:paraId="4BA4C46B" w14:textId="77777777" w:rsidR="00460FAF" w:rsidRPr="00D67D07" w:rsidRDefault="00460FAF" w:rsidP="00460FAF">
      <w:r w:rsidRPr="00D67D07">
        <w:rPr>
          <w:b/>
          <w:bCs/>
        </w:rPr>
        <w:t>Priority:</w:t>
      </w:r>
      <w:r>
        <w:t xml:space="preserve"> </w:t>
      </w:r>
      <w:r w:rsidRPr="00D67D07">
        <w:t>High</w:t>
      </w:r>
    </w:p>
    <w:p w14:paraId="0B10076E" w14:textId="77777777" w:rsidR="00460FAF" w:rsidRPr="00D67D07" w:rsidRDefault="00460FAF" w:rsidP="00460FAF">
      <w:r w:rsidRPr="00D67D07">
        <w:rPr>
          <w:b/>
          <w:bCs/>
        </w:rPr>
        <w:t>Trigger:</w:t>
      </w:r>
      <w:r>
        <w:t xml:space="preserve"> </w:t>
      </w:r>
      <w:r w:rsidRPr="00D67D07">
        <w:t>The student selects a course from the available course list or search results.</w:t>
      </w:r>
    </w:p>
    <w:p w14:paraId="00F9B02D" w14:textId="77777777" w:rsidR="00460FAF" w:rsidRPr="00D67D07" w:rsidRDefault="00460FAF" w:rsidP="00460FAF">
      <w:r w:rsidRPr="00D67D07">
        <w:rPr>
          <w:b/>
          <w:bCs/>
        </w:rPr>
        <w:t>Pre-Condition:</w:t>
      </w:r>
    </w:p>
    <w:p w14:paraId="05E85E15" w14:textId="77777777" w:rsidR="00460FAF" w:rsidRPr="00D67D07" w:rsidRDefault="00460FAF" w:rsidP="00460FAF">
      <w:r w:rsidRPr="00D67D07">
        <w:t>The selected course must exist in the system.</w:t>
      </w:r>
    </w:p>
    <w:p w14:paraId="3E6DF3CB" w14:textId="77777777" w:rsidR="00460FAF" w:rsidRPr="00D67D07" w:rsidRDefault="00460FAF" w:rsidP="00460FAF">
      <w:r w:rsidRPr="00D67D07">
        <w:rPr>
          <w:b/>
          <w:bCs/>
        </w:rPr>
        <w:t>Post-Condition:</w:t>
      </w:r>
    </w:p>
    <w:p w14:paraId="1B2E7F82" w14:textId="77777777" w:rsidR="00460FAF" w:rsidRPr="00D67D07" w:rsidRDefault="00460FAF" w:rsidP="00460FAF">
      <w:r w:rsidRPr="00D67D07">
        <w:t>Detailed course information is displayed to the student.</w:t>
      </w:r>
    </w:p>
    <w:p w14:paraId="2EC003C6" w14:textId="175D895D" w:rsidR="00460FAF" w:rsidRPr="00D67D07" w:rsidRDefault="00E60849" w:rsidP="00460FAF">
      <w:r>
        <w:br w:type="page"/>
      </w:r>
    </w:p>
    <w:p w14:paraId="2B32FE12" w14:textId="6E23E665" w:rsidR="00460FAF" w:rsidRPr="00D67D07" w:rsidRDefault="00E60849" w:rsidP="00460FAF">
      <w:pPr>
        <w:rPr>
          <w:b/>
          <w:bCs/>
        </w:rPr>
      </w:pPr>
      <w:r>
        <w:rPr>
          <w:b/>
          <w:bCs/>
        </w:rPr>
        <w:lastRenderedPageBreak/>
        <w:t>7.2.</w:t>
      </w:r>
      <w:r w:rsidR="00460FAF" w:rsidRPr="00D67D07">
        <w:rPr>
          <w:b/>
          <w:bCs/>
        </w:rPr>
        <w:t xml:space="preserve"> Flow</w:t>
      </w:r>
    </w:p>
    <w:p w14:paraId="5E49BB39" w14:textId="70D70738" w:rsidR="00460FAF" w:rsidRPr="00D67D07" w:rsidRDefault="00A91312" w:rsidP="00F9004B">
      <w:pPr>
        <w:jc w:val="both"/>
        <w:rPr>
          <w:b/>
          <w:bCs/>
        </w:rPr>
      </w:pPr>
      <w:r>
        <w:rPr>
          <w:b/>
          <w:bCs/>
        </w:rPr>
        <w:t>Main</w:t>
      </w:r>
      <w:r w:rsidR="00460FAF" w:rsidRPr="00D67D07">
        <w:rPr>
          <w:b/>
          <w:bCs/>
        </w:rPr>
        <w:t xml:space="preserve"> Flow</w:t>
      </w:r>
    </w:p>
    <w:p w14:paraId="4DA06CDF" w14:textId="77777777" w:rsidR="00460FAF" w:rsidRPr="00D67D07" w:rsidRDefault="00460FAF" w:rsidP="00F9004B">
      <w:pPr>
        <w:pStyle w:val="ListParagraph"/>
        <w:numPr>
          <w:ilvl w:val="0"/>
          <w:numId w:val="54"/>
        </w:numPr>
        <w:spacing w:after="200" w:line="276" w:lineRule="auto"/>
        <w:jc w:val="both"/>
      </w:pPr>
      <w:r w:rsidRPr="00D67D07">
        <w:t>The student chooses a course from the available course list.</w:t>
      </w:r>
    </w:p>
    <w:p w14:paraId="1E7D87D2" w14:textId="77777777" w:rsidR="00460FAF" w:rsidRPr="00D67D07" w:rsidRDefault="00460FAF" w:rsidP="00F9004B">
      <w:pPr>
        <w:pStyle w:val="ListParagraph"/>
        <w:numPr>
          <w:ilvl w:val="0"/>
          <w:numId w:val="54"/>
        </w:numPr>
        <w:spacing w:after="200" w:line="276" w:lineRule="auto"/>
        <w:jc w:val="both"/>
      </w:pPr>
      <w:r w:rsidRPr="00D67D07">
        <w:t>The system retrieves comprehensive information associated with the selected course. This information includes course code, course title, course description, prerequisite requirements, credit value, assigned lecturer, section schedules, classroom information, and seat availability.</w:t>
      </w:r>
    </w:p>
    <w:p w14:paraId="50D050D7" w14:textId="77777777" w:rsidR="00460FAF" w:rsidRPr="00D67D07" w:rsidRDefault="00460FAF" w:rsidP="00F9004B">
      <w:pPr>
        <w:pStyle w:val="ListParagraph"/>
        <w:numPr>
          <w:ilvl w:val="0"/>
          <w:numId w:val="54"/>
        </w:numPr>
        <w:spacing w:after="200" w:line="276" w:lineRule="auto"/>
        <w:jc w:val="both"/>
      </w:pPr>
      <w:r w:rsidRPr="00D67D07">
        <w:t>The system presents the retrieved information in a readable format. The student reviews the details and decides whether the course is suitable for registration.</w:t>
      </w:r>
    </w:p>
    <w:p w14:paraId="62BA21DE" w14:textId="77777777" w:rsidR="00460FAF" w:rsidRPr="00D67D07" w:rsidRDefault="00460FAF" w:rsidP="00F9004B">
      <w:pPr>
        <w:jc w:val="both"/>
        <w:rPr>
          <w:b/>
          <w:bCs/>
        </w:rPr>
      </w:pPr>
      <w:r w:rsidRPr="00D67D07">
        <w:rPr>
          <w:b/>
          <w:bCs/>
        </w:rPr>
        <w:t>Alternative Flow</w:t>
      </w:r>
    </w:p>
    <w:p w14:paraId="19B232B8" w14:textId="77777777" w:rsidR="00460FAF" w:rsidRPr="00D67D07" w:rsidRDefault="00460FAF" w:rsidP="00F9004B">
      <w:pPr>
        <w:pStyle w:val="ListParagraph"/>
        <w:numPr>
          <w:ilvl w:val="0"/>
          <w:numId w:val="55"/>
        </w:numPr>
        <w:spacing w:after="200" w:line="276" w:lineRule="auto"/>
        <w:jc w:val="both"/>
      </w:pPr>
      <w:r w:rsidRPr="00D67D07">
        <w:t>The student may access course details through either the course catalog or the search result interface.</w:t>
      </w:r>
    </w:p>
    <w:p w14:paraId="645073FD" w14:textId="77777777" w:rsidR="00460FAF" w:rsidRPr="00D67D07" w:rsidRDefault="00460FAF" w:rsidP="00F9004B">
      <w:pPr>
        <w:pStyle w:val="ListParagraph"/>
        <w:numPr>
          <w:ilvl w:val="0"/>
          <w:numId w:val="55"/>
        </w:numPr>
        <w:spacing w:after="200" w:line="276" w:lineRule="auto"/>
        <w:jc w:val="both"/>
      </w:pPr>
      <w:r w:rsidRPr="00D67D07">
        <w:t>Regardless of the entry point, the system retrieves and displays the same detailed information.</w:t>
      </w:r>
    </w:p>
    <w:p w14:paraId="7D7EA51F" w14:textId="77777777" w:rsidR="00460FAF" w:rsidRPr="00D67D07" w:rsidRDefault="00460FAF" w:rsidP="00F9004B">
      <w:pPr>
        <w:jc w:val="both"/>
        <w:rPr>
          <w:b/>
          <w:bCs/>
        </w:rPr>
      </w:pPr>
      <w:r w:rsidRPr="00D67D07">
        <w:rPr>
          <w:b/>
          <w:bCs/>
        </w:rPr>
        <w:t>Exception Flow</w:t>
      </w:r>
    </w:p>
    <w:p w14:paraId="7E918BE5" w14:textId="77777777" w:rsidR="00460FAF" w:rsidRPr="00D67D07" w:rsidRDefault="00460FAF" w:rsidP="00F9004B">
      <w:pPr>
        <w:pStyle w:val="ListParagraph"/>
        <w:numPr>
          <w:ilvl w:val="0"/>
          <w:numId w:val="56"/>
        </w:numPr>
        <w:spacing w:after="200" w:line="276" w:lineRule="auto"/>
        <w:jc w:val="both"/>
      </w:pPr>
      <w:r w:rsidRPr="00D67D07">
        <w:t>If the selected course no longer exists, the system notifies the student that the course information is unavailable.</w:t>
      </w:r>
    </w:p>
    <w:p w14:paraId="30B0D74A" w14:textId="77777777" w:rsidR="00460FAF" w:rsidRPr="00D67D07" w:rsidRDefault="00460FAF" w:rsidP="00F9004B">
      <w:pPr>
        <w:pStyle w:val="ListParagraph"/>
        <w:numPr>
          <w:ilvl w:val="0"/>
          <w:numId w:val="56"/>
        </w:numPr>
        <w:spacing w:after="200" w:line="276" w:lineRule="auto"/>
        <w:jc w:val="both"/>
      </w:pPr>
      <w:r w:rsidRPr="00D67D07">
        <w:t>If the course record becomes inaccessible due to a database error, the system displays an error message and prevents further processing.</w:t>
      </w:r>
    </w:p>
    <w:p w14:paraId="0962721F" w14:textId="0B7C29A4" w:rsidR="00137FD9" w:rsidRDefault="00460FAF" w:rsidP="00460FAF">
      <w:pPr>
        <w:pStyle w:val="ListParagraph"/>
        <w:numPr>
          <w:ilvl w:val="0"/>
          <w:numId w:val="56"/>
        </w:numPr>
        <w:spacing w:after="200" w:line="276" w:lineRule="auto"/>
        <w:jc w:val="both"/>
      </w:pPr>
      <w:r w:rsidRPr="00D67D07">
        <w:t>If the course has been cancelled after the course list was generated, the system informs the student that the course is no longer offered.</w:t>
      </w:r>
    </w:p>
    <w:p w14:paraId="5B3E98E3" w14:textId="1AA43352" w:rsidR="00460FAF" w:rsidRDefault="00137FD9" w:rsidP="00137FD9">
      <w:r>
        <w:br w:type="page"/>
      </w:r>
    </w:p>
    <w:p w14:paraId="20C0CA4F" w14:textId="77777777" w:rsidR="00460FAF" w:rsidRDefault="00460FAF" w:rsidP="00137FD9">
      <w:pPr>
        <w:pStyle w:val="Heading2"/>
      </w:pPr>
      <w:bookmarkStart w:id="23" w:name="_Toc233451732"/>
      <w:r w:rsidRPr="00D67D07">
        <w:lastRenderedPageBreak/>
        <w:t>UC-08 REGISTER COURSES</w:t>
      </w:r>
      <w:bookmarkEnd w:id="23"/>
    </w:p>
    <w:p w14:paraId="1F1DF146" w14:textId="0A0B748C" w:rsidR="00460FAF" w:rsidRPr="00D67D07" w:rsidRDefault="00137FD9" w:rsidP="00460FAF">
      <w:pPr>
        <w:rPr>
          <w:b/>
          <w:bCs/>
        </w:rPr>
      </w:pPr>
      <w:r>
        <w:rPr>
          <w:b/>
          <w:bCs/>
        </w:rPr>
        <w:t xml:space="preserve">8.1. </w:t>
      </w:r>
      <w:r w:rsidR="00460FAF" w:rsidRPr="00D67D07">
        <w:rPr>
          <w:b/>
          <w:bCs/>
        </w:rPr>
        <w:t>Summary</w:t>
      </w:r>
    </w:p>
    <w:p w14:paraId="5ABDC339" w14:textId="77777777" w:rsidR="00460FAF" w:rsidRPr="00D67D07" w:rsidRDefault="00460FAF" w:rsidP="00460FAF">
      <w:r w:rsidRPr="00D67D07">
        <w:rPr>
          <w:b/>
          <w:bCs/>
        </w:rPr>
        <w:t>Use Case Name:</w:t>
      </w:r>
      <w:r w:rsidRPr="00D67D07">
        <w:t xml:space="preserve"> Register Courses</w:t>
      </w:r>
    </w:p>
    <w:p w14:paraId="3CF755C5" w14:textId="77777777" w:rsidR="00460FAF" w:rsidRPr="00D67D07" w:rsidRDefault="00460FAF" w:rsidP="00460FAF">
      <w:r w:rsidRPr="00D67D07">
        <w:rPr>
          <w:b/>
          <w:bCs/>
        </w:rPr>
        <w:t>Use Case ID:</w:t>
      </w:r>
      <w:r w:rsidRPr="00D67D07">
        <w:t xml:space="preserve"> UC-08</w:t>
      </w:r>
    </w:p>
    <w:p w14:paraId="77A24E44" w14:textId="77777777" w:rsidR="00460FAF" w:rsidRPr="00D67D07" w:rsidRDefault="00460FAF" w:rsidP="00460FAF">
      <w:r w:rsidRPr="00D67D07">
        <w:rPr>
          <w:b/>
          <w:bCs/>
        </w:rPr>
        <w:t>Use Case Description:</w:t>
      </w:r>
    </w:p>
    <w:p w14:paraId="28A16F88" w14:textId="77777777" w:rsidR="00460FAF" w:rsidRPr="00D67D07" w:rsidRDefault="00460FAF" w:rsidP="00137FD9">
      <w:pPr>
        <w:jc w:val="both"/>
      </w:pPr>
      <w:r w:rsidRPr="00D67D07">
        <w:t>As a student, I want to register for a selected course so that I can enroll in classes required for my academic program during the current semester.</w:t>
      </w:r>
    </w:p>
    <w:p w14:paraId="54406C60" w14:textId="77777777" w:rsidR="00460FAF" w:rsidRPr="00D67D07" w:rsidRDefault="00460FAF" w:rsidP="00460FAF">
      <w:r w:rsidRPr="00D67D07">
        <w:rPr>
          <w:b/>
          <w:bCs/>
        </w:rPr>
        <w:t>Actor:</w:t>
      </w:r>
      <w:r>
        <w:t xml:space="preserve"> </w:t>
      </w:r>
      <w:r w:rsidRPr="00D67D07">
        <w:t>Student</w:t>
      </w:r>
    </w:p>
    <w:p w14:paraId="468A9304" w14:textId="77777777" w:rsidR="00460FAF" w:rsidRPr="00D67D07" w:rsidRDefault="00460FAF" w:rsidP="00460FAF">
      <w:r w:rsidRPr="00D67D07">
        <w:rPr>
          <w:b/>
          <w:bCs/>
        </w:rPr>
        <w:t>Priority:</w:t>
      </w:r>
      <w:r>
        <w:t xml:space="preserve"> </w:t>
      </w:r>
      <w:r w:rsidRPr="00D67D07">
        <w:t>Critical</w:t>
      </w:r>
    </w:p>
    <w:p w14:paraId="4D36C8C2" w14:textId="77777777" w:rsidR="00460FAF" w:rsidRPr="00D67D07" w:rsidRDefault="00460FAF" w:rsidP="00460FAF">
      <w:r w:rsidRPr="00D67D07">
        <w:rPr>
          <w:b/>
          <w:bCs/>
        </w:rPr>
        <w:t>Trigger:</w:t>
      </w:r>
      <w:r>
        <w:t xml:space="preserve"> </w:t>
      </w:r>
      <w:r w:rsidRPr="00D67D07">
        <w:t>The student selects the Register Course function for a course section.</w:t>
      </w:r>
    </w:p>
    <w:p w14:paraId="49C09F2E" w14:textId="77777777" w:rsidR="00460FAF" w:rsidRPr="00D67D07" w:rsidRDefault="00460FAF" w:rsidP="00460FAF">
      <w:r w:rsidRPr="00D67D07">
        <w:rPr>
          <w:b/>
          <w:bCs/>
        </w:rPr>
        <w:t>Pre-Condition:</w:t>
      </w:r>
    </w:p>
    <w:p w14:paraId="7DA78658" w14:textId="77777777" w:rsidR="00460FAF" w:rsidRPr="00D67D07" w:rsidRDefault="00460FAF" w:rsidP="00137FD9">
      <w:pPr>
        <w:pStyle w:val="ListParagraph"/>
        <w:numPr>
          <w:ilvl w:val="0"/>
          <w:numId w:val="145"/>
        </w:numPr>
      </w:pPr>
      <w:r w:rsidRPr="00D67D07">
        <w:t>The student must be authenticated.</w:t>
      </w:r>
    </w:p>
    <w:p w14:paraId="1ED9C79F" w14:textId="77777777" w:rsidR="00460FAF" w:rsidRPr="00D67D07" w:rsidRDefault="00460FAF" w:rsidP="00137FD9">
      <w:pPr>
        <w:pStyle w:val="ListParagraph"/>
        <w:numPr>
          <w:ilvl w:val="0"/>
          <w:numId w:val="145"/>
        </w:numPr>
      </w:pPr>
      <w:r w:rsidRPr="00D67D07">
        <w:t>The registration period must be open.</w:t>
      </w:r>
    </w:p>
    <w:p w14:paraId="23CBD6BC" w14:textId="77777777" w:rsidR="00460FAF" w:rsidRPr="00D67D07" w:rsidRDefault="00460FAF" w:rsidP="00137FD9">
      <w:pPr>
        <w:pStyle w:val="ListParagraph"/>
        <w:numPr>
          <w:ilvl w:val="0"/>
          <w:numId w:val="145"/>
        </w:numPr>
      </w:pPr>
      <w:r w:rsidRPr="00D67D07">
        <w:t>The selected course section must exist.</w:t>
      </w:r>
    </w:p>
    <w:p w14:paraId="5DF9B812" w14:textId="77777777" w:rsidR="00460FAF" w:rsidRPr="00D67D07" w:rsidRDefault="00460FAF" w:rsidP="00460FAF">
      <w:r w:rsidRPr="00D67D07">
        <w:rPr>
          <w:b/>
          <w:bCs/>
        </w:rPr>
        <w:t>Post-Condition:</w:t>
      </w:r>
    </w:p>
    <w:p w14:paraId="2F91CAF5" w14:textId="02777495" w:rsidR="00460FAF" w:rsidRPr="00D67D07" w:rsidRDefault="00460FAF" w:rsidP="00460FAF">
      <w:r w:rsidRPr="00D67D07">
        <w:t>The student is successfully enrolled in the selected course section or placed on the waiting list when applicable.</w:t>
      </w:r>
    </w:p>
    <w:p w14:paraId="0723F7A4" w14:textId="12AE5E18" w:rsidR="00460FAF" w:rsidRPr="00D67D07" w:rsidRDefault="00137FD9" w:rsidP="00460FAF">
      <w:pPr>
        <w:rPr>
          <w:b/>
          <w:bCs/>
        </w:rPr>
      </w:pPr>
      <w:r>
        <w:rPr>
          <w:b/>
          <w:bCs/>
        </w:rPr>
        <w:t>8.2.</w:t>
      </w:r>
      <w:r w:rsidR="00460FAF" w:rsidRPr="00D67D07">
        <w:rPr>
          <w:b/>
          <w:bCs/>
        </w:rPr>
        <w:t xml:space="preserve"> Flow</w:t>
      </w:r>
    </w:p>
    <w:p w14:paraId="09E011DE" w14:textId="5E23DE35" w:rsidR="00460FAF" w:rsidRPr="00D67D07" w:rsidRDefault="005538A6" w:rsidP="00137FD9">
      <w:pPr>
        <w:jc w:val="both"/>
        <w:rPr>
          <w:b/>
          <w:bCs/>
        </w:rPr>
      </w:pPr>
      <w:r>
        <w:rPr>
          <w:b/>
          <w:bCs/>
        </w:rPr>
        <w:t>Main</w:t>
      </w:r>
      <w:r w:rsidR="00460FAF" w:rsidRPr="00D67D07">
        <w:rPr>
          <w:b/>
          <w:bCs/>
        </w:rPr>
        <w:t xml:space="preserve"> Flow</w:t>
      </w:r>
    </w:p>
    <w:p w14:paraId="741A2978" w14:textId="77777777" w:rsidR="00460FAF" w:rsidRPr="00D67D07" w:rsidRDefault="00460FAF" w:rsidP="00137FD9">
      <w:pPr>
        <w:pStyle w:val="ListParagraph"/>
        <w:numPr>
          <w:ilvl w:val="0"/>
          <w:numId w:val="57"/>
        </w:numPr>
        <w:spacing w:after="200" w:line="276" w:lineRule="auto"/>
        <w:jc w:val="both"/>
      </w:pPr>
      <w:r w:rsidRPr="00D67D07">
        <w:t>The student chooses a course section for registration.</w:t>
      </w:r>
    </w:p>
    <w:p w14:paraId="2AB5C6CC" w14:textId="77777777" w:rsidR="00460FAF" w:rsidRPr="00D67D07" w:rsidRDefault="00460FAF" w:rsidP="00137FD9">
      <w:pPr>
        <w:pStyle w:val="ListParagraph"/>
        <w:numPr>
          <w:ilvl w:val="0"/>
          <w:numId w:val="57"/>
        </w:numPr>
        <w:spacing w:after="200" w:line="276" w:lineRule="auto"/>
        <w:jc w:val="both"/>
      </w:pPr>
      <w:r w:rsidRPr="00D67D07">
        <w:t>The system initiates a sequence of mandatory validations including prerequisite verification, credit limit validation, schedule conflict detection, and seat availability checking.</w:t>
      </w:r>
    </w:p>
    <w:p w14:paraId="1A9850A9" w14:textId="77777777" w:rsidR="00460FAF" w:rsidRPr="00D67D07" w:rsidRDefault="00460FAF" w:rsidP="00137FD9">
      <w:pPr>
        <w:pStyle w:val="ListParagraph"/>
        <w:numPr>
          <w:ilvl w:val="0"/>
          <w:numId w:val="57"/>
        </w:numPr>
        <w:spacing w:after="200" w:line="276" w:lineRule="auto"/>
        <w:jc w:val="both"/>
      </w:pPr>
      <w:r w:rsidRPr="00D67D07">
        <w:t>After all validation procedures complete successfully, the system creates a registration record and associates the selected course section with the student's academic profile.</w:t>
      </w:r>
    </w:p>
    <w:p w14:paraId="605B20FC" w14:textId="77777777" w:rsidR="00460FAF" w:rsidRPr="00D67D07" w:rsidRDefault="00460FAF" w:rsidP="00137FD9">
      <w:pPr>
        <w:pStyle w:val="ListParagraph"/>
        <w:numPr>
          <w:ilvl w:val="0"/>
          <w:numId w:val="57"/>
        </w:numPr>
        <w:spacing w:after="200" w:line="276" w:lineRule="auto"/>
        <w:jc w:val="both"/>
      </w:pPr>
      <w:r w:rsidRPr="00D67D07">
        <w:t>The system confirms successful registration and updates the student's registered course list.</w:t>
      </w:r>
    </w:p>
    <w:p w14:paraId="65DD3F95" w14:textId="77777777" w:rsidR="00137FD9" w:rsidRDefault="00137FD9" w:rsidP="00137FD9">
      <w:pPr>
        <w:jc w:val="both"/>
        <w:rPr>
          <w:b/>
          <w:bCs/>
        </w:rPr>
      </w:pPr>
    </w:p>
    <w:p w14:paraId="230D493A" w14:textId="465C8168" w:rsidR="00460FAF" w:rsidRPr="00D67D07" w:rsidRDefault="00460FAF" w:rsidP="00137FD9">
      <w:pPr>
        <w:jc w:val="both"/>
        <w:rPr>
          <w:b/>
          <w:bCs/>
        </w:rPr>
      </w:pPr>
      <w:r w:rsidRPr="00D67D07">
        <w:rPr>
          <w:b/>
          <w:bCs/>
        </w:rPr>
        <w:lastRenderedPageBreak/>
        <w:t>Alternative Flow</w:t>
      </w:r>
    </w:p>
    <w:p w14:paraId="4FBEFC34" w14:textId="77777777" w:rsidR="00460FAF" w:rsidRPr="00D67D07" w:rsidRDefault="00460FAF" w:rsidP="00137FD9">
      <w:pPr>
        <w:pStyle w:val="ListParagraph"/>
        <w:numPr>
          <w:ilvl w:val="0"/>
          <w:numId w:val="58"/>
        </w:numPr>
        <w:spacing w:after="200" w:line="276" w:lineRule="auto"/>
        <w:jc w:val="both"/>
      </w:pPr>
      <w:r w:rsidRPr="00D67D07">
        <w:t>If the course section has reached maximum capacity but supports waiting lists, the student may choose to join the waiting list instead of completing direct enrollment.</w:t>
      </w:r>
    </w:p>
    <w:p w14:paraId="6CDE3154" w14:textId="77777777" w:rsidR="00460FAF" w:rsidRPr="00D67D07" w:rsidRDefault="00460FAF" w:rsidP="00137FD9">
      <w:pPr>
        <w:pStyle w:val="ListParagraph"/>
        <w:numPr>
          <w:ilvl w:val="0"/>
          <w:numId w:val="58"/>
        </w:numPr>
        <w:spacing w:after="200" w:line="276" w:lineRule="auto"/>
        <w:jc w:val="both"/>
      </w:pPr>
      <w:r w:rsidRPr="00D67D07">
        <w:t>The system records the waiting list request and informs the student of their queue position.</w:t>
      </w:r>
    </w:p>
    <w:p w14:paraId="23174693" w14:textId="77777777" w:rsidR="00460FAF" w:rsidRPr="00D67D07" w:rsidRDefault="00460FAF" w:rsidP="00137FD9">
      <w:pPr>
        <w:jc w:val="both"/>
        <w:rPr>
          <w:b/>
          <w:bCs/>
        </w:rPr>
      </w:pPr>
      <w:r w:rsidRPr="00D67D07">
        <w:rPr>
          <w:b/>
          <w:bCs/>
        </w:rPr>
        <w:t>Exception Flow</w:t>
      </w:r>
    </w:p>
    <w:p w14:paraId="4EFB2DF9" w14:textId="77777777" w:rsidR="00460FAF" w:rsidRPr="00D67D07" w:rsidRDefault="00460FAF" w:rsidP="00137FD9">
      <w:pPr>
        <w:pStyle w:val="ListParagraph"/>
        <w:numPr>
          <w:ilvl w:val="0"/>
          <w:numId w:val="59"/>
        </w:numPr>
        <w:spacing w:after="200" w:line="276" w:lineRule="auto"/>
        <w:jc w:val="both"/>
      </w:pPr>
      <w:r w:rsidRPr="00D67D07">
        <w:t>The registration request is rejected if prerequisite requirements are not satisfied.</w:t>
      </w:r>
    </w:p>
    <w:p w14:paraId="151F889E" w14:textId="77777777" w:rsidR="00460FAF" w:rsidRPr="00D67D07" w:rsidRDefault="00460FAF" w:rsidP="00137FD9">
      <w:pPr>
        <w:pStyle w:val="ListParagraph"/>
        <w:numPr>
          <w:ilvl w:val="0"/>
          <w:numId w:val="59"/>
        </w:numPr>
        <w:spacing w:after="200" w:line="276" w:lineRule="auto"/>
        <w:jc w:val="both"/>
      </w:pPr>
      <w:r w:rsidRPr="00D67D07">
        <w:t>The registration request is rejected if the student's credit limit would be exceeded.</w:t>
      </w:r>
    </w:p>
    <w:p w14:paraId="75C8E319" w14:textId="77777777" w:rsidR="00460FAF" w:rsidRPr="00D67D07" w:rsidRDefault="00460FAF" w:rsidP="00137FD9">
      <w:pPr>
        <w:pStyle w:val="ListParagraph"/>
        <w:numPr>
          <w:ilvl w:val="0"/>
          <w:numId w:val="59"/>
        </w:numPr>
        <w:spacing w:after="200" w:line="276" w:lineRule="auto"/>
        <w:jc w:val="both"/>
      </w:pPr>
      <w:r w:rsidRPr="00D67D07">
        <w:t>The registration request is rejected if a timetable conflict exists.</w:t>
      </w:r>
    </w:p>
    <w:p w14:paraId="36BD1DC9" w14:textId="77777777" w:rsidR="00460FAF" w:rsidRPr="00D67D07" w:rsidRDefault="00460FAF" w:rsidP="00137FD9">
      <w:pPr>
        <w:pStyle w:val="ListParagraph"/>
        <w:numPr>
          <w:ilvl w:val="0"/>
          <w:numId w:val="59"/>
        </w:numPr>
        <w:spacing w:after="200" w:line="276" w:lineRule="auto"/>
        <w:jc w:val="both"/>
      </w:pPr>
      <w:r w:rsidRPr="00D67D07">
        <w:t>The registration request is rejected if registration is attempted outside the active registration period.</w:t>
      </w:r>
    </w:p>
    <w:p w14:paraId="102C6A7C" w14:textId="77777777" w:rsidR="00460FAF" w:rsidRPr="00D67D07" w:rsidRDefault="00460FAF" w:rsidP="00137FD9">
      <w:pPr>
        <w:pStyle w:val="ListParagraph"/>
        <w:numPr>
          <w:ilvl w:val="0"/>
          <w:numId w:val="59"/>
        </w:numPr>
        <w:spacing w:after="200" w:line="276" w:lineRule="auto"/>
        <w:jc w:val="both"/>
      </w:pPr>
      <w:r w:rsidRPr="00D67D07">
        <w:t>The registration request is rejected if the selected course section has been cancelled.</w:t>
      </w:r>
    </w:p>
    <w:p w14:paraId="72635C2E" w14:textId="3064C42F" w:rsidR="00460FAF" w:rsidRPr="005A6A75" w:rsidRDefault="00460FAF" w:rsidP="005A6A75">
      <w:pPr>
        <w:pStyle w:val="Heading2"/>
        <w:rPr>
          <w:bCs/>
        </w:rPr>
      </w:pPr>
      <w:bookmarkStart w:id="24" w:name="_Toc233451733"/>
      <w:r w:rsidRPr="005A6A75">
        <w:t>UC-09 CHECK PREREQUISITE</w:t>
      </w:r>
      <w:bookmarkEnd w:id="24"/>
    </w:p>
    <w:p w14:paraId="68D432DD" w14:textId="31676EBA" w:rsidR="00460FAF" w:rsidRPr="004E5FA8" w:rsidRDefault="0058530C" w:rsidP="00460FAF">
      <w:pPr>
        <w:rPr>
          <w:b/>
          <w:bCs/>
        </w:rPr>
      </w:pPr>
      <w:r>
        <w:rPr>
          <w:b/>
          <w:bCs/>
        </w:rPr>
        <w:t xml:space="preserve">9.1. </w:t>
      </w:r>
      <w:r w:rsidR="00460FAF" w:rsidRPr="004E5FA8">
        <w:rPr>
          <w:b/>
          <w:bCs/>
        </w:rPr>
        <w:t>Summary</w:t>
      </w:r>
    </w:p>
    <w:p w14:paraId="2FB046B1" w14:textId="77777777" w:rsidR="00460FAF" w:rsidRPr="004E5FA8" w:rsidRDefault="00460FAF" w:rsidP="00460FAF">
      <w:r w:rsidRPr="004E5FA8">
        <w:rPr>
          <w:b/>
          <w:bCs/>
        </w:rPr>
        <w:t>Use Case Name:</w:t>
      </w:r>
      <w:r w:rsidRPr="004E5FA8">
        <w:t xml:space="preserve"> Check Prerequisite</w:t>
      </w:r>
    </w:p>
    <w:p w14:paraId="1894B830" w14:textId="77777777" w:rsidR="00460FAF" w:rsidRPr="004E5FA8" w:rsidRDefault="00460FAF" w:rsidP="00460FAF">
      <w:r w:rsidRPr="004E5FA8">
        <w:rPr>
          <w:b/>
          <w:bCs/>
        </w:rPr>
        <w:t>Use Case ID:</w:t>
      </w:r>
      <w:r w:rsidRPr="004E5FA8">
        <w:t xml:space="preserve"> UC-09</w:t>
      </w:r>
    </w:p>
    <w:p w14:paraId="1C6AD2A5" w14:textId="77777777" w:rsidR="00460FAF" w:rsidRPr="004E5FA8" w:rsidRDefault="00460FAF" w:rsidP="00460FAF">
      <w:r w:rsidRPr="004E5FA8">
        <w:rPr>
          <w:b/>
          <w:bCs/>
        </w:rPr>
        <w:t>Use Case Description:</w:t>
      </w:r>
    </w:p>
    <w:p w14:paraId="491FC92D" w14:textId="77777777" w:rsidR="00460FAF" w:rsidRPr="004E5FA8" w:rsidRDefault="00460FAF" w:rsidP="0058530C">
      <w:pPr>
        <w:jc w:val="both"/>
      </w:pPr>
      <w:r w:rsidRPr="004E5FA8">
        <w:t>As part of course registration, the system verifies whether the student has successfully completed all required prerequisite courses before allowing enrollment.</w:t>
      </w:r>
    </w:p>
    <w:p w14:paraId="637596E4" w14:textId="77777777" w:rsidR="00460FAF" w:rsidRPr="004E5FA8" w:rsidRDefault="00460FAF" w:rsidP="00460FAF">
      <w:r w:rsidRPr="004E5FA8">
        <w:rPr>
          <w:b/>
          <w:bCs/>
        </w:rPr>
        <w:t>Actor:</w:t>
      </w:r>
      <w:r>
        <w:t xml:space="preserve"> </w:t>
      </w:r>
      <w:r w:rsidRPr="004E5FA8">
        <w:t>System</w:t>
      </w:r>
    </w:p>
    <w:p w14:paraId="312A96F9" w14:textId="77777777" w:rsidR="00460FAF" w:rsidRPr="004E5FA8" w:rsidRDefault="00460FAF" w:rsidP="00460FAF">
      <w:r w:rsidRPr="004E5FA8">
        <w:rPr>
          <w:b/>
          <w:bCs/>
        </w:rPr>
        <w:t>Priority:</w:t>
      </w:r>
      <w:r>
        <w:t xml:space="preserve"> </w:t>
      </w:r>
      <w:r w:rsidRPr="004E5FA8">
        <w:t>Critical</w:t>
      </w:r>
    </w:p>
    <w:p w14:paraId="49EEA8BF" w14:textId="77777777" w:rsidR="00460FAF" w:rsidRPr="004E5FA8" w:rsidRDefault="00460FAF" w:rsidP="00460FAF">
      <w:r w:rsidRPr="004E5FA8">
        <w:rPr>
          <w:b/>
          <w:bCs/>
        </w:rPr>
        <w:t>Trigger:</w:t>
      </w:r>
    </w:p>
    <w:p w14:paraId="63CC7C81" w14:textId="77777777" w:rsidR="00460FAF" w:rsidRPr="004E5FA8" w:rsidRDefault="00460FAF" w:rsidP="00460FAF">
      <w:r w:rsidRPr="004E5FA8">
        <w:t>This use case is automatically invoked during course registration.</w:t>
      </w:r>
    </w:p>
    <w:p w14:paraId="36D147E4" w14:textId="77777777" w:rsidR="00460FAF" w:rsidRPr="004E5FA8" w:rsidRDefault="00460FAF" w:rsidP="00460FAF">
      <w:r w:rsidRPr="004E5FA8">
        <w:rPr>
          <w:b/>
          <w:bCs/>
        </w:rPr>
        <w:t>Pre-Condition:</w:t>
      </w:r>
    </w:p>
    <w:p w14:paraId="15BFC64E" w14:textId="77777777" w:rsidR="00460FAF" w:rsidRPr="004E5FA8" w:rsidRDefault="00460FAF" w:rsidP="00460FAF">
      <w:r w:rsidRPr="004E5FA8">
        <w:t>The selected course must have prerequisite information defined.</w:t>
      </w:r>
    </w:p>
    <w:p w14:paraId="792754F5" w14:textId="77777777" w:rsidR="00460FAF" w:rsidRPr="004E5FA8" w:rsidRDefault="00460FAF" w:rsidP="00460FAF">
      <w:r w:rsidRPr="004E5FA8">
        <w:rPr>
          <w:b/>
          <w:bCs/>
        </w:rPr>
        <w:t>Post-Condition:</w:t>
      </w:r>
    </w:p>
    <w:p w14:paraId="74F324CD" w14:textId="77777777" w:rsidR="00460FAF" w:rsidRPr="004E5FA8" w:rsidRDefault="00460FAF" w:rsidP="00460FAF">
      <w:r w:rsidRPr="004E5FA8">
        <w:t>The system determines whether prerequisite requirements have been satisfied.</w:t>
      </w:r>
    </w:p>
    <w:p w14:paraId="2ED7B898" w14:textId="77777777" w:rsidR="00460FAF" w:rsidRPr="004E5FA8" w:rsidRDefault="00460FAF" w:rsidP="00460FAF"/>
    <w:p w14:paraId="24D17D41" w14:textId="0CD0530A" w:rsidR="00460FAF" w:rsidRPr="004E5FA8" w:rsidRDefault="0058530C" w:rsidP="00460FAF">
      <w:pPr>
        <w:rPr>
          <w:b/>
          <w:bCs/>
        </w:rPr>
      </w:pPr>
      <w:r>
        <w:rPr>
          <w:b/>
          <w:bCs/>
        </w:rPr>
        <w:lastRenderedPageBreak/>
        <w:t xml:space="preserve">9.2. </w:t>
      </w:r>
      <w:r w:rsidR="00460FAF" w:rsidRPr="004E5FA8">
        <w:rPr>
          <w:b/>
          <w:bCs/>
        </w:rPr>
        <w:t>Flow</w:t>
      </w:r>
    </w:p>
    <w:p w14:paraId="13BEFEE2" w14:textId="608EF235" w:rsidR="00460FAF" w:rsidRPr="004E5FA8" w:rsidRDefault="0058530C" w:rsidP="008877C4">
      <w:pPr>
        <w:jc w:val="both"/>
        <w:rPr>
          <w:b/>
          <w:bCs/>
        </w:rPr>
      </w:pPr>
      <w:r>
        <w:rPr>
          <w:b/>
          <w:bCs/>
        </w:rPr>
        <w:t>Main</w:t>
      </w:r>
      <w:r w:rsidR="00460FAF" w:rsidRPr="004E5FA8">
        <w:rPr>
          <w:b/>
          <w:bCs/>
        </w:rPr>
        <w:t xml:space="preserve"> Flow</w:t>
      </w:r>
    </w:p>
    <w:p w14:paraId="2144D688" w14:textId="77777777" w:rsidR="00460FAF" w:rsidRPr="004E5FA8" w:rsidRDefault="00460FAF" w:rsidP="008877C4">
      <w:pPr>
        <w:pStyle w:val="ListParagraph"/>
        <w:numPr>
          <w:ilvl w:val="0"/>
          <w:numId w:val="60"/>
        </w:numPr>
        <w:spacing w:after="200" w:line="276" w:lineRule="auto"/>
        <w:jc w:val="both"/>
      </w:pPr>
      <w:r w:rsidRPr="004E5FA8">
        <w:t>The system retrieves the prerequisite requirements associated with the selected course.</w:t>
      </w:r>
    </w:p>
    <w:p w14:paraId="68E6DC3F" w14:textId="77777777" w:rsidR="00460FAF" w:rsidRPr="004E5FA8" w:rsidRDefault="00460FAF" w:rsidP="008877C4">
      <w:pPr>
        <w:pStyle w:val="ListParagraph"/>
        <w:numPr>
          <w:ilvl w:val="0"/>
          <w:numId w:val="60"/>
        </w:numPr>
        <w:spacing w:after="200" w:line="276" w:lineRule="auto"/>
        <w:jc w:val="both"/>
      </w:pPr>
      <w:r w:rsidRPr="004E5FA8">
        <w:t>The student's academic history is examined.</w:t>
      </w:r>
    </w:p>
    <w:p w14:paraId="7B9C499B" w14:textId="77777777" w:rsidR="00460FAF" w:rsidRPr="004E5FA8" w:rsidRDefault="00460FAF" w:rsidP="008877C4">
      <w:pPr>
        <w:pStyle w:val="ListParagraph"/>
        <w:numPr>
          <w:ilvl w:val="0"/>
          <w:numId w:val="60"/>
        </w:numPr>
        <w:spacing w:after="200" w:line="276" w:lineRule="auto"/>
        <w:jc w:val="both"/>
      </w:pPr>
      <w:r w:rsidRPr="004E5FA8">
        <w:t>The system compares completed courses against the prerequisite list.</w:t>
      </w:r>
    </w:p>
    <w:p w14:paraId="35C0AEA7" w14:textId="77777777" w:rsidR="00460FAF" w:rsidRPr="004E5FA8" w:rsidRDefault="00460FAF" w:rsidP="008877C4">
      <w:pPr>
        <w:pStyle w:val="ListParagraph"/>
        <w:numPr>
          <w:ilvl w:val="0"/>
          <w:numId w:val="60"/>
        </w:numPr>
        <w:spacing w:after="200" w:line="276" w:lineRule="auto"/>
        <w:jc w:val="both"/>
      </w:pPr>
      <w:r w:rsidRPr="004E5FA8">
        <w:t>If all required courses have been completed successfully, prerequisite verification passes and the registration process continues.</w:t>
      </w:r>
    </w:p>
    <w:p w14:paraId="3BF91383" w14:textId="77777777" w:rsidR="00460FAF" w:rsidRPr="004E5FA8" w:rsidRDefault="00460FAF" w:rsidP="008877C4">
      <w:pPr>
        <w:jc w:val="both"/>
        <w:rPr>
          <w:b/>
          <w:bCs/>
        </w:rPr>
      </w:pPr>
      <w:r w:rsidRPr="004E5FA8">
        <w:rPr>
          <w:b/>
          <w:bCs/>
        </w:rPr>
        <w:t>Alternative Flow</w:t>
      </w:r>
    </w:p>
    <w:p w14:paraId="5D6E5012" w14:textId="74C122DB" w:rsidR="00460FAF" w:rsidRPr="004E5FA8" w:rsidRDefault="00460FAF" w:rsidP="008877C4">
      <w:pPr>
        <w:pStyle w:val="ListParagraph"/>
        <w:numPr>
          <w:ilvl w:val="0"/>
          <w:numId w:val="146"/>
        </w:numPr>
        <w:spacing w:after="200" w:line="276" w:lineRule="auto"/>
        <w:jc w:val="both"/>
      </w:pPr>
      <w:r w:rsidRPr="004E5FA8">
        <w:t>If the selected course does not require prerequisites, the system immediately marks prerequisite verification as successful.</w:t>
      </w:r>
    </w:p>
    <w:p w14:paraId="6C02A751" w14:textId="77777777" w:rsidR="00460FAF" w:rsidRPr="004E5FA8" w:rsidRDefault="00460FAF" w:rsidP="008877C4">
      <w:pPr>
        <w:jc w:val="both"/>
        <w:rPr>
          <w:b/>
          <w:bCs/>
        </w:rPr>
      </w:pPr>
      <w:r w:rsidRPr="004E5FA8">
        <w:rPr>
          <w:b/>
          <w:bCs/>
        </w:rPr>
        <w:t>Exception Flow</w:t>
      </w:r>
    </w:p>
    <w:p w14:paraId="3CD9B407" w14:textId="77777777" w:rsidR="00460FAF" w:rsidRPr="004E5FA8" w:rsidRDefault="00460FAF" w:rsidP="008877C4">
      <w:pPr>
        <w:pStyle w:val="ListParagraph"/>
        <w:numPr>
          <w:ilvl w:val="0"/>
          <w:numId w:val="61"/>
        </w:numPr>
        <w:spacing w:after="200" w:line="276" w:lineRule="auto"/>
        <w:jc w:val="both"/>
      </w:pPr>
      <w:r w:rsidRPr="004E5FA8">
        <w:t>If one or more prerequisite courses have not been completed, the validation process fails.</w:t>
      </w:r>
    </w:p>
    <w:p w14:paraId="4DDECF19" w14:textId="6BDACFDA" w:rsidR="008877C4" w:rsidRDefault="00460FAF" w:rsidP="00460FAF">
      <w:pPr>
        <w:pStyle w:val="ListParagraph"/>
        <w:numPr>
          <w:ilvl w:val="0"/>
          <w:numId w:val="61"/>
        </w:numPr>
        <w:spacing w:after="200" w:line="276" w:lineRule="auto"/>
        <w:jc w:val="both"/>
      </w:pPr>
      <w:r w:rsidRPr="004E5FA8">
        <w:t>If prerequisite data cannot be retrieved, registration processing is suspended until the issue is resolved.</w:t>
      </w:r>
    </w:p>
    <w:p w14:paraId="74368D62" w14:textId="39202D4E" w:rsidR="00460FAF" w:rsidRPr="004E5FA8" w:rsidRDefault="008877C4" w:rsidP="008877C4">
      <w:r>
        <w:br w:type="page"/>
      </w:r>
    </w:p>
    <w:p w14:paraId="77BBD4C2" w14:textId="77777777" w:rsidR="00460FAF" w:rsidRPr="004E5FA8" w:rsidRDefault="00460FAF" w:rsidP="008877C4">
      <w:pPr>
        <w:pStyle w:val="Heading2"/>
      </w:pPr>
      <w:bookmarkStart w:id="25" w:name="_Toc233451734"/>
      <w:r w:rsidRPr="004E5FA8">
        <w:lastRenderedPageBreak/>
        <w:t>UC-10 CHECK CREDIT LIMIT</w:t>
      </w:r>
      <w:bookmarkEnd w:id="25"/>
    </w:p>
    <w:p w14:paraId="7BDE1F24" w14:textId="7EB6B4C5" w:rsidR="00460FAF" w:rsidRPr="004E5FA8" w:rsidRDefault="008877C4" w:rsidP="00460FAF">
      <w:pPr>
        <w:rPr>
          <w:b/>
          <w:bCs/>
        </w:rPr>
      </w:pPr>
      <w:r>
        <w:rPr>
          <w:b/>
          <w:bCs/>
        </w:rPr>
        <w:t xml:space="preserve">10.1. </w:t>
      </w:r>
      <w:r w:rsidR="00460FAF" w:rsidRPr="004E5FA8">
        <w:rPr>
          <w:b/>
          <w:bCs/>
        </w:rPr>
        <w:t>Summary</w:t>
      </w:r>
    </w:p>
    <w:p w14:paraId="135DB446" w14:textId="77777777" w:rsidR="00460FAF" w:rsidRPr="004E5FA8" w:rsidRDefault="00460FAF" w:rsidP="00460FAF">
      <w:r w:rsidRPr="004E5FA8">
        <w:rPr>
          <w:b/>
          <w:bCs/>
        </w:rPr>
        <w:t>Use Case Name:</w:t>
      </w:r>
      <w:r w:rsidRPr="004E5FA8">
        <w:t xml:space="preserve"> Check Credit Limit</w:t>
      </w:r>
    </w:p>
    <w:p w14:paraId="0CD98F37" w14:textId="77777777" w:rsidR="00460FAF" w:rsidRPr="004E5FA8" w:rsidRDefault="00460FAF" w:rsidP="00460FAF">
      <w:r w:rsidRPr="004E5FA8">
        <w:rPr>
          <w:b/>
          <w:bCs/>
        </w:rPr>
        <w:t>Use Case ID:</w:t>
      </w:r>
      <w:r w:rsidRPr="004E5FA8">
        <w:t xml:space="preserve"> UC-10</w:t>
      </w:r>
    </w:p>
    <w:p w14:paraId="1157E3C9" w14:textId="77777777" w:rsidR="00460FAF" w:rsidRPr="004E5FA8" w:rsidRDefault="00460FAF" w:rsidP="00460FAF">
      <w:r w:rsidRPr="004E5FA8">
        <w:rPr>
          <w:b/>
          <w:bCs/>
        </w:rPr>
        <w:t>Use Case Description:</w:t>
      </w:r>
    </w:p>
    <w:p w14:paraId="73CA4F56" w14:textId="77777777" w:rsidR="00460FAF" w:rsidRPr="004E5FA8" w:rsidRDefault="00460FAF" w:rsidP="008877C4">
      <w:pPr>
        <w:jc w:val="both"/>
      </w:pPr>
      <w:r w:rsidRPr="004E5FA8">
        <w:t>As part of the enrollment process, the system evaluates whether the requested registration would exceed the student's maximum permitted credit load.</w:t>
      </w:r>
    </w:p>
    <w:p w14:paraId="335294B9" w14:textId="77777777" w:rsidR="00460FAF" w:rsidRPr="004E5FA8" w:rsidRDefault="00460FAF" w:rsidP="00460FAF">
      <w:r w:rsidRPr="004E5FA8">
        <w:rPr>
          <w:b/>
          <w:bCs/>
        </w:rPr>
        <w:t>Actor:</w:t>
      </w:r>
      <w:r>
        <w:t xml:space="preserve"> </w:t>
      </w:r>
      <w:r w:rsidRPr="004E5FA8">
        <w:t>System</w:t>
      </w:r>
    </w:p>
    <w:p w14:paraId="02204811" w14:textId="77777777" w:rsidR="00460FAF" w:rsidRPr="004E5FA8" w:rsidRDefault="00460FAF" w:rsidP="00460FAF">
      <w:r w:rsidRPr="004E5FA8">
        <w:rPr>
          <w:b/>
          <w:bCs/>
        </w:rPr>
        <w:t>Priority:</w:t>
      </w:r>
      <w:r>
        <w:t xml:space="preserve"> </w:t>
      </w:r>
      <w:r w:rsidRPr="004E5FA8">
        <w:t>Critical</w:t>
      </w:r>
    </w:p>
    <w:p w14:paraId="2B7952E6" w14:textId="77777777" w:rsidR="00460FAF" w:rsidRPr="004E5FA8" w:rsidRDefault="00460FAF" w:rsidP="00460FAF">
      <w:r w:rsidRPr="004E5FA8">
        <w:rPr>
          <w:b/>
          <w:bCs/>
        </w:rPr>
        <w:t>Trigger:</w:t>
      </w:r>
    </w:p>
    <w:p w14:paraId="686E072A" w14:textId="77777777" w:rsidR="00460FAF" w:rsidRPr="004E5FA8" w:rsidRDefault="00460FAF" w:rsidP="00460FAF">
      <w:r w:rsidRPr="004E5FA8">
        <w:t>The use case is executed automatically during registration validation.</w:t>
      </w:r>
    </w:p>
    <w:p w14:paraId="6015BD48" w14:textId="77777777" w:rsidR="00460FAF" w:rsidRPr="004E5FA8" w:rsidRDefault="00460FAF" w:rsidP="00460FAF">
      <w:r w:rsidRPr="004E5FA8">
        <w:rPr>
          <w:b/>
          <w:bCs/>
        </w:rPr>
        <w:t>Pre-Condition:</w:t>
      </w:r>
    </w:p>
    <w:p w14:paraId="3D0B69FE" w14:textId="77777777" w:rsidR="00460FAF" w:rsidRPr="004E5FA8" w:rsidRDefault="00460FAF" w:rsidP="00460FAF">
      <w:r w:rsidRPr="004E5FA8">
        <w:t>The student's current semester registration data must exist.</w:t>
      </w:r>
    </w:p>
    <w:p w14:paraId="79EE1242" w14:textId="77777777" w:rsidR="00460FAF" w:rsidRPr="004E5FA8" w:rsidRDefault="00460FAF" w:rsidP="00460FAF">
      <w:r w:rsidRPr="004E5FA8">
        <w:rPr>
          <w:b/>
          <w:bCs/>
        </w:rPr>
        <w:t>Post-Condition:</w:t>
      </w:r>
    </w:p>
    <w:p w14:paraId="4217330D" w14:textId="7B11F2B4" w:rsidR="00460FAF" w:rsidRPr="004E5FA8" w:rsidRDefault="00460FAF" w:rsidP="00460FAF">
      <w:r w:rsidRPr="004E5FA8">
        <w:t>The system determines whether the credit limit policy is respected.</w:t>
      </w:r>
    </w:p>
    <w:p w14:paraId="0F0E57B0" w14:textId="01E54B68" w:rsidR="00460FAF" w:rsidRPr="004E5FA8" w:rsidRDefault="009F1969" w:rsidP="00460FAF">
      <w:pPr>
        <w:rPr>
          <w:b/>
          <w:bCs/>
        </w:rPr>
      </w:pPr>
      <w:r>
        <w:rPr>
          <w:b/>
          <w:bCs/>
        </w:rPr>
        <w:t>10.</w:t>
      </w:r>
      <w:r w:rsidR="00460FAF" w:rsidRPr="004E5FA8">
        <w:rPr>
          <w:b/>
          <w:bCs/>
        </w:rPr>
        <w:t>2</w:t>
      </w:r>
      <w:r>
        <w:rPr>
          <w:b/>
          <w:bCs/>
        </w:rPr>
        <w:t xml:space="preserve">. </w:t>
      </w:r>
      <w:r w:rsidR="00460FAF" w:rsidRPr="004E5FA8">
        <w:rPr>
          <w:b/>
          <w:bCs/>
        </w:rPr>
        <w:t>Flow</w:t>
      </w:r>
    </w:p>
    <w:p w14:paraId="3446A5DF" w14:textId="4242A205" w:rsidR="00460FAF" w:rsidRPr="004E5FA8" w:rsidRDefault="003D077A" w:rsidP="009F1969">
      <w:pPr>
        <w:jc w:val="both"/>
        <w:rPr>
          <w:b/>
          <w:bCs/>
        </w:rPr>
      </w:pPr>
      <w:r>
        <w:rPr>
          <w:b/>
          <w:bCs/>
        </w:rPr>
        <w:t xml:space="preserve">Main </w:t>
      </w:r>
      <w:r w:rsidR="00460FAF" w:rsidRPr="004E5FA8">
        <w:rPr>
          <w:b/>
          <w:bCs/>
        </w:rPr>
        <w:t>Flow</w:t>
      </w:r>
    </w:p>
    <w:p w14:paraId="155638ED" w14:textId="77777777" w:rsidR="00460FAF" w:rsidRPr="004E5FA8" w:rsidRDefault="00460FAF" w:rsidP="009F1969">
      <w:pPr>
        <w:pStyle w:val="ListParagraph"/>
        <w:numPr>
          <w:ilvl w:val="0"/>
          <w:numId w:val="62"/>
        </w:numPr>
        <w:spacing w:after="200" w:line="276" w:lineRule="auto"/>
        <w:jc w:val="both"/>
      </w:pPr>
      <w:r w:rsidRPr="004E5FA8">
        <w:t>The system calculates the total credits already registered by the student.</w:t>
      </w:r>
    </w:p>
    <w:p w14:paraId="27D29891" w14:textId="77777777" w:rsidR="00460FAF" w:rsidRPr="004E5FA8" w:rsidRDefault="00460FAF" w:rsidP="009F1969">
      <w:pPr>
        <w:pStyle w:val="ListParagraph"/>
        <w:numPr>
          <w:ilvl w:val="0"/>
          <w:numId w:val="62"/>
        </w:numPr>
        <w:spacing w:after="200" w:line="276" w:lineRule="auto"/>
        <w:jc w:val="both"/>
      </w:pPr>
      <w:r w:rsidRPr="004E5FA8">
        <w:t>The credit value of the selected course is retrieved.</w:t>
      </w:r>
    </w:p>
    <w:p w14:paraId="5533BC8E" w14:textId="77777777" w:rsidR="00460FAF" w:rsidRPr="004E5FA8" w:rsidRDefault="00460FAF" w:rsidP="009F1969">
      <w:pPr>
        <w:pStyle w:val="ListParagraph"/>
        <w:numPr>
          <w:ilvl w:val="0"/>
          <w:numId w:val="62"/>
        </w:numPr>
        <w:spacing w:after="200" w:line="276" w:lineRule="auto"/>
        <w:jc w:val="both"/>
      </w:pPr>
      <w:r w:rsidRPr="004E5FA8">
        <w:t>The system combines the two values and compares the result with the maximum credit limit permitted for the student.</w:t>
      </w:r>
    </w:p>
    <w:p w14:paraId="3CD5712C" w14:textId="77777777" w:rsidR="00460FAF" w:rsidRPr="004E5FA8" w:rsidRDefault="00460FAF" w:rsidP="009F1969">
      <w:pPr>
        <w:pStyle w:val="ListParagraph"/>
        <w:numPr>
          <w:ilvl w:val="0"/>
          <w:numId w:val="62"/>
        </w:numPr>
        <w:spacing w:after="200" w:line="276" w:lineRule="auto"/>
        <w:jc w:val="both"/>
      </w:pPr>
      <w:r w:rsidRPr="004E5FA8">
        <w:t>If the resulting total remains within the permitted threshold, validation succeeds and registration continues.</w:t>
      </w:r>
    </w:p>
    <w:p w14:paraId="636379CD" w14:textId="77777777" w:rsidR="00460FAF" w:rsidRPr="004E5FA8" w:rsidRDefault="00460FAF" w:rsidP="009F1969">
      <w:pPr>
        <w:jc w:val="both"/>
        <w:rPr>
          <w:b/>
          <w:bCs/>
        </w:rPr>
      </w:pPr>
      <w:r w:rsidRPr="004E5FA8">
        <w:rPr>
          <w:b/>
          <w:bCs/>
        </w:rPr>
        <w:t>Alternative Flow</w:t>
      </w:r>
    </w:p>
    <w:p w14:paraId="7A449EFC" w14:textId="77777777" w:rsidR="00460FAF" w:rsidRPr="004E5FA8" w:rsidRDefault="00460FAF" w:rsidP="009F1969">
      <w:pPr>
        <w:pStyle w:val="ListParagraph"/>
        <w:numPr>
          <w:ilvl w:val="0"/>
          <w:numId w:val="64"/>
        </w:numPr>
        <w:spacing w:after="200" w:line="276" w:lineRule="auto"/>
        <w:jc w:val="both"/>
      </w:pPr>
      <w:r w:rsidRPr="004E5FA8">
        <w:t>Students granted special academic permission may possess a higher credit limit.</w:t>
      </w:r>
    </w:p>
    <w:p w14:paraId="359430DE" w14:textId="77777777" w:rsidR="00460FAF" w:rsidRPr="004E5FA8" w:rsidRDefault="00460FAF" w:rsidP="009F1969">
      <w:pPr>
        <w:pStyle w:val="ListParagraph"/>
        <w:numPr>
          <w:ilvl w:val="0"/>
          <w:numId w:val="64"/>
        </w:numPr>
        <w:spacing w:after="200" w:line="276" w:lineRule="auto"/>
        <w:jc w:val="both"/>
      </w:pPr>
      <w:r w:rsidRPr="004E5FA8">
        <w:t>The system retrieves the approved limit and applies the adjusted threshold.</w:t>
      </w:r>
    </w:p>
    <w:p w14:paraId="3C30A6B7" w14:textId="77777777" w:rsidR="009F1969" w:rsidRDefault="009F1969">
      <w:pPr>
        <w:rPr>
          <w:b/>
          <w:bCs/>
        </w:rPr>
      </w:pPr>
      <w:r>
        <w:rPr>
          <w:b/>
          <w:bCs/>
        </w:rPr>
        <w:br w:type="page"/>
      </w:r>
    </w:p>
    <w:p w14:paraId="1123904A" w14:textId="2F5DCA8F" w:rsidR="00460FAF" w:rsidRPr="004E5FA8" w:rsidRDefault="00460FAF" w:rsidP="009F1969">
      <w:pPr>
        <w:jc w:val="both"/>
        <w:rPr>
          <w:b/>
          <w:bCs/>
        </w:rPr>
      </w:pPr>
      <w:r w:rsidRPr="004E5FA8">
        <w:rPr>
          <w:b/>
          <w:bCs/>
        </w:rPr>
        <w:lastRenderedPageBreak/>
        <w:t>Exception Flow</w:t>
      </w:r>
    </w:p>
    <w:p w14:paraId="1C631FFB" w14:textId="77777777" w:rsidR="00460FAF" w:rsidRPr="004E5FA8" w:rsidRDefault="00460FAF" w:rsidP="009F1969">
      <w:pPr>
        <w:pStyle w:val="ListParagraph"/>
        <w:numPr>
          <w:ilvl w:val="0"/>
          <w:numId w:val="63"/>
        </w:numPr>
        <w:spacing w:after="200" w:line="276" w:lineRule="auto"/>
        <w:jc w:val="both"/>
      </w:pPr>
      <w:r w:rsidRPr="004E5FA8">
        <w:t>If the new registration would exceed the permitted credit load, the system rejects the registration request.</w:t>
      </w:r>
    </w:p>
    <w:p w14:paraId="51E41E9B" w14:textId="0B1D0F69" w:rsidR="00460FAF" w:rsidRDefault="00460FAF" w:rsidP="00460FAF">
      <w:pPr>
        <w:pStyle w:val="ListParagraph"/>
        <w:numPr>
          <w:ilvl w:val="0"/>
          <w:numId w:val="63"/>
        </w:numPr>
        <w:spacing w:after="200" w:line="276" w:lineRule="auto"/>
        <w:jc w:val="both"/>
      </w:pPr>
      <w:r w:rsidRPr="004E5FA8">
        <w:t>If credit information is unavailable, registration processing is suspended.</w:t>
      </w:r>
    </w:p>
    <w:p w14:paraId="3776F07C" w14:textId="77777777" w:rsidR="00460FAF" w:rsidRDefault="00460FAF" w:rsidP="009F1969">
      <w:pPr>
        <w:pStyle w:val="Heading2"/>
      </w:pPr>
      <w:bookmarkStart w:id="26" w:name="_Toc233451735"/>
      <w:r w:rsidRPr="004E5FA8">
        <w:t>UC-11 CHECK SCHEDULE CONFLICT</w:t>
      </w:r>
      <w:bookmarkEnd w:id="26"/>
    </w:p>
    <w:p w14:paraId="68F48628" w14:textId="7040B174" w:rsidR="00460FAF" w:rsidRPr="004E5FA8" w:rsidRDefault="00822631" w:rsidP="00460FAF">
      <w:pPr>
        <w:rPr>
          <w:b/>
          <w:bCs/>
        </w:rPr>
      </w:pPr>
      <w:r>
        <w:rPr>
          <w:b/>
          <w:bCs/>
        </w:rPr>
        <w:t>11</w:t>
      </w:r>
      <w:r w:rsidR="00460FAF" w:rsidRPr="004E5FA8">
        <w:rPr>
          <w:b/>
          <w:bCs/>
        </w:rPr>
        <w:t>.1</w:t>
      </w:r>
      <w:r>
        <w:rPr>
          <w:b/>
          <w:bCs/>
        </w:rPr>
        <w:t>.</w:t>
      </w:r>
      <w:r w:rsidR="00460FAF" w:rsidRPr="004E5FA8">
        <w:rPr>
          <w:b/>
          <w:bCs/>
        </w:rPr>
        <w:t xml:space="preserve"> Summary</w:t>
      </w:r>
    </w:p>
    <w:p w14:paraId="07CBA6D1" w14:textId="77777777" w:rsidR="00460FAF" w:rsidRPr="004E5FA8" w:rsidRDefault="00460FAF" w:rsidP="00460FAF">
      <w:r w:rsidRPr="004E5FA8">
        <w:rPr>
          <w:b/>
          <w:bCs/>
        </w:rPr>
        <w:t>Use Case Name:</w:t>
      </w:r>
      <w:r w:rsidRPr="004E5FA8">
        <w:t xml:space="preserve"> Check Schedule Conflict</w:t>
      </w:r>
    </w:p>
    <w:p w14:paraId="2ACB6430" w14:textId="77777777" w:rsidR="00460FAF" w:rsidRPr="004E5FA8" w:rsidRDefault="00460FAF" w:rsidP="00460FAF">
      <w:r w:rsidRPr="004E5FA8">
        <w:rPr>
          <w:b/>
          <w:bCs/>
        </w:rPr>
        <w:t>Use Case ID:</w:t>
      </w:r>
      <w:r w:rsidRPr="004E5FA8">
        <w:t xml:space="preserve"> UC-11</w:t>
      </w:r>
    </w:p>
    <w:p w14:paraId="57CF4B1F" w14:textId="77777777" w:rsidR="00460FAF" w:rsidRPr="004E5FA8" w:rsidRDefault="00460FAF" w:rsidP="00460FAF">
      <w:r w:rsidRPr="004E5FA8">
        <w:rPr>
          <w:b/>
          <w:bCs/>
        </w:rPr>
        <w:t>Use Case Description:</w:t>
      </w:r>
    </w:p>
    <w:p w14:paraId="4681BB41" w14:textId="77777777" w:rsidR="00460FAF" w:rsidRPr="004E5FA8" w:rsidRDefault="00460FAF" w:rsidP="00822631">
      <w:pPr>
        <w:jc w:val="both"/>
      </w:pPr>
      <w:r w:rsidRPr="004E5FA8">
        <w:t>As part of course registration, the system verifies that the selected course schedule does not overlap with any course already registered by the student.</w:t>
      </w:r>
    </w:p>
    <w:p w14:paraId="79F98207" w14:textId="77777777" w:rsidR="00460FAF" w:rsidRPr="004E5FA8" w:rsidRDefault="00460FAF" w:rsidP="00460FAF">
      <w:r w:rsidRPr="004E5FA8">
        <w:rPr>
          <w:b/>
          <w:bCs/>
        </w:rPr>
        <w:t>Actor:</w:t>
      </w:r>
      <w:r>
        <w:t xml:space="preserve"> </w:t>
      </w:r>
      <w:r w:rsidRPr="004E5FA8">
        <w:t>System</w:t>
      </w:r>
    </w:p>
    <w:p w14:paraId="73FE4971" w14:textId="77777777" w:rsidR="00460FAF" w:rsidRPr="004E5FA8" w:rsidRDefault="00460FAF" w:rsidP="00460FAF">
      <w:r w:rsidRPr="004E5FA8">
        <w:rPr>
          <w:b/>
          <w:bCs/>
        </w:rPr>
        <w:t>Priority:</w:t>
      </w:r>
      <w:r>
        <w:t xml:space="preserve"> </w:t>
      </w:r>
      <w:r w:rsidRPr="004E5FA8">
        <w:t>Critical</w:t>
      </w:r>
    </w:p>
    <w:p w14:paraId="7D545A79" w14:textId="77777777" w:rsidR="00460FAF" w:rsidRPr="004E5FA8" w:rsidRDefault="00460FAF" w:rsidP="00460FAF">
      <w:r w:rsidRPr="004E5FA8">
        <w:rPr>
          <w:b/>
          <w:bCs/>
        </w:rPr>
        <w:t>Trigger:</w:t>
      </w:r>
    </w:p>
    <w:p w14:paraId="281FDFDA" w14:textId="77777777" w:rsidR="00460FAF" w:rsidRPr="004E5FA8" w:rsidRDefault="00460FAF" w:rsidP="00460FAF">
      <w:r w:rsidRPr="004E5FA8">
        <w:t>The validation process is activated during course registration.</w:t>
      </w:r>
    </w:p>
    <w:p w14:paraId="69DB6677" w14:textId="77777777" w:rsidR="00460FAF" w:rsidRPr="004E5FA8" w:rsidRDefault="00460FAF" w:rsidP="00460FAF">
      <w:r w:rsidRPr="004E5FA8">
        <w:rPr>
          <w:b/>
          <w:bCs/>
        </w:rPr>
        <w:t>Pre-Condition:</w:t>
      </w:r>
    </w:p>
    <w:p w14:paraId="20F6CCE2" w14:textId="77777777" w:rsidR="00460FAF" w:rsidRPr="004E5FA8" w:rsidRDefault="00460FAF" w:rsidP="00460FAF">
      <w:r w:rsidRPr="004E5FA8">
        <w:t>The student must already possess timetable information.</w:t>
      </w:r>
    </w:p>
    <w:p w14:paraId="371EB1ED" w14:textId="77777777" w:rsidR="00460FAF" w:rsidRPr="004E5FA8" w:rsidRDefault="00460FAF" w:rsidP="00460FAF">
      <w:r w:rsidRPr="004E5FA8">
        <w:rPr>
          <w:b/>
          <w:bCs/>
        </w:rPr>
        <w:t>Post-Condition:</w:t>
      </w:r>
    </w:p>
    <w:p w14:paraId="247117BD" w14:textId="1D460F36" w:rsidR="00460FAF" w:rsidRPr="004E5FA8" w:rsidRDefault="00460FAF" w:rsidP="00460FAF">
      <w:r w:rsidRPr="004E5FA8">
        <w:t>The system determines whether scheduling conflicts exist.</w:t>
      </w:r>
    </w:p>
    <w:p w14:paraId="21A86B41" w14:textId="041988EA" w:rsidR="00460FAF" w:rsidRPr="004E5FA8" w:rsidRDefault="008A66B3" w:rsidP="00460FAF">
      <w:pPr>
        <w:rPr>
          <w:b/>
          <w:bCs/>
        </w:rPr>
      </w:pPr>
      <w:r>
        <w:rPr>
          <w:b/>
          <w:bCs/>
        </w:rPr>
        <w:t>11</w:t>
      </w:r>
      <w:r w:rsidR="00460FAF" w:rsidRPr="004E5FA8">
        <w:rPr>
          <w:b/>
          <w:bCs/>
        </w:rPr>
        <w:t>.2</w:t>
      </w:r>
      <w:r>
        <w:rPr>
          <w:b/>
          <w:bCs/>
        </w:rPr>
        <w:t>.</w:t>
      </w:r>
      <w:r w:rsidR="00460FAF" w:rsidRPr="004E5FA8">
        <w:rPr>
          <w:b/>
          <w:bCs/>
        </w:rPr>
        <w:t xml:space="preserve"> Flow</w:t>
      </w:r>
    </w:p>
    <w:p w14:paraId="55275BED" w14:textId="130425F7" w:rsidR="00460FAF" w:rsidRPr="004E5FA8" w:rsidRDefault="00EF408D" w:rsidP="008A66B3">
      <w:pPr>
        <w:jc w:val="both"/>
        <w:rPr>
          <w:b/>
          <w:bCs/>
        </w:rPr>
      </w:pPr>
      <w:r>
        <w:rPr>
          <w:b/>
          <w:bCs/>
        </w:rPr>
        <w:t>Main</w:t>
      </w:r>
      <w:r w:rsidR="00460FAF" w:rsidRPr="004E5FA8">
        <w:rPr>
          <w:b/>
          <w:bCs/>
        </w:rPr>
        <w:t xml:space="preserve"> Flow</w:t>
      </w:r>
    </w:p>
    <w:p w14:paraId="61FE7F98" w14:textId="77777777" w:rsidR="00460FAF" w:rsidRPr="004E5FA8" w:rsidRDefault="00460FAF" w:rsidP="008A66B3">
      <w:pPr>
        <w:pStyle w:val="ListParagraph"/>
        <w:numPr>
          <w:ilvl w:val="0"/>
          <w:numId w:val="65"/>
        </w:numPr>
        <w:spacing w:after="200" w:line="276" w:lineRule="auto"/>
        <w:jc w:val="both"/>
      </w:pPr>
      <w:r w:rsidRPr="004E5FA8">
        <w:t>The system retrieves the meeting schedule of the selected course section.</w:t>
      </w:r>
    </w:p>
    <w:p w14:paraId="7B71C4A7" w14:textId="77777777" w:rsidR="00460FAF" w:rsidRPr="004E5FA8" w:rsidRDefault="00460FAF" w:rsidP="008A66B3">
      <w:pPr>
        <w:pStyle w:val="ListParagraph"/>
        <w:numPr>
          <w:ilvl w:val="0"/>
          <w:numId w:val="65"/>
        </w:numPr>
        <w:spacing w:after="200" w:line="276" w:lineRule="auto"/>
        <w:jc w:val="both"/>
      </w:pPr>
      <w:r w:rsidRPr="004E5FA8">
        <w:t>The system compares this schedule with all currently registered course schedules belonging to the student.</w:t>
      </w:r>
    </w:p>
    <w:p w14:paraId="56924416" w14:textId="77777777" w:rsidR="00460FAF" w:rsidRPr="004E5FA8" w:rsidRDefault="00460FAF" w:rsidP="008A66B3">
      <w:pPr>
        <w:pStyle w:val="ListParagraph"/>
        <w:numPr>
          <w:ilvl w:val="0"/>
          <w:numId w:val="65"/>
        </w:numPr>
        <w:spacing w:after="200" w:line="276" w:lineRule="auto"/>
        <w:jc w:val="both"/>
      </w:pPr>
      <w:r w:rsidRPr="004E5FA8">
        <w:t>If no overlap is detected, validation succeeds and registration processing continues.</w:t>
      </w:r>
    </w:p>
    <w:p w14:paraId="1BD484EB" w14:textId="77777777" w:rsidR="008A66B3" w:rsidRDefault="008A66B3" w:rsidP="008A66B3">
      <w:pPr>
        <w:jc w:val="both"/>
        <w:rPr>
          <w:b/>
          <w:bCs/>
        </w:rPr>
      </w:pPr>
      <w:r>
        <w:rPr>
          <w:b/>
          <w:bCs/>
        </w:rPr>
        <w:br w:type="page"/>
      </w:r>
    </w:p>
    <w:p w14:paraId="444ADEED" w14:textId="62A62B35" w:rsidR="00460FAF" w:rsidRPr="004E5FA8" w:rsidRDefault="00460FAF" w:rsidP="008A66B3">
      <w:pPr>
        <w:jc w:val="both"/>
        <w:rPr>
          <w:b/>
          <w:bCs/>
        </w:rPr>
      </w:pPr>
      <w:r w:rsidRPr="004E5FA8">
        <w:rPr>
          <w:b/>
          <w:bCs/>
        </w:rPr>
        <w:lastRenderedPageBreak/>
        <w:t>Alternative Flow</w:t>
      </w:r>
    </w:p>
    <w:p w14:paraId="07570943" w14:textId="3C0B6EBF" w:rsidR="00460FAF" w:rsidRPr="004E5FA8" w:rsidRDefault="00460FAF" w:rsidP="008A66B3">
      <w:pPr>
        <w:pStyle w:val="ListParagraph"/>
        <w:numPr>
          <w:ilvl w:val="0"/>
          <w:numId w:val="147"/>
        </w:numPr>
        <w:spacing w:after="200" w:line="276" w:lineRule="auto"/>
        <w:jc w:val="both"/>
      </w:pPr>
      <w:r w:rsidRPr="004E5FA8">
        <w:t>If the student has not yet registered for any courses, the system automatically marks the validation as successful.</w:t>
      </w:r>
    </w:p>
    <w:p w14:paraId="310AF6AE" w14:textId="77777777" w:rsidR="00460FAF" w:rsidRPr="004E5FA8" w:rsidRDefault="00460FAF" w:rsidP="008A66B3">
      <w:pPr>
        <w:jc w:val="both"/>
        <w:rPr>
          <w:b/>
          <w:bCs/>
        </w:rPr>
      </w:pPr>
      <w:r w:rsidRPr="004E5FA8">
        <w:rPr>
          <w:b/>
          <w:bCs/>
        </w:rPr>
        <w:t>Exception Flow</w:t>
      </w:r>
    </w:p>
    <w:p w14:paraId="0CA6328D" w14:textId="77777777" w:rsidR="00460FAF" w:rsidRPr="004E5FA8" w:rsidRDefault="00460FAF" w:rsidP="008A66B3">
      <w:pPr>
        <w:pStyle w:val="ListParagraph"/>
        <w:numPr>
          <w:ilvl w:val="0"/>
          <w:numId w:val="66"/>
        </w:numPr>
        <w:spacing w:after="200" w:line="276" w:lineRule="auto"/>
        <w:jc w:val="both"/>
      </w:pPr>
      <w:r w:rsidRPr="004E5FA8">
        <w:t>If overlapping timeslots are detected, registration is rejected and conflict information is displayed.</w:t>
      </w:r>
    </w:p>
    <w:p w14:paraId="6D8FD0D5" w14:textId="4F8A2D98" w:rsidR="00460FAF" w:rsidRPr="004E5FA8" w:rsidRDefault="00460FAF" w:rsidP="00460FAF">
      <w:pPr>
        <w:pStyle w:val="ListParagraph"/>
        <w:numPr>
          <w:ilvl w:val="0"/>
          <w:numId w:val="66"/>
        </w:numPr>
        <w:spacing w:after="200" w:line="276" w:lineRule="auto"/>
        <w:jc w:val="both"/>
      </w:pPr>
      <w:r w:rsidRPr="004E5FA8">
        <w:t>If timetable data cannot be retrieved, the validation process cannot proceed.</w:t>
      </w:r>
    </w:p>
    <w:p w14:paraId="414B688D" w14:textId="77777777" w:rsidR="00460FAF" w:rsidRPr="002018EA" w:rsidRDefault="00460FAF" w:rsidP="002018EA">
      <w:pPr>
        <w:pStyle w:val="Heading2"/>
      </w:pPr>
      <w:bookmarkStart w:id="27" w:name="_Toc233451736"/>
      <w:r w:rsidRPr="002018EA">
        <w:t>UC-12 CHECK AVAILABLE SEATS</w:t>
      </w:r>
      <w:bookmarkEnd w:id="27"/>
    </w:p>
    <w:p w14:paraId="04F6B5BA" w14:textId="420689CD" w:rsidR="00460FAF" w:rsidRPr="004E5FA8" w:rsidRDefault="002018EA" w:rsidP="00460FAF">
      <w:pPr>
        <w:rPr>
          <w:b/>
          <w:bCs/>
        </w:rPr>
      </w:pPr>
      <w:r>
        <w:rPr>
          <w:b/>
          <w:bCs/>
        </w:rPr>
        <w:t>1</w:t>
      </w:r>
      <w:r w:rsidR="00460FAF" w:rsidRPr="004E5FA8">
        <w:rPr>
          <w:b/>
          <w:bCs/>
        </w:rPr>
        <w:t>2.1</w:t>
      </w:r>
      <w:r>
        <w:rPr>
          <w:b/>
          <w:bCs/>
        </w:rPr>
        <w:t>.</w:t>
      </w:r>
      <w:r w:rsidR="00460FAF" w:rsidRPr="004E5FA8">
        <w:rPr>
          <w:b/>
          <w:bCs/>
        </w:rPr>
        <w:t xml:space="preserve"> Summary</w:t>
      </w:r>
    </w:p>
    <w:p w14:paraId="07A66582" w14:textId="77777777" w:rsidR="00460FAF" w:rsidRPr="004E5FA8" w:rsidRDefault="00460FAF" w:rsidP="00460FAF">
      <w:r w:rsidRPr="004E5FA8">
        <w:rPr>
          <w:b/>
          <w:bCs/>
        </w:rPr>
        <w:t>Use Case Name:</w:t>
      </w:r>
      <w:r w:rsidRPr="004E5FA8">
        <w:t xml:space="preserve"> Check Available Seats</w:t>
      </w:r>
    </w:p>
    <w:p w14:paraId="1590E3E7" w14:textId="77777777" w:rsidR="00460FAF" w:rsidRPr="004E5FA8" w:rsidRDefault="00460FAF" w:rsidP="00460FAF">
      <w:r w:rsidRPr="004E5FA8">
        <w:rPr>
          <w:b/>
          <w:bCs/>
        </w:rPr>
        <w:t>Use Case ID:</w:t>
      </w:r>
      <w:r w:rsidRPr="004E5FA8">
        <w:t xml:space="preserve"> UC-12</w:t>
      </w:r>
    </w:p>
    <w:p w14:paraId="7283C6D1" w14:textId="77777777" w:rsidR="00460FAF" w:rsidRPr="004E5FA8" w:rsidRDefault="00460FAF" w:rsidP="00460FAF">
      <w:r w:rsidRPr="004E5FA8">
        <w:rPr>
          <w:b/>
          <w:bCs/>
        </w:rPr>
        <w:t>Use Case Description:</w:t>
      </w:r>
    </w:p>
    <w:p w14:paraId="446F3F14" w14:textId="77777777" w:rsidR="00460FAF" w:rsidRPr="004E5FA8" w:rsidRDefault="00460FAF" w:rsidP="002018EA">
      <w:pPr>
        <w:jc w:val="both"/>
      </w:pPr>
      <w:r w:rsidRPr="004E5FA8">
        <w:t>As part of enrollment validation, the system determines whether sufficient capacity remains in the selected course section.</w:t>
      </w:r>
    </w:p>
    <w:p w14:paraId="7AD3C58B" w14:textId="77777777" w:rsidR="00460FAF" w:rsidRPr="004E5FA8" w:rsidRDefault="00460FAF" w:rsidP="00460FAF">
      <w:r w:rsidRPr="004E5FA8">
        <w:rPr>
          <w:b/>
          <w:bCs/>
        </w:rPr>
        <w:t>Actor:</w:t>
      </w:r>
      <w:r>
        <w:t xml:space="preserve"> </w:t>
      </w:r>
      <w:r w:rsidRPr="004E5FA8">
        <w:t>System</w:t>
      </w:r>
    </w:p>
    <w:p w14:paraId="294E5930" w14:textId="77777777" w:rsidR="00460FAF" w:rsidRPr="004E5FA8" w:rsidRDefault="00460FAF" w:rsidP="00460FAF">
      <w:r w:rsidRPr="004E5FA8">
        <w:rPr>
          <w:b/>
          <w:bCs/>
        </w:rPr>
        <w:t>Priority:</w:t>
      </w:r>
      <w:r>
        <w:t xml:space="preserve"> </w:t>
      </w:r>
      <w:r w:rsidRPr="004E5FA8">
        <w:t>Critical</w:t>
      </w:r>
    </w:p>
    <w:p w14:paraId="3DC04B4C" w14:textId="77777777" w:rsidR="00460FAF" w:rsidRPr="004E5FA8" w:rsidRDefault="00460FAF" w:rsidP="00460FAF">
      <w:r w:rsidRPr="004E5FA8">
        <w:rPr>
          <w:b/>
          <w:bCs/>
        </w:rPr>
        <w:t>Trigger:</w:t>
      </w:r>
    </w:p>
    <w:p w14:paraId="151579AE" w14:textId="77777777" w:rsidR="00460FAF" w:rsidRPr="004E5FA8" w:rsidRDefault="00460FAF" w:rsidP="00460FAF">
      <w:r w:rsidRPr="004E5FA8">
        <w:t>The validation process is executed during course registration.</w:t>
      </w:r>
    </w:p>
    <w:p w14:paraId="73E9BE3B" w14:textId="77777777" w:rsidR="00460FAF" w:rsidRPr="004E5FA8" w:rsidRDefault="00460FAF" w:rsidP="00460FAF">
      <w:r w:rsidRPr="004E5FA8">
        <w:rPr>
          <w:b/>
          <w:bCs/>
        </w:rPr>
        <w:t>Pre-Condition:</w:t>
      </w:r>
    </w:p>
    <w:p w14:paraId="6933DC36" w14:textId="77777777" w:rsidR="00460FAF" w:rsidRPr="004E5FA8" w:rsidRDefault="00460FAF" w:rsidP="00460FAF">
      <w:r w:rsidRPr="004E5FA8">
        <w:t>The course section must have a defined capacity.</w:t>
      </w:r>
    </w:p>
    <w:p w14:paraId="0593EA59" w14:textId="77777777" w:rsidR="00460FAF" w:rsidRPr="004E5FA8" w:rsidRDefault="00460FAF" w:rsidP="00460FAF">
      <w:r w:rsidRPr="004E5FA8">
        <w:rPr>
          <w:b/>
          <w:bCs/>
        </w:rPr>
        <w:t>Post-Condition:</w:t>
      </w:r>
    </w:p>
    <w:p w14:paraId="7C06F3EE" w14:textId="0FE163AE" w:rsidR="00460FAF" w:rsidRPr="004E5FA8" w:rsidRDefault="00460FAF" w:rsidP="00460FAF">
      <w:r w:rsidRPr="004E5FA8">
        <w:t>The system determines whether enrollment space remains available.</w:t>
      </w:r>
    </w:p>
    <w:p w14:paraId="3B6A5D32" w14:textId="77777777" w:rsidR="00011859" w:rsidRDefault="00011859">
      <w:pPr>
        <w:rPr>
          <w:b/>
          <w:bCs/>
        </w:rPr>
      </w:pPr>
      <w:r>
        <w:rPr>
          <w:b/>
          <w:bCs/>
        </w:rPr>
        <w:br w:type="page"/>
      </w:r>
    </w:p>
    <w:p w14:paraId="31C8D9C3" w14:textId="46E0DC25" w:rsidR="00460FAF" w:rsidRPr="004E5FA8" w:rsidRDefault="002018EA" w:rsidP="00460FAF">
      <w:pPr>
        <w:rPr>
          <w:b/>
          <w:bCs/>
        </w:rPr>
      </w:pPr>
      <w:r>
        <w:rPr>
          <w:b/>
          <w:bCs/>
        </w:rPr>
        <w:lastRenderedPageBreak/>
        <w:t>1</w:t>
      </w:r>
      <w:r w:rsidR="00460FAF" w:rsidRPr="004E5FA8">
        <w:rPr>
          <w:b/>
          <w:bCs/>
        </w:rPr>
        <w:t>2.2</w:t>
      </w:r>
      <w:r>
        <w:rPr>
          <w:b/>
          <w:bCs/>
        </w:rPr>
        <w:t>.</w:t>
      </w:r>
      <w:r w:rsidR="00460FAF" w:rsidRPr="004E5FA8">
        <w:rPr>
          <w:b/>
          <w:bCs/>
        </w:rPr>
        <w:t xml:space="preserve"> Flow</w:t>
      </w:r>
    </w:p>
    <w:p w14:paraId="0156E1B0" w14:textId="2C7E8417" w:rsidR="00460FAF" w:rsidRPr="004E5FA8" w:rsidRDefault="002018EA" w:rsidP="00011859">
      <w:pPr>
        <w:jc w:val="both"/>
        <w:rPr>
          <w:b/>
          <w:bCs/>
        </w:rPr>
      </w:pPr>
      <w:r>
        <w:rPr>
          <w:b/>
          <w:bCs/>
        </w:rPr>
        <w:t>Main</w:t>
      </w:r>
      <w:r w:rsidR="00460FAF" w:rsidRPr="004E5FA8">
        <w:rPr>
          <w:b/>
          <w:bCs/>
        </w:rPr>
        <w:t xml:space="preserve"> Flow</w:t>
      </w:r>
    </w:p>
    <w:p w14:paraId="7D1CDA3A" w14:textId="77777777" w:rsidR="00460FAF" w:rsidRPr="004E5FA8" w:rsidRDefault="00460FAF" w:rsidP="00011859">
      <w:pPr>
        <w:pStyle w:val="ListParagraph"/>
        <w:numPr>
          <w:ilvl w:val="0"/>
          <w:numId w:val="67"/>
        </w:numPr>
        <w:spacing w:after="200" w:line="276" w:lineRule="auto"/>
        <w:jc w:val="both"/>
      </w:pPr>
      <w:r w:rsidRPr="004E5FA8">
        <w:t>The system retrieves the maximum capacity and current enrollment count for the selected course section.</w:t>
      </w:r>
    </w:p>
    <w:p w14:paraId="56ECD33D" w14:textId="77777777" w:rsidR="00460FAF" w:rsidRPr="004E5FA8" w:rsidRDefault="00460FAF" w:rsidP="00011859">
      <w:pPr>
        <w:pStyle w:val="ListParagraph"/>
        <w:numPr>
          <w:ilvl w:val="0"/>
          <w:numId w:val="67"/>
        </w:numPr>
        <w:spacing w:after="200" w:line="276" w:lineRule="auto"/>
        <w:jc w:val="both"/>
      </w:pPr>
      <w:r w:rsidRPr="004E5FA8">
        <w:t>The system calculates the number of remaining seats.</w:t>
      </w:r>
    </w:p>
    <w:p w14:paraId="5670AD64" w14:textId="77777777" w:rsidR="00460FAF" w:rsidRPr="004E5FA8" w:rsidRDefault="00460FAF" w:rsidP="00011859">
      <w:pPr>
        <w:pStyle w:val="ListParagraph"/>
        <w:numPr>
          <w:ilvl w:val="0"/>
          <w:numId w:val="67"/>
        </w:numPr>
        <w:spacing w:after="200" w:line="276" w:lineRule="auto"/>
        <w:jc w:val="both"/>
      </w:pPr>
      <w:r w:rsidRPr="004E5FA8">
        <w:t>If available seats remain, validation succeeds and registration processing continues.</w:t>
      </w:r>
    </w:p>
    <w:p w14:paraId="3BB8B430" w14:textId="77777777" w:rsidR="00460FAF" w:rsidRPr="004E5FA8" w:rsidRDefault="00460FAF" w:rsidP="00011859">
      <w:pPr>
        <w:jc w:val="both"/>
        <w:rPr>
          <w:b/>
          <w:bCs/>
        </w:rPr>
      </w:pPr>
      <w:r w:rsidRPr="004E5FA8">
        <w:rPr>
          <w:b/>
          <w:bCs/>
        </w:rPr>
        <w:t>Alternative Flow</w:t>
      </w:r>
    </w:p>
    <w:p w14:paraId="37E56DA1" w14:textId="516F6790" w:rsidR="00460FAF" w:rsidRPr="004E5FA8" w:rsidRDefault="00460FAF" w:rsidP="00011859">
      <w:pPr>
        <w:pStyle w:val="ListParagraph"/>
        <w:numPr>
          <w:ilvl w:val="0"/>
          <w:numId w:val="148"/>
        </w:numPr>
        <w:spacing w:after="200" w:line="276" w:lineRule="auto"/>
        <w:jc w:val="both"/>
      </w:pPr>
      <w:r w:rsidRPr="004E5FA8">
        <w:t>If capacity has been reached but waiting list functionality is enabled, the system offers the waiting list option.</w:t>
      </w:r>
    </w:p>
    <w:p w14:paraId="77AB8B4F" w14:textId="77777777" w:rsidR="00460FAF" w:rsidRPr="004E5FA8" w:rsidRDefault="00460FAF" w:rsidP="00011859">
      <w:pPr>
        <w:jc w:val="both"/>
        <w:rPr>
          <w:b/>
          <w:bCs/>
        </w:rPr>
      </w:pPr>
      <w:r w:rsidRPr="004E5FA8">
        <w:rPr>
          <w:b/>
          <w:bCs/>
        </w:rPr>
        <w:t>Exception Flow</w:t>
      </w:r>
    </w:p>
    <w:p w14:paraId="0B0C3D07" w14:textId="77777777" w:rsidR="00460FAF" w:rsidRPr="004E5FA8" w:rsidRDefault="00460FAF" w:rsidP="00011859">
      <w:pPr>
        <w:pStyle w:val="ListParagraph"/>
        <w:numPr>
          <w:ilvl w:val="0"/>
          <w:numId w:val="68"/>
        </w:numPr>
        <w:spacing w:after="200" w:line="276" w:lineRule="auto"/>
        <w:jc w:val="both"/>
      </w:pPr>
      <w:r w:rsidRPr="004E5FA8">
        <w:t>If no seats remain and waiting lists are unavailable, registration is denied.</w:t>
      </w:r>
    </w:p>
    <w:p w14:paraId="34FA166B" w14:textId="57506DC9" w:rsidR="00460FAF" w:rsidRPr="004E5FA8" w:rsidRDefault="00460FAF" w:rsidP="00460FAF">
      <w:pPr>
        <w:pStyle w:val="ListParagraph"/>
        <w:numPr>
          <w:ilvl w:val="0"/>
          <w:numId w:val="68"/>
        </w:numPr>
        <w:spacing w:after="200" w:line="276" w:lineRule="auto"/>
        <w:jc w:val="both"/>
      </w:pPr>
      <w:r w:rsidRPr="004E5FA8">
        <w:t>If enrollment information cannot be retrieved, validation processing fails.</w:t>
      </w:r>
    </w:p>
    <w:p w14:paraId="793AC7D5" w14:textId="77777777" w:rsidR="00460FAF" w:rsidRDefault="00460FAF" w:rsidP="00AE0E9B">
      <w:pPr>
        <w:pStyle w:val="Heading2"/>
      </w:pPr>
      <w:bookmarkStart w:id="28" w:name="_Toc233451737"/>
      <w:r w:rsidRPr="004E5FA8">
        <w:t>UC-13 SAVE REGISTRATION</w:t>
      </w:r>
      <w:bookmarkEnd w:id="28"/>
    </w:p>
    <w:p w14:paraId="5F1122B9" w14:textId="632A887B" w:rsidR="00460FAF" w:rsidRPr="004E5FA8" w:rsidRDefault="00AE0E9B" w:rsidP="00460FAF">
      <w:pPr>
        <w:rPr>
          <w:b/>
          <w:bCs/>
        </w:rPr>
      </w:pPr>
      <w:r>
        <w:rPr>
          <w:b/>
          <w:bCs/>
        </w:rPr>
        <w:t>13</w:t>
      </w:r>
      <w:r w:rsidR="00460FAF" w:rsidRPr="004E5FA8">
        <w:rPr>
          <w:b/>
          <w:bCs/>
        </w:rPr>
        <w:t>.1</w:t>
      </w:r>
      <w:r>
        <w:rPr>
          <w:b/>
          <w:bCs/>
        </w:rPr>
        <w:t>.</w:t>
      </w:r>
      <w:r w:rsidR="00460FAF" w:rsidRPr="004E5FA8">
        <w:rPr>
          <w:b/>
          <w:bCs/>
        </w:rPr>
        <w:t xml:space="preserve"> Summary</w:t>
      </w:r>
    </w:p>
    <w:p w14:paraId="2F6E0639" w14:textId="77777777" w:rsidR="00460FAF" w:rsidRPr="004E5FA8" w:rsidRDefault="00460FAF" w:rsidP="00460FAF">
      <w:r w:rsidRPr="004E5FA8">
        <w:rPr>
          <w:b/>
          <w:bCs/>
        </w:rPr>
        <w:t>Use Case Name:</w:t>
      </w:r>
      <w:r w:rsidRPr="004E5FA8">
        <w:t xml:space="preserve"> Save Registration</w:t>
      </w:r>
    </w:p>
    <w:p w14:paraId="2AF18B94" w14:textId="77777777" w:rsidR="00460FAF" w:rsidRPr="004E5FA8" w:rsidRDefault="00460FAF" w:rsidP="00460FAF">
      <w:r w:rsidRPr="004E5FA8">
        <w:rPr>
          <w:b/>
          <w:bCs/>
        </w:rPr>
        <w:t>Use Case ID:</w:t>
      </w:r>
      <w:r w:rsidRPr="004E5FA8">
        <w:t xml:space="preserve"> UC-13</w:t>
      </w:r>
    </w:p>
    <w:p w14:paraId="0F848290" w14:textId="77777777" w:rsidR="00460FAF" w:rsidRPr="004E5FA8" w:rsidRDefault="00460FAF" w:rsidP="00460FAF">
      <w:r w:rsidRPr="004E5FA8">
        <w:rPr>
          <w:b/>
          <w:bCs/>
        </w:rPr>
        <w:t>Use Case Description:</w:t>
      </w:r>
    </w:p>
    <w:p w14:paraId="699180F6" w14:textId="77777777" w:rsidR="00460FAF" w:rsidRPr="004E5FA8" w:rsidRDefault="00460FAF" w:rsidP="00AE0E9B">
      <w:pPr>
        <w:jc w:val="both"/>
      </w:pPr>
      <w:r w:rsidRPr="004E5FA8">
        <w:t>As part of successful enrollment processing, the system records registration information permanently in the academic database.</w:t>
      </w:r>
    </w:p>
    <w:p w14:paraId="0E0D557B" w14:textId="77777777" w:rsidR="00460FAF" w:rsidRPr="004E5FA8" w:rsidRDefault="00460FAF" w:rsidP="00460FAF">
      <w:r w:rsidRPr="004E5FA8">
        <w:rPr>
          <w:b/>
          <w:bCs/>
        </w:rPr>
        <w:t>Actor:</w:t>
      </w:r>
      <w:r>
        <w:t xml:space="preserve"> </w:t>
      </w:r>
      <w:r w:rsidRPr="004E5FA8">
        <w:t>System</w:t>
      </w:r>
    </w:p>
    <w:p w14:paraId="309509AE" w14:textId="77777777" w:rsidR="00460FAF" w:rsidRPr="004E5FA8" w:rsidRDefault="00460FAF" w:rsidP="00460FAF">
      <w:r w:rsidRPr="004E5FA8">
        <w:rPr>
          <w:b/>
          <w:bCs/>
        </w:rPr>
        <w:t>Priority:</w:t>
      </w:r>
      <w:r>
        <w:t xml:space="preserve"> </w:t>
      </w:r>
      <w:r w:rsidRPr="004E5FA8">
        <w:t>Critical</w:t>
      </w:r>
    </w:p>
    <w:p w14:paraId="60A12250" w14:textId="77777777" w:rsidR="00460FAF" w:rsidRPr="004E5FA8" w:rsidRDefault="00460FAF" w:rsidP="00460FAF">
      <w:r w:rsidRPr="004E5FA8">
        <w:rPr>
          <w:b/>
          <w:bCs/>
        </w:rPr>
        <w:t>Trigger:</w:t>
      </w:r>
    </w:p>
    <w:p w14:paraId="20AE498E" w14:textId="77777777" w:rsidR="00460FAF" w:rsidRPr="004E5FA8" w:rsidRDefault="00460FAF" w:rsidP="00460FAF">
      <w:r w:rsidRPr="004E5FA8">
        <w:t>All registration validations have passed successfully.</w:t>
      </w:r>
    </w:p>
    <w:p w14:paraId="5948950A" w14:textId="77777777" w:rsidR="00460FAF" w:rsidRPr="004E5FA8" w:rsidRDefault="00460FAF" w:rsidP="00460FAF">
      <w:r w:rsidRPr="004E5FA8">
        <w:rPr>
          <w:b/>
          <w:bCs/>
        </w:rPr>
        <w:t>Pre-Condition:</w:t>
      </w:r>
    </w:p>
    <w:p w14:paraId="508A9346" w14:textId="77777777" w:rsidR="00460FAF" w:rsidRPr="004E5FA8" w:rsidRDefault="00460FAF" w:rsidP="00460FAF">
      <w:r w:rsidRPr="004E5FA8">
        <w:t>Prerequisite, credit, schedule, and seat validations must have succeeded.</w:t>
      </w:r>
    </w:p>
    <w:p w14:paraId="6F40BAD2" w14:textId="77777777" w:rsidR="00460FAF" w:rsidRPr="004E5FA8" w:rsidRDefault="00460FAF" w:rsidP="00460FAF">
      <w:r w:rsidRPr="004E5FA8">
        <w:rPr>
          <w:b/>
          <w:bCs/>
        </w:rPr>
        <w:t>Post-Condition:</w:t>
      </w:r>
    </w:p>
    <w:p w14:paraId="79F6DB13" w14:textId="71C2CC9E" w:rsidR="00460FAF" w:rsidRPr="004E5FA8" w:rsidRDefault="00460FAF" w:rsidP="00460FAF">
      <w:r w:rsidRPr="004E5FA8">
        <w:t>A permanent registration record is created.</w:t>
      </w:r>
    </w:p>
    <w:p w14:paraId="0E3F71A0" w14:textId="5CEE3B5C" w:rsidR="00460FAF" w:rsidRPr="004E5FA8" w:rsidRDefault="00AE0E9B" w:rsidP="00460FAF">
      <w:pPr>
        <w:rPr>
          <w:b/>
          <w:bCs/>
        </w:rPr>
      </w:pPr>
      <w:r>
        <w:rPr>
          <w:b/>
          <w:bCs/>
        </w:rPr>
        <w:lastRenderedPageBreak/>
        <w:t>13</w:t>
      </w:r>
      <w:r w:rsidR="00460FAF" w:rsidRPr="004E5FA8">
        <w:rPr>
          <w:b/>
          <w:bCs/>
        </w:rPr>
        <w:t>.2</w:t>
      </w:r>
      <w:r>
        <w:rPr>
          <w:b/>
          <w:bCs/>
        </w:rPr>
        <w:t>.</w:t>
      </w:r>
      <w:r w:rsidR="00460FAF" w:rsidRPr="004E5FA8">
        <w:rPr>
          <w:b/>
          <w:bCs/>
        </w:rPr>
        <w:t xml:space="preserve"> Flow</w:t>
      </w:r>
    </w:p>
    <w:p w14:paraId="32F6B535" w14:textId="7548494E" w:rsidR="00460FAF" w:rsidRPr="004E5FA8" w:rsidRDefault="00AE0E9B" w:rsidP="00C5488B">
      <w:pPr>
        <w:jc w:val="both"/>
        <w:rPr>
          <w:b/>
          <w:bCs/>
        </w:rPr>
      </w:pPr>
      <w:r>
        <w:rPr>
          <w:b/>
          <w:bCs/>
        </w:rPr>
        <w:t>Main</w:t>
      </w:r>
      <w:r w:rsidR="00460FAF" w:rsidRPr="004E5FA8">
        <w:rPr>
          <w:b/>
          <w:bCs/>
        </w:rPr>
        <w:t xml:space="preserve"> Flow</w:t>
      </w:r>
    </w:p>
    <w:p w14:paraId="3D9280EE" w14:textId="77777777" w:rsidR="00460FAF" w:rsidRPr="004E5FA8" w:rsidRDefault="00460FAF" w:rsidP="00C5488B">
      <w:pPr>
        <w:pStyle w:val="ListParagraph"/>
        <w:numPr>
          <w:ilvl w:val="0"/>
          <w:numId w:val="69"/>
        </w:numPr>
        <w:spacing w:after="200" w:line="276" w:lineRule="auto"/>
        <w:jc w:val="both"/>
      </w:pPr>
      <w:r w:rsidRPr="004E5FA8">
        <w:t>The system generates a registration transaction.</w:t>
      </w:r>
    </w:p>
    <w:p w14:paraId="3868F9A9" w14:textId="77777777" w:rsidR="00460FAF" w:rsidRPr="004E5FA8" w:rsidRDefault="00460FAF" w:rsidP="00C5488B">
      <w:pPr>
        <w:pStyle w:val="ListParagraph"/>
        <w:numPr>
          <w:ilvl w:val="0"/>
          <w:numId w:val="69"/>
        </w:numPr>
        <w:spacing w:after="200" w:line="276" w:lineRule="auto"/>
        <w:jc w:val="both"/>
      </w:pPr>
      <w:r w:rsidRPr="004E5FA8">
        <w:t>The selected course section is linked to the student's academic profile.</w:t>
      </w:r>
    </w:p>
    <w:p w14:paraId="2E3EA203" w14:textId="77777777" w:rsidR="00460FAF" w:rsidRPr="004E5FA8" w:rsidRDefault="00460FAF" w:rsidP="00C5488B">
      <w:pPr>
        <w:pStyle w:val="ListParagraph"/>
        <w:numPr>
          <w:ilvl w:val="0"/>
          <w:numId w:val="69"/>
        </w:numPr>
        <w:spacing w:after="200" w:line="276" w:lineRule="auto"/>
        <w:jc w:val="both"/>
      </w:pPr>
      <w:r w:rsidRPr="004E5FA8">
        <w:t>Enrollment statistics for the course section are updated.</w:t>
      </w:r>
    </w:p>
    <w:p w14:paraId="33DA09DC" w14:textId="77777777" w:rsidR="00460FAF" w:rsidRPr="004E5FA8" w:rsidRDefault="00460FAF" w:rsidP="00C5488B">
      <w:pPr>
        <w:pStyle w:val="ListParagraph"/>
        <w:numPr>
          <w:ilvl w:val="0"/>
          <w:numId w:val="69"/>
        </w:numPr>
        <w:spacing w:after="200" w:line="276" w:lineRule="auto"/>
        <w:jc w:val="both"/>
      </w:pPr>
      <w:r w:rsidRPr="004E5FA8">
        <w:t>The registration transaction is committed to the database and a confirmation message is displayed.</w:t>
      </w:r>
    </w:p>
    <w:p w14:paraId="4EB8FC50" w14:textId="77777777" w:rsidR="00460FAF" w:rsidRPr="004E5FA8" w:rsidRDefault="00460FAF" w:rsidP="00C5488B">
      <w:pPr>
        <w:jc w:val="both"/>
        <w:rPr>
          <w:b/>
          <w:bCs/>
        </w:rPr>
      </w:pPr>
      <w:r w:rsidRPr="004E5FA8">
        <w:rPr>
          <w:b/>
          <w:bCs/>
        </w:rPr>
        <w:t>Alternative Flow</w:t>
      </w:r>
    </w:p>
    <w:p w14:paraId="29B4562A" w14:textId="7067DEAC" w:rsidR="00460FAF" w:rsidRPr="004E5FA8" w:rsidRDefault="00460FAF" w:rsidP="00C5488B">
      <w:pPr>
        <w:pStyle w:val="ListParagraph"/>
        <w:numPr>
          <w:ilvl w:val="0"/>
          <w:numId w:val="149"/>
        </w:numPr>
        <w:spacing w:after="200" w:line="276" w:lineRule="auto"/>
        <w:jc w:val="both"/>
      </w:pPr>
      <w:r w:rsidRPr="004E5FA8">
        <w:t>The system may simultaneously generate notification messages confirming enrollment.</w:t>
      </w:r>
    </w:p>
    <w:p w14:paraId="065A5F94" w14:textId="77777777" w:rsidR="00460FAF" w:rsidRPr="004E5FA8" w:rsidRDefault="00460FAF" w:rsidP="00C5488B">
      <w:pPr>
        <w:jc w:val="both"/>
        <w:rPr>
          <w:b/>
          <w:bCs/>
        </w:rPr>
      </w:pPr>
      <w:r w:rsidRPr="004E5FA8">
        <w:rPr>
          <w:b/>
          <w:bCs/>
        </w:rPr>
        <w:t>Exception Flow</w:t>
      </w:r>
    </w:p>
    <w:p w14:paraId="54116DD5" w14:textId="77777777" w:rsidR="00460FAF" w:rsidRPr="004E5FA8" w:rsidRDefault="00460FAF" w:rsidP="00C5488B">
      <w:pPr>
        <w:pStyle w:val="ListParagraph"/>
        <w:numPr>
          <w:ilvl w:val="0"/>
          <w:numId w:val="70"/>
        </w:numPr>
        <w:spacing w:after="200" w:line="276" w:lineRule="auto"/>
        <w:jc w:val="both"/>
      </w:pPr>
      <w:r w:rsidRPr="004E5FA8">
        <w:t>If the database transaction fails, no registration data is saved.</w:t>
      </w:r>
    </w:p>
    <w:p w14:paraId="51F4F98F" w14:textId="6E8F47DF" w:rsidR="00460FAF" w:rsidRPr="004E5FA8" w:rsidRDefault="00460FAF" w:rsidP="00460FAF">
      <w:pPr>
        <w:pStyle w:val="ListParagraph"/>
        <w:numPr>
          <w:ilvl w:val="0"/>
          <w:numId w:val="70"/>
        </w:numPr>
        <w:spacing w:after="200" w:line="276" w:lineRule="auto"/>
        <w:jc w:val="both"/>
      </w:pPr>
      <w:r w:rsidRPr="004E5FA8">
        <w:t>If enrollment statistics cannot be updated, the transaction is rolled back.</w:t>
      </w:r>
    </w:p>
    <w:p w14:paraId="3E16BAC4" w14:textId="77777777" w:rsidR="00460FAF" w:rsidRPr="004E5FA8" w:rsidRDefault="00460FAF" w:rsidP="005C461B">
      <w:pPr>
        <w:pStyle w:val="Heading2"/>
      </w:pPr>
      <w:bookmarkStart w:id="29" w:name="_Toc233451738"/>
      <w:r w:rsidRPr="004E5FA8">
        <w:t>UC-14 JOIN WAITING LIST</w:t>
      </w:r>
      <w:bookmarkEnd w:id="29"/>
    </w:p>
    <w:p w14:paraId="0907C68D" w14:textId="7ECF4B46" w:rsidR="00460FAF" w:rsidRPr="004E5FA8" w:rsidRDefault="005C461B" w:rsidP="00460FAF">
      <w:pPr>
        <w:rPr>
          <w:b/>
          <w:bCs/>
        </w:rPr>
      </w:pPr>
      <w:r>
        <w:rPr>
          <w:b/>
          <w:bCs/>
        </w:rPr>
        <w:t>14</w:t>
      </w:r>
      <w:r w:rsidR="00460FAF" w:rsidRPr="004E5FA8">
        <w:rPr>
          <w:b/>
          <w:bCs/>
        </w:rPr>
        <w:t>.1</w:t>
      </w:r>
      <w:r>
        <w:rPr>
          <w:b/>
          <w:bCs/>
        </w:rPr>
        <w:t>.</w:t>
      </w:r>
      <w:r w:rsidR="00460FAF" w:rsidRPr="004E5FA8">
        <w:rPr>
          <w:b/>
          <w:bCs/>
        </w:rPr>
        <w:t xml:space="preserve"> Summary</w:t>
      </w:r>
    </w:p>
    <w:p w14:paraId="0A58BE6E" w14:textId="77777777" w:rsidR="00460FAF" w:rsidRPr="004E5FA8" w:rsidRDefault="00460FAF" w:rsidP="00460FAF">
      <w:r w:rsidRPr="004E5FA8">
        <w:rPr>
          <w:b/>
          <w:bCs/>
        </w:rPr>
        <w:t>Use Case Name:</w:t>
      </w:r>
      <w:r w:rsidRPr="004E5FA8">
        <w:t xml:space="preserve"> Join Waiting List</w:t>
      </w:r>
    </w:p>
    <w:p w14:paraId="098E4613" w14:textId="77777777" w:rsidR="00460FAF" w:rsidRPr="004E5FA8" w:rsidRDefault="00460FAF" w:rsidP="00460FAF">
      <w:r w:rsidRPr="004E5FA8">
        <w:rPr>
          <w:b/>
          <w:bCs/>
        </w:rPr>
        <w:t>Use Case ID:</w:t>
      </w:r>
      <w:r w:rsidRPr="004E5FA8">
        <w:t xml:space="preserve"> UC-14</w:t>
      </w:r>
    </w:p>
    <w:p w14:paraId="3222FEA6" w14:textId="77777777" w:rsidR="00460FAF" w:rsidRPr="004E5FA8" w:rsidRDefault="00460FAF" w:rsidP="00460FAF">
      <w:r w:rsidRPr="004E5FA8">
        <w:rPr>
          <w:b/>
          <w:bCs/>
        </w:rPr>
        <w:t>Use Case Description:</w:t>
      </w:r>
    </w:p>
    <w:p w14:paraId="0390058B" w14:textId="77777777" w:rsidR="00460FAF" w:rsidRPr="004E5FA8" w:rsidRDefault="00460FAF" w:rsidP="005C461B">
      <w:pPr>
        <w:jc w:val="both"/>
      </w:pPr>
      <w:r w:rsidRPr="004E5FA8">
        <w:t>As a student, I want to join a waiting list when a course section is full so that I may obtain a seat if space becomes available later.</w:t>
      </w:r>
    </w:p>
    <w:p w14:paraId="473153CD" w14:textId="77777777" w:rsidR="00460FAF" w:rsidRPr="004E5FA8" w:rsidRDefault="00460FAF" w:rsidP="00460FAF">
      <w:r w:rsidRPr="004E5FA8">
        <w:rPr>
          <w:b/>
          <w:bCs/>
        </w:rPr>
        <w:t>Actor:</w:t>
      </w:r>
      <w:r>
        <w:t xml:space="preserve"> </w:t>
      </w:r>
      <w:r w:rsidRPr="004E5FA8">
        <w:t>Student</w:t>
      </w:r>
    </w:p>
    <w:p w14:paraId="4A68C30D" w14:textId="77777777" w:rsidR="00460FAF" w:rsidRPr="004E5FA8" w:rsidRDefault="00460FAF" w:rsidP="00460FAF">
      <w:r w:rsidRPr="004E5FA8">
        <w:rPr>
          <w:b/>
          <w:bCs/>
        </w:rPr>
        <w:t>Priority:</w:t>
      </w:r>
      <w:r>
        <w:t xml:space="preserve"> </w:t>
      </w:r>
      <w:r w:rsidRPr="004E5FA8">
        <w:t>Medium</w:t>
      </w:r>
    </w:p>
    <w:p w14:paraId="300FB2EC" w14:textId="77777777" w:rsidR="00460FAF" w:rsidRPr="004E5FA8" w:rsidRDefault="00460FAF" w:rsidP="00460FAF">
      <w:r w:rsidRPr="004E5FA8">
        <w:rPr>
          <w:b/>
          <w:bCs/>
        </w:rPr>
        <w:t>Trigger:</w:t>
      </w:r>
    </w:p>
    <w:p w14:paraId="654FE278" w14:textId="77777777" w:rsidR="00460FAF" w:rsidRPr="004E5FA8" w:rsidRDefault="00460FAF" w:rsidP="00460FAF">
      <w:r w:rsidRPr="004E5FA8">
        <w:t>The student chooses the waiting list option after discovering that no seats remain.</w:t>
      </w:r>
    </w:p>
    <w:p w14:paraId="44B01486" w14:textId="77777777" w:rsidR="00460FAF" w:rsidRPr="004E5FA8" w:rsidRDefault="00460FAF" w:rsidP="00460FAF">
      <w:r w:rsidRPr="004E5FA8">
        <w:rPr>
          <w:b/>
          <w:bCs/>
        </w:rPr>
        <w:t>Pre-Condition:</w:t>
      </w:r>
    </w:p>
    <w:p w14:paraId="321026FB" w14:textId="77777777" w:rsidR="00460FAF" w:rsidRPr="004E5FA8" w:rsidRDefault="00460FAF" w:rsidP="00460FAF">
      <w:r w:rsidRPr="004E5FA8">
        <w:t>The selected course section must support waiting list functionality.</w:t>
      </w:r>
    </w:p>
    <w:p w14:paraId="30B43DE8" w14:textId="77777777" w:rsidR="00460FAF" w:rsidRPr="004E5FA8" w:rsidRDefault="00460FAF" w:rsidP="00460FAF">
      <w:r w:rsidRPr="004E5FA8">
        <w:rPr>
          <w:b/>
          <w:bCs/>
        </w:rPr>
        <w:t>Post-Condition:</w:t>
      </w:r>
    </w:p>
    <w:p w14:paraId="5BACE0F8" w14:textId="7187BA62" w:rsidR="00460FAF" w:rsidRPr="004E5FA8" w:rsidRDefault="00460FAF" w:rsidP="00460FAF">
      <w:r w:rsidRPr="004E5FA8">
        <w:t>The student is placed into the waiting queue.</w:t>
      </w:r>
    </w:p>
    <w:p w14:paraId="123F8175" w14:textId="2D06D9DA" w:rsidR="00460FAF" w:rsidRPr="004E5FA8" w:rsidRDefault="005C461B" w:rsidP="00460FAF">
      <w:pPr>
        <w:rPr>
          <w:b/>
          <w:bCs/>
        </w:rPr>
      </w:pPr>
      <w:r>
        <w:rPr>
          <w:b/>
          <w:bCs/>
        </w:rPr>
        <w:lastRenderedPageBreak/>
        <w:t>14</w:t>
      </w:r>
      <w:r w:rsidR="00460FAF" w:rsidRPr="004E5FA8">
        <w:rPr>
          <w:b/>
          <w:bCs/>
        </w:rPr>
        <w:t>.2</w:t>
      </w:r>
      <w:r>
        <w:rPr>
          <w:b/>
          <w:bCs/>
        </w:rPr>
        <w:t>.</w:t>
      </w:r>
      <w:r w:rsidR="00460FAF" w:rsidRPr="004E5FA8">
        <w:rPr>
          <w:b/>
          <w:bCs/>
        </w:rPr>
        <w:t xml:space="preserve"> Flow</w:t>
      </w:r>
    </w:p>
    <w:p w14:paraId="2956268B" w14:textId="6327D02C" w:rsidR="00460FAF" w:rsidRPr="004E5FA8" w:rsidRDefault="005C461B" w:rsidP="00297004">
      <w:pPr>
        <w:jc w:val="both"/>
        <w:rPr>
          <w:b/>
          <w:bCs/>
        </w:rPr>
      </w:pPr>
      <w:r>
        <w:rPr>
          <w:b/>
          <w:bCs/>
        </w:rPr>
        <w:t>Main</w:t>
      </w:r>
      <w:r w:rsidR="00460FAF" w:rsidRPr="004E5FA8">
        <w:rPr>
          <w:b/>
          <w:bCs/>
        </w:rPr>
        <w:t xml:space="preserve"> Flow</w:t>
      </w:r>
    </w:p>
    <w:p w14:paraId="69116F72" w14:textId="77777777" w:rsidR="00460FAF" w:rsidRPr="004E5FA8" w:rsidRDefault="00460FAF" w:rsidP="00297004">
      <w:pPr>
        <w:pStyle w:val="ListParagraph"/>
        <w:numPr>
          <w:ilvl w:val="0"/>
          <w:numId w:val="71"/>
        </w:numPr>
        <w:spacing w:after="200" w:line="276" w:lineRule="auto"/>
        <w:jc w:val="both"/>
      </w:pPr>
      <w:r w:rsidRPr="004E5FA8">
        <w:t>The student requests to join the waiting list.</w:t>
      </w:r>
    </w:p>
    <w:p w14:paraId="5CED5728" w14:textId="77777777" w:rsidR="00460FAF" w:rsidRPr="004E5FA8" w:rsidRDefault="00460FAF" w:rsidP="00297004">
      <w:pPr>
        <w:pStyle w:val="ListParagraph"/>
        <w:numPr>
          <w:ilvl w:val="0"/>
          <w:numId w:val="71"/>
        </w:numPr>
        <w:spacing w:after="200" w:line="276" w:lineRule="auto"/>
        <w:jc w:val="both"/>
      </w:pPr>
      <w:r w:rsidRPr="004E5FA8">
        <w:t>The system verifies eligibility and determines the student's queue position.</w:t>
      </w:r>
    </w:p>
    <w:p w14:paraId="18358535" w14:textId="77777777" w:rsidR="00460FAF" w:rsidRPr="004E5FA8" w:rsidRDefault="00460FAF" w:rsidP="00297004">
      <w:pPr>
        <w:pStyle w:val="ListParagraph"/>
        <w:numPr>
          <w:ilvl w:val="0"/>
          <w:numId w:val="71"/>
        </w:numPr>
        <w:spacing w:after="200" w:line="276" w:lineRule="auto"/>
        <w:jc w:val="both"/>
      </w:pPr>
      <w:r w:rsidRPr="004E5FA8">
        <w:t>The waiting list entry is created and stored.</w:t>
      </w:r>
    </w:p>
    <w:p w14:paraId="5843F667" w14:textId="77777777" w:rsidR="00460FAF" w:rsidRPr="004E5FA8" w:rsidRDefault="00460FAF" w:rsidP="00297004">
      <w:pPr>
        <w:pStyle w:val="ListParagraph"/>
        <w:numPr>
          <w:ilvl w:val="0"/>
          <w:numId w:val="71"/>
        </w:numPr>
        <w:spacing w:after="200" w:line="276" w:lineRule="auto"/>
        <w:jc w:val="both"/>
      </w:pPr>
      <w:r w:rsidRPr="004E5FA8">
        <w:t>The system confirms successful waiting list enrollment and displays the assigned position.</w:t>
      </w:r>
    </w:p>
    <w:p w14:paraId="4250B771" w14:textId="77777777" w:rsidR="00460FAF" w:rsidRPr="004E5FA8" w:rsidRDefault="00460FAF" w:rsidP="00297004">
      <w:pPr>
        <w:jc w:val="both"/>
        <w:rPr>
          <w:b/>
          <w:bCs/>
        </w:rPr>
      </w:pPr>
      <w:r w:rsidRPr="004E5FA8">
        <w:rPr>
          <w:b/>
          <w:bCs/>
        </w:rPr>
        <w:t>Alternative Flow</w:t>
      </w:r>
    </w:p>
    <w:p w14:paraId="2D9A44B7" w14:textId="7A29721E" w:rsidR="00460FAF" w:rsidRPr="004E5FA8" w:rsidRDefault="00460FAF" w:rsidP="00297004">
      <w:pPr>
        <w:pStyle w:val="ListParagraph"/>
        <w:numPr>
          <w:ilvl w:val="0"/>
          <w:numId w:val="150"/>
        </w:numPr>
        <w:spacing w:after="200" w:line="276" w:lineRule="auto"/>
        <w:jc w:val="both"/>
      </w:pPr>
      <w:r w:rsidRPr="004E5FA8">
        <w:t>If a seat becomes available immediately during processing, the system may offer direct enrollment instead of waiting list placement.</w:t>
      </w:r>
    </w:p>
    <w:p w14:paraId="124AF215" w14:textId="77777777" w:rsidR="00460FAF" w:rsidRPr="004E5FA8" w:rsidRDefault="00460FAF" w:rsidP="00297004">
      <w:pPr>
        <w:jc w:val="both"/>
        <w:rPr>
          <w:b/>
          <w:bCs/>
        </w:rPr>
      </w:pPr>
      <w:r w:rsidRPr="004E5FA8">
        <w:rPr>
          <w:b/>
          <w:bCs/>
        </w:rPr>
        <w:t>Exception Flow</w:t>
      </w:r>
    </w:p>
    <w:p w14:paraId="6035BBAF" w14:textId="77777777" w:rsidR="00460FAF" w:rsidRPr="004E5FA8" w:rsidRDefault="00460FAF" w:rsidP="00297004">
      <w:pPr>
        <w:pStyle w:val="ListParagraph"/>
        <w:numPr>
          <w:ilvl w:val="0"/>
          <w:numId w:val="72"/>
        </w:numPr>
        <w:spacing w:after="200" w:line="276" w:lineRule="auto"/>
        <w:jc w:val="both"/>
      </w:pPr>
      <w:r w:rsidRPr="004E5FA8">
        <w:t>If waiting list capacity has been reached, the request is rejected.</w:t>
      </w:r>
    </w:p>
    <w:p w14:paraId="086E214A" w14:textId="77777777" w:rsidR="00460FAF" w:rsidRPr="004E5FA8" w:rsidRDefault="00460FAF" w:rsidP="00297004">
      <w:pPr>
        <w:pStyle w:val="ListParagraph"/>
        <w:numPr>
          <w:ilvl w:val="0"/>
          <w:numId w:val="72"/>
        </w:numPr>
        <w:spacing w:after="200" w:line="276" w:lineRule="auto"/>
        <w:jc w:val="both"/>
      </w:pPr>
      <w:r w:rsidRPr="004E5FA8">
        <w:t>If the student already appears on the waiting list, duplicate entries are prohibited.</w:t>
      </w:r>
    </w:p>
    <w:p w14:paraId="58D80CF6" w14:textId="4FF121E3" w:rsidR="00FB31FA" w:rsidRDefault="00460FAF" w:rsidP="00460FAF">
      <w:pPr>
        <w:pStyle w:val="ListParagraph"/>
        <w:numPr>
          <w:ilvl w:val="0"/>
          <w:numId w:val="72"/>
        </w:numPr>
        <w:spacing w:after="200" w:line="276" w:lineRule="auto"/>
        <w:jc w:val="both"/>
      </w:pPr>
      <w:r w:rsidRPr="004E5FA8">
        <w:t>If waiting list functionality is disabled, the request cannot proceed.</w:t>
      </w:r>
    </w:p>
    <w:p w14:paraId="330E8AD7" w14:textId="263E4A6B" w:rsidR="00460FAF" w:rsidRPr="004E5FA8" w:rsidRDefault="00FB31FA" w:rsidP="00FB31FA">
      <w:r>
        <w:br w:type="page"/>
      </w:r>
    </w:p>
    <w:p w14:paraId="73762017" w14:textId="77777777" w:rsidR="00460FAF" w:rsidRPr="001A3953" w:rsidRDefault="00460FAF" w:rsidP="00FB31FA">
      <w:pPr>
        <w:pStyle w:val="Heading2"/>
      </w:pPr>
      <w:bookmarkStart w:id="30" w:name="_Toc233451739"/>
      <w:r w:rsidRPr="001A3953">
        <w:lastRenderedPageBreak/>
        <w:t>UC-15 DROP COURSES</w:t>
      </w:r>
      <w:bookmarkEnd w:id="30"/>
    </w:p>
    <w:p w14:paraId="15BA13AF" w14:textId="212D3807" w:rsidR="00460FAF" w:rsidRPr="001A3953" w:rsidRDefault="00FB31FA" w:rsidP="00460FAF">
      <w:pPr>
        <w:rPr>
          <w:b/>
          <w:bCs/>
        </w:rPr>
      </w:pPr>
      <w:r>
        <w:rPr>
          <w:b/>
          <w:bCs/>
        </w:rPr>
        <w:t>15</w:t>
      </w:r>
      <w:r w:rsidR="00460FAF" w:rsidRPr="001A3953">
        <w:rPr>
          <w:b/>
          <w:bCs/>
        </w:rPr>
        <w:t>.1</w:t>
      </w:r>
      <w:r>
        <w:rPr>
          <w:b/>
          <w:bCs/>
        </w:rPr>
        <w:t>.</w:t>
      </w:r>
      <w:r w:rsidR="00460FAF" w:rsidRPr="001A3953">
        <w:rPr>
          <w:b/>
          <w:bCs/>
        </w:rPr>
        <w:t xml:space="preserve"> Summary</w:t>
      </w:r>
    </w:p>
    <w:p w14:paraId="1E91E7D5" w14:textId="77777777" w:rsidR="00460FAF" w:rsidRPr="001A3953" w:rsidRDefault="00460FAF" w:rsidP="00460FAF">
      <w:r w:rsidRPr="001A3953">
        <w:rPr>
          <w:b/>
          <w:bCs/>
        </w:rPr>
        <w:t>Use Case Name:</w:t>
      </w:r>
      <w:r w:rsidRPr="001A3953">
        <w:t xml:space="preserve"> Drop Courses</w:t>
      </w:r>
    </w:p>
    <w:p w14:paraId="5E77A640" w14:textId="77777777" w:rsidR="00460FAF" w:rsidRPr="001A3953" w:rsidRDefault="00460FAF" w:rsidP="00460FAF">
      <w:r w:rsidRPr="001A3953">
        <w:rPr>
          <w:b/>
          <w:bCs/>
        </w:rPr>
        <w:t>Use Case ID:</w:t>
      </w:r>
      <w:r w:rsidRPr="001A3953">
        <w:t xml:space="preserve"> UC-15</w:t>
      </w:r>
    </w:p>
    <w:p w14:paraId="2F31D738" w14:textId="77777777" w:rsidR="00460FAF" w:rsidRPr="001A3953" w:rsidRDefault="00460FAF" w:rsidP="00460FAF">
      <w:r w:rsidRPr="001A3953">
        <w:rPr>
          <w:b/>
          <w:bCs/>
        </w:rPr>
        <w:t>Use Case Description:</w:t>
      </w:r>
    </w:p>
    <w:p w14:paraId="261A3D63" w14:textId="77777777" w:rsidR="00460FAF" w:rsidRPr="001A3953" w:rsidRDefault="00460FAF" w:rsidP="00FB31FA">
      <w:pPr>
        <w:jc w:val="both"/>
      </w:pPr>
      <w:r w:rsidRPr="001A3953">
        <w:t>This use case enables a student to withdraw from a previously registered course section during the permitted adjustment period. The objective is to allow students to modify their study plan when academic priorities or schedules change.</w:t>
      </w:r>
    </w:p>
    <w:p w14:paraId="57B1C1BA" w14:textId="77777777" w:rsidR="00460FAF" w:rsidRPr="001A3953" w:rsidRDefault="00460FAF" w:rsidP="00460FAF">
      <w:r w:rsidRPr="001A3953">
        <w:rPr>
          <w:b/>
          <w:bCs/>
        </w:rPr>
        <w:t>Actor:</w:t>
      </w:r>
      <w:r>
        <w:t xml:space="preserve"> </w:t>
      </w:r>
      <w:r w:rsidRPr="001A3953">
        <w:t>Student</w:t>
      </w:r>
    </w:p>
    <w:p w14:paraId="5961D057" w14:textId="77777777" w:rsidR="00460FAF" w:rsidRPr="001A3953" w:rsidRDefault="00460FAF" w:rsidP="00460FAF">
      <w:r w:rsidRPr="001A3953">
        <w:rPr>
          <w:b/>
          <w:bCs/>
        </w:rPr>
        <w:t>Priority:</w:t>
      </w:r>
      <w:r>
        <w:t xml:space="preserve"> </w:t>
      </w:r>
      <w:r w:rsidRPr="001A3953">
        <w:t>High</w:t>
      </w:r>
    </w:p>
    <w:p w14:paraId="1882764B" w14:textId="77777777" w:rsidR="00460FAF" w:rsidRPr="001A3953" w:rsidRDefault="00460FAF" w:rsidP="00460FAF">
      <w:r w:rsidRPr="001A3953">
        <w:rPr>
          <w:b/>
          <w:bCs/>
        </w:rPr>
        <w:t>Trigger:</w:t>
      </w:r>
    </w:p>
    <w:p w14:paraId="6000E92B" w14:textId="77777777" w:rsidR="00460FAF" w:rsidRPr="001A3953" w:rsidRDefault="00460FAF" w:rsidP="00460FAF">
      <w:r w:rsidRPr="001A3953">
        <w:t>The student selects a registered course and requests course withdrawal.</w:t>
      </w:r>
    </w:p>
    <w:p w14:paraId="1DFE133B" w14:textId="77777777" w:rsidR="00460FAF" w:rsidRPr="001A3953" w:rsidRDefault="00460FAF" w:rsidP="00460FAF">
      <w:r w:rsidRPr="001A3953">
        <w:rPr>
          <w:b/>
          <w:bCs/>
        </w:rPr>
        <w:t>Pre-Condition:</w:t>
      </w:r>
    </w:p>
    <w:p w14:paraId="37347488" w14:textId="77777777" w:rsidR="00460FAF" w:rsidRPr="001A3953" w:rsidRDefault="00460FAF" w:rsidP="00FB31FA">
      <w:pPr>
        <w:pStyle w:val="ListParagraph"/>
        <w:numPr>
          <w:ilvl w:val="0"/>
          <w:numId w:val="151"/>
        </w:numPr>
      </w:pPr>
      <w:r w:rsidRPr="001A3953">
        <w:t>The student must be logged into the system.</w:t>
      </w:r>
    </w:p>
    <w:p w14:paraId="726764CA" w14:textId="77777777" w:rsidR="00460FAF" w:rsidRPr="001A3953" w:rsidRDefault="00460FAF" w:rsidP="00FB31FA">
      <w:pPr>
        <w:pStyle w:val="ListParagraph"/>
        <w:numPr>
          <w:ilvl w:val="0"/>
          <w:numId w:val="151"/>
        </w:numPr>
      </w:pPr>
      <w:r w:rsidRPr="001A3953">
        <w:t>The student must already be enrolled in the selected course.</w:t>
      </w:r>
    </w:p>
    <w:p w14:paraId="03927BFE" w14:textId="77777777" w:rsidR="00460FAF" w:rsidRPr="001A3953" w:rsidRDefault="00460FAF" w:rsidP="00FB31FA">
      <w:pPr>
        <w:pStyle w:val="ListParagraph"/>
        <w:numPr>
          <w:ilvl w:val="0"/>
          <w:numId w:val="151"/>
        </w:numPr>
      </w:pPr>
      <w:r w:rsidRPr="001A3953">
        <w:t>The course drop period must still be active.</w:t>
      </w:r>
    </w:p>
    <w:p w14:paraId="25AB7440" w14:textId="77777777" w:rsidR="00460FAF" w:rsidRPr="001A3953" w:rsidRDefault="00460FAF" w:rsidP="00460FAF">
      <w:r w:rsidRPr="003C2D2B">
        <w:rPr>
          <w:b/>
          <w:bCs/>
        </w:rPr>
        <w:t>Post-Condition:</w:t>
      </w:r>
    </w:p>
    <w:p w14:paraId="77E9AB6F" w14:textId="63D06B29" w:rsidR="00460FAF" w:rsidRPr="001A3953" w:rsidRDefault="00460FAF" w:rsidP="00DC1212">
      <w:pPr>
        <w:jc w:val="both"/>
      </w:pPr>
      <w:r w:rsidRPr="001A3953">
        <w:t>The selected course is removed from the student's enrollment record and available seats are updated accordingly.</w:t>
      </w:r>
    </w:p>
    <w:p w14:paraId="5A62BD67" w14:textId="2223DDC0" w:rsidR="00460FAF" w:rsidRPr="001A3953" w:rsidRDefault="00DC1212" w:rsidP="00460FAF">
      <w:pPr>
        <w:rPr>
          <w:b/>
          <w:bCs/>
        </w:rPr>
      </w:pPr>
      <w:r>
        <w:rPr>
          <w:b/>
          <w:bCs/>
        </w:rPr>
        <w:t>15</w:t>
      </w:r>
      <w:r w:rsidR="00460FAF" w:rsidRPr="001A3953">
        <w:rPr>
          <w:b/>
          <w:bCs/>
        </w:rPr>
        <w:t>.2</w:t>
      </w:r>
      <w:r>
        <w:rPr>
          <w:b/>
          <w:bCs/>
        </w:rPr>
        <w:t>.</w:t>
      </w:r>
      <w:r w:rsidR="00460FAF" w:rsidRPr="001A3953">
        <w:rPr>
          <w:b/>
          <w:bCs/>
        </w:rPr>
        <w:t xml:space="preserve"> Flow</w:t>
      </w:r>
    </w:p>
    <w:p w14:paraId="190910D5" w14:textId="7F97ED55" w:rsidR="00460FAF" w:rsidRPr="001A3953" w:rsidRDefault="003A1DCD" w:rsidP="00460FAF">
      <w:pPr>
        <w:rPr>
          <w:b/>
          <w:bCs/>
        </w:rPr>
      </w:pPr>
      <w:r>
        <w:rPr>
          <w:b/>
          <w:bCs/>
        </w:rPr>
        <w:t xml:space="preserve">Main </w:t>
      </w:r>
      <w:r w:rsidR="00460FAF" w:rsidRPr="001A3953">
        <w:rPr>
          <w:b/>
          <w:bCs/>
        </w:rPr>
        <w:t>Flow</w:t>
      </w:r>
    </w:p>
    <w:p w14:paraId="0BD76AE3" w14:textId="77777777" w:rsidR="00460FAF" w:rsidRPr="001A3953" w:rsidRDefault="00460FAF" w:rsidP="00DC1212">
      <w:pPr>
        <w:pStyle w:val="ListParagraph"/>
        <w:numPr>
          <w:ilvl w:val="0"/>
          <w:numId w:val="75"/>
        </w:numPr>
        <w:spacing w:after="200" w:line="276" w:lineRule="auto"/>
        <w:jc w:val="both"/>
      </w:pPr>
      <w:r w:rsidRPr="001A3953">
        <w:t>The student opens the list of registered courses.</w:t>
      </w:r>
    </w:p>
    <w:p w14:paraId="622C4015" w14:textId="77777777" w:rsidR="00460FAF" w:rsidRPr="001A3953" w:rsidRDefault="00460FAF" w:rsidP="00DC1212">
      <w:pPr>
        <w:pStyle w:val="ListParagraph"/>
        <w:numPr>
          <w:ilvl w:val="0"/>
          <w:numId w:val="75"/>
        </w:numPr>
        <w:spacing w:after="200" w:line="276" w:lineRule="auto"/>
        <w:jc w:val="both"/>
      </w:pPr>
      <w:r w:rsidRPr="001A3953">
        <w:t>The student chooses a course section to drop.</w:t>
      </w:r>
    </w:p>
    <w:p w14:paraId="56A3599E" w14:textId="77777777" w:rsidR="00460FAF" w:rsidRPr="001A3953" w:rsidRDefault="00460FAF" w:rsidP="00DC1212">
      <w:pPr>
        <w:pStyle w:val="ListParagraph"/>
        <w:numPr>
          <w:ilvl w:val="0"/>
          <w:numId w:val="75"/>
        </w:numPr>
        <w:spacing w:after="200" w:line="276" w:lineRule="auto"/>
        <w:jc w:val="both"/>
      </w:pPr>
      <w:r w:rsidRPr="001A3953">
        <w:t>The system verifies that the withdrawal period remains open.</w:t>
      </w:r>
    </w:p>
    <w:p w14:paraId="53B1E321" w14:textId="77777777" w:rsidR="00460FAF" w:rsidRPr="001A3953" w:rsidRDefault="00460FAF" w:rsidP="00DC1212">
      <w:pPr>
        <w:pStyle w:val="ListParagraph"/>
        <w:numPr>
          <w:ilvl w:val="0"/>
          <w:numId w:val="75"/>
        </w:numPr>
        <w:spacing w:after="200" w:line="276" w:lineRule="auto"/>
        <w:jc w:val="both"/>
      </w:pPr>
      <w:r w:rsidRPr="001A3953">
        <w:t>The system displays course information and asks for confirmation.</w:t>
      </w:r>
    </w:p>
    <w:p w14:paraId="6A6355EF" w14:textId="77777777" w:rsidR="00460FAF" w:rsidRPr="001A3953" w:rsidRDefault="00460FAF" w:rsidP="00DC1212">
      <w:pPr>
        <w:pStyle w:val="ListParagraph"/>
        <w:numPr>
          <w:ilvl w:val="0"/>
          <w:numId w:val="75"/>
        </w:numPr>
        <w:spacing w:after="200" w:line="276" w:lineRule="auto"/>
        <w:jc w:val="both"/>
      </w:pPr>
      <w:r w:rsidRPr="001A3953">
        <w:t>The student confirms the withdrawal request.</w:t>
      </w:r>
    </w:p>
    <w:p w14:paraId="7FE48FB5" w14:textId="77777777" w:rsidR="00460FAF" w:rsidRPr="001A3953" w:rsidRDefault="00460FAF" w:rsidP="00DC1212">
      <w:pPr>
        <w:pStyle w:val="ListParagraph"/>
        <w:numPr>
          <w:ilvl w:val="0"/>
          <w:numId w:val="75"/>
        </w:numPr>
        <w:spacing w:after="200" w:line="276" w:lineRule="auto"/>
        <w:jc w:val="both"/>
      </w:pPr>
      <w:r w:rsidRPr="001A3953">
        <w:t>The system removes the enrollment record and updates seat availability.</w:t>
      </w:r>
    </w:p>
    <w:p w14:paraId="7E6A0371" w14:textId="77777777" w:rsidR="00460FAF" w:rsidRPr="001A3953" w:rsidRDefault="00460FAF" w:rsidP="00DC1212">
      <w:pPr>
        <w:pStyle w:val="ListParagraph"/>
        <w:numPr>
          <w:ilvl w:val="0"/>
          <w:numId w:val="75"/>
        </w:numPr>
        <w:spacing w:after="200" w:line="276" w:lineRule="auto"/>
        <w:jc w:val="both"/>
      </w:pPr>
      <w:r w:rsidRPr="001A3953">
        <w:t>The system displays a successful withdrawal message.</w:t>
      </w:r>
    </w:p>
    <w:p w14:paraId="4E3CC7EC" w14:textId="77777777" w:rsidR="00DC1212" w:rsidRDefault="00DC1212" w:rsidP="00460FAF">
      <w:pPr>
        <w:rPr>
          <w:b/>
          <w:bCs/>
        </w:rPr>
      </w:pPr>
    </w:p>
    <w:p w14:paraId="44130D72" w14:textId="54FECE4A" w:rsidR="00460FAF" w:rsidRPr="001A3953" w:rsidRDefault="00460FAF" w:rsidP="00DC1212">
      <w:pPr>
        <w:jc w:val="both"/>
        <w:rPr>
          <w:b/>
          <w:bCs/>
        </w:rPr>
      </w:pPr>
      <w:r w:rsidRPr="001A3953">
        <w:rPr>
          <w:b/>
          <w:bCs/>
        </w:rPr>
        <w:lastRenderedPageBreak/>
        <w:t>Alternative Flow</w:t>
      </w:r>
    </w:p>
    <w:p w14:paraId="29F7B0F2" w14:textId="63DBF995" w:rsidR="00460FAF" w:rsidRPr="001A3953" w:rsidRDefault="00460FAF" w:rsidP="00DC1212">
      <w:pPr>
        <w:pStyle w:val="ListParagraph"/>
        <w:numPr>
          <w:ilvl w:val="0"/>
          <w:numId w:val="152"/>
        </w:numPr>
        <w:spacing w:after="200" w:line="276" w:lineRule="auto"/>
        <w:jc w:val="both"/>
      </w:pPr>
      <w:r w:rsidRPr="001A3953">
        <w:t>If a waiting list exists for the course section, the system automatically promotes the next eligible student after the seat becomes available.</w:t>
      </w:r>
    </w:p>
    <w:p w14:paraId="1E4C0849" w14:textId="77777777" w:rsidR="00460FAF" w:rsidRPr="001A3953" w:rsidRDefault="00460FAF" w:rsidP="00DC1212">
      <w:pPr>
        <w:jc w:val="both"/>
        <w:rPr>
          <w:b/>
          <w:bCs/>
        </w:rPr>
      </w:pPr>
      <w:r w:rsidRPr="001A3953">
        <w:rPr>
          <w:b/>
          <w:bCs/>
        </w:rPr>
        <w:t>Exception Flow</w:t>
      </w:r>
    </w:p>
    <w:p w14:paraId="65E6A039" w14:textId="77777777" w:rsidR="00460FAF" w:rsidRPr="001A3953" w:rsidRDefault="00460FAF" w:rsidP="00DC1212">
      <w:pPr>
        <w:pStyle w:val="ListParagraph"/>
        <w:numPr>
          <w:ilvl w:val="0"/>
          <w:numId w:val="76"/>
        </w:numPr>
        <w:spacing w:after="200" w:line="276" w:lineRule="auto"/>
        <w:jc w:val="both"/>
      </w:pPr>
      <w:r w:rsidRPr="001A3953">
        <w:t>The system rejects the request if the withdrawal deadline has passed.</w:t>
      </w:r>
    </w:p>
    <w:p w14:paraId="5B9DA464" w14:textId="77777777" w:rsidR="00460FAF" w:rsidRPr="001A3953" w:rsidRDefault="00460FAF" w:rsidP="00DC1212">
      <w:pPr>
        <w:pStyle w:val="ListParagraph"/>
        <w:numPr>
          <w:ilvl w:val="0"/>
          <w:numId w:val="76"/>
        </w:numPr>
        <w:spacing w:after="200" w:line="276" w:lineRule="auto"/>
        <w:jc w:val="both"/>
      </w:pPr>
      <w:r w:rsidRPr="001A3953">
        <w:t>The system rejects the request if the selected course is not found in the student's enrollment list.</w:t>
      </w:r>
    </w:p>
    <w:p w14:paraId="42B6C654" w14:textId="01FFA7EC" w:rsidR="00460FAF" w:rsidRPr="001A3953" w:rsidRDefault="00460FAF" w:rsidP="00460FAF">
      <w:pPr>
        <w:pStyle w:val="ListParagraph"/>
        <w:numPr>
          <w:ilvl w:val="0"/>
          <w:numId w:val="76"/>
        </w:numPr>
        <w:spacing w:after="200" w:line="276" w:lineRule="auto"/>
        <w:jc w:val="both"/>
      </w:pPr>
      <w:r w:rsidRPr="001A3953">
        <w:t>The system rejects the request if an unexpected database error occurs during processing.</w:t>
      </w:r>
    </w:p>
    <w:p w14:paraId="78E35882" w14:textId="77777777" w:rsidR="00460FAF" w:rsidRPr="001A3953" w:rsidRDefault="00460FAF" w:rsidP="0079049E">
      <w:pPr>
        <w:pStyle w:val="Heading2"/>
      </w:pPr>
      <w:bookmarkStart w:id="31" w:name="_Toc233451740"/>
      <w:r w:rsidRPr="001A3953">
        <w:t>UC-16 VIEW REGISTERED COURSES</w:t>
      </w:r>
      <w:bookmarkEnd w:id="31"/>
    </w:p>
    <w:p w14:paraId="44C764D1" w14:textId="3159416A" w:rsidR="00460FAF" w:rsidRPr="001A3953" w:rsidRDefault="0079049E" w:rsidP="00460FAF">
      <w:pPr>
        <w:rPr>
          <w:b/>
          <w:bCs/>
        </w:rPr>
      </w:pPr>
      <w:r>
        <w:rPr>
          <w:b/>
          <w:bCs/>
        </w:rPr>
        <w:t>16.1.</w:t>
      </w:r>
      <w:r w:rsidR="00460FAF" w:rsidRPr="001A3953">
        <w:rPr>
          <w:b/>
          <w:bCs/>
        </w:rPr>
        <w:t xml:space="preserve"> Summary</w:t>
      </w:r>
    </w:p>
    <w:p w14:paraId="30738DDA" w14:textId="77777777" w:rsidR="00460FAF" w:rsidRPr="001A3953" w:rsidRDefault="00460FAF" w:rsidP="00460FAF">
      <w:r w:rsidRPr="001A3953">
        <w:rPr>
          <w:b/>
          <w:bCs/>
        </w:rPr>
        <w:t>Use Case Name:</w:t>
      </w:r>
      <w:r w:rsidRPr="001A3953">
        <w:t xml:space="preserve"> View Registered Courses</w:t>
      </w:r>
    </w:p>
    <w:p w14:paraId="5C15BB8F" w14:textId="77777777" w:rsidR="00460FAF" w:rsidRPr="001A3953" w:rsidRDefault="00460FAF" w:rsidP="00460FAF">
      <w:r w:rsidRPr="001A3953">
        <w:rPr>
          <w:b/>
          <w:bCs/>
        </w:rPr>
        <w:t>Use Case ID:</w:t>
      </w:r>
      <w:r w:rsidRPr="001A3953">
        <w:t xml:space="preserve"> UC-16</w:t>
      </w:r>
    </w:p>
    <w:p w14:paraId="48C95535" w14:textId="77777777" w:rsidR="00460FAF" w:rsidRPr="001A3953" w:rsidRDefault="00460FAF" w:rsidP="00460FAF">
      <w:r w:rsidRPr="001A3953">
        <w:rPr>
          <w:b/>
          <w:bCs/>
        </w:rPr>
        <w:t>Use Case Description:</w:t>
      </w:r>
    </w:p>
    <w:p w14:paraId="6ED6C08C" w14:textId="77777777" w:rsidR="00460FAF" w:rsidRPr="001A3953" w:rsidRDefault="00460FAF" w:rsidP="0079049E">
      <w:pPr>
        <w:jc w:val="both"/>
      </w:pPr>
      <w:r w:rsidRPr="001A3953">
        <w:t>This functionality provides students with a consolidated view of all course sections currently associated with their academic profile for a particular semester.</w:t>
      </w:r>
    </w:p>
    <w:p w14:paraId="3FA5A316" w14:textId="77777777" w:rsidR="00460FAF" w:rsidRPr="001A3953" w:rsidRDefault="00460FAF" w:rsidP="00460FAF">
      <w:r w:rsidRPr="001A3953">
        <w:rPr>
          <w:b/>
          <w:bCs/>
        </w:rPr>
        <w:t>Actor:</w:t>
      </w:r>
      <w:r>
        <w:t xml:space="preserve"> </w:t>
      </w:r>
      <w:r w:rsidRPr="001A3953">
        <w:t>Student</w:t>
      </w:r>
    </w:p>
    <w:p w14:paraId="506E4FF1" w14:textId="77777777" w:rsidR="00460FAF" w:rsidRPr="001A3953" w:rsidRDefault="00460FAF" w:rsidP="00460FAF">
      <w:r w:rsidRPr="001A3953">
        <w:rPr>
          <w:b/>
          <w:bCs/>
        </w:rPr>
        <w:t>Priority:</w:t>
      </w:r>
      <w:r>
        <w:t xml:space="preserve"> </w:t>
      </w:r>
      <w:r w:rsidRPr="001A3953">
        <w:t>Medium</w:t>
      </w:r>
    </w:p>
    <w:p w14:paraId="32FDBF4C" w14:textId="77777777" w:rsidR="00460FAF" w:rsidRPr="001A3953" w:rsidRDefault="00460FAF" w:rsidP="00460FAF">
      <w:r w:rsidRPr="001A3953">
        <w:rPr>
          <w:b/>
          <w:bCs/>
        </w:rPr>
        <w:t>Trigger:</w:t>
      </w:r>
    </w:p>
    <w:p w14:paraId="4BA08BEB" w14:textId="77777777" w:rsidR="00460FAF" w:rsidRPr="001A3953" w:rsidRDefault="00460FAF" w:rsidP="00460FAF">
      <w:r w:rsidRPr="001A3953">
        <w:t>The student accesses the Registered Courses page.</w:t>
      </w:r>
    </w:p>
    <w:p w14:paraId="692490E2" w14:textId="77777777" w:rsidR="00460FAF" w:rsidRPr="001A3953" w:rsidRDefault="00460FAF" w:rsidP="00460FAF">
      <w:r w:rsidRPr="001A3953">
        <w:rPr>
          <w:b/>
          <w:bCs/>
        </w:rPr>
        <w:t>Pre-Condition:</w:t>
      </w:r>
    </w:p>
    <w:p w14:paraId="3AD71820" w14:textId="77777777" w:rsidR="00460FAF" w:rsidRPr="001A3953" w:rsidRDefault="00460FAF" w:rsidP="00460FAF">
      <w:r w:rsidRPr="001A3953">
        <w:t>The student must be authenticated.</w:t>
      </w:r>
    </w:p>
    <w:p w14:paraId="68C55E49" w14:textId="77777777" w:rsidR="00460FAF" w:rsidRPr="001A3953" w:rsidRDefault="00460FAF" w:rsidP="00460FAF">
      <w:r w:rsidRPr="001A3953">
        <w:rPr>
          <w:b/>
          <w:bCs/>
        </w:rPr>
        <w:t>Post-Condition:</w:t>
      </w:r>
    </w:p>
    <w:p w14:paraId="76BF0E7A" w14:textId="77777777" w:rsidR="00460FAF" w:rsidRPr="001A3953" w:rsidRDefault="00460FAF" w:rsidP="00460FAF">
      <w:r w:rsidRPr="001A3953">
        <w:t>The system displays all registered course information.</w:t>
      </w:r>
    </w:p>
    <w:p w14:paraId="56F191A3" w14:textId="0C6D0F42" w:rsidR="00460FAF" w:rsidRPr="001A3953" w:rsidRDefault="0079049E" w:rsidP="00460FAF">
      <w:r>
        <w:br w:type="page"/>
      </w:r>
    </w:p>
    <w:p w14:paraId="54697927" w14:textId="5A4A9312" w:rsidR="00460FAF" w:rsidRPr="001A3953" w:rsidRDefault="0079049E" w:rsidP="00460FAF">
      <w:pPr>
        <w:rPr>
          <w:b/>
          <w:bCs/>
        </w:rPr>
      </w:pPr>
      <w:r>
        <w:rPr>
          <w:b/>
          <w:bCs/>
        </w:rPr>
        <w:lastRenderedPageBreak/>
        <w:t>16</w:t>
      </w:r>
      <w:r w:rsidR="00460FAF" w:rsidRPr="001A3953">
        <w:rPr>
          <w:b/>
          <w:bCs/>
        </w:rPr>
        <w:t>.2</w:t>
      </w:r>
      <w:r>
        <w:rPr>
          <w:b/>
          <w:bCs/>
        </w:rPr>
        <w:t>.</w:t>
      </w:r>
      <w:r w:rsidR="00460FAF" w:rsidRPr="001A3953">
        <w:rPr>
          <w:b/>
          <w:bCs/>
        </w:rPr>
        <w:t xml:space="preserve"> Flow</w:t>
      </w:r>
    </w:p>
    <w:p w14:paraId="6D59BEE8" w14:textId="611BE3CE" w:rsidR="00460FAF" w:rsidRPr="001A3953" w:rsidRDefault="0079049E" w:rsidP="00460FAF">
      <w:pPr>
        <w:rPr>
          <w:b/>
          <w:bCs/>
        </w:rPr>
      </w:pPr>
      <w:r>
        <w:rPr>
          <w:b/>
          <w:bCs/>
        </w:rPr>
        <w:t xml:space="preserve">Main </w:t>
      </w:r>
      <w:r w:rsidR="00460FAF" w:rsidRPr="001A3953">
        <w:rPr>
          <w:b/>
          <w:bCs/>
        </w:rPr>
        <w:t>Flow</w:t>
      </w:r>
    </w:p>
    <w:p w14:paraId="26FDC025" w14:textId="77777777" w:rsidR="00460FAF" w:rsidRPr="001A3953" w:rsidRDefault="00460FAF" w:rsidP="003A510F">
      <w:pPr>
        <w:pStyle w:val="ListParagraph"/>
        <w:numPr>
          <w:ilvl w:val="0"/>
          <w:numId w:val="77"/>
        </w:numPr>
        <w:spacing w:after="200" w:line="276" w:lineRule="auto"/>
        <w:jc w:val="both"/>
      </w:pPr>
      <w:r w:rsidRPr="001A3953">
        <w:t>The student requests to view current registrations.</w:t>
      </w:r>
    </w:p>
    <w:p w14:paraId="6FC11AA3" w14:textId="77777777" w:rsidR="00460FAF" w:rsidRPr="001A3953" w:rsidRDefault="00460FAF" w:rsidP="003A510F">
      <w:pPr>
        <w:pStyle w:val="ListParagraph"/>
        <w:numPr>
          <w:ilvl w:val="0"/>
          <w:numId w:val="77"/>
        </w:numPr>
        <w:spacing w:after="200" w:line="276" w:lineRule="auto"/>
        <w:jc w:val="both"/>
      </w:pPr>
      <w:r w:rsidRPr="001A3953">
        <w:t>The system retrieves enrollment records from the database.</w:t>
      </w:r>
    </w:p>
    <w:p w14:paraId="5E27DF31" w14:textId="77777777" w:rsidR="00460FAF" w:rsidRPr="001A3953" w:rsidRDefault="00460FAF" w:rsidP="003A510F">
      <w:pPr>
        <w:pStyle w:val="ListParagraph"/>
        <w:numPr>
          <w:ilvl w:val="0"/>
          <w:numId w:val="77"/>
        </w:numPr>
        <w:spacing w:after="200" w:line="276" w:lineRule="auto"/>
        <w:jc w:val="both"/>
      </w:pPr>
      <w:r w:rsidRPr="001A3953">
        <w:t>Course details including section number, lecturer, credits, and schedule are collected.</w:t>
      </w:r>
    </w:p>
    <w:p w14:paraId="3AAA3DEE" w14:textId="77777777" w:rsidR="00460FAF" w:rsidRPr="001A3953" w:rsidRDefault="00460FAF" w:rsidP="003A510F">
      <w:pPr>
        <w:pStyle w:val="ListParagraph"/>
        <w:numPr>
          <w:ilvl w:val="0"/>
          <w:numId w:val="77"/>
        </w:numPr>
        <w:spacing w:after="200" w:line="276" w:lineRule="auto"/>
        <w:jc w:val="both"/>
      </w:pPr>
      <w:r w:rsidRPr="001A3953">
        <w:t>The information is presented in a structured format.</w:t>
      </w:r>
    </w:p>
    <w:p w14:paraId="3016B937" w14:textId="77777777" w:rsidR="00460FAF" w:rsidRPr="001A3953" w:rsidRDefault="00460FAF" w:rsidP="003A510F">
      <w:pPr>
        <w:pStyle w:val="ListParagraph"/>
        <w:numPr>
          <w:ilvl w:val="0"/>
          <w:numId w:val="77"/>
        </w:numPr>
        <w:spacing w:after="200" w:line="276" w:lineRule="auto"/>
        <w:jc w:val="both"/>
      </w:pPr>
      <w:r w:rsidRPr="001A3953">
        <w:t>The student reviews the registration information.</w:t>
      </w:r>
    </w:p>
    <w:p w14:paraId="72CC4014" w14:textId="77777777" w:rsidR="00460FAF" w:rsidRPr="001A3953" w:rsidRDefault="00460FAF" w:rsidP="003A510F">
      <w:pPr>
        <w:jc w:val="both"/>
        <w:rPr>
          <w:b/>
          <w:bCs/>
        </w:rPr>
      </w:pPr>
      <w:r w:rsidRPr="001A3953">
        <w:rPr>
          <w:b/>
          <w:bCs/>
        </w:rPr>
        <w:t>Alternative Flow</w:t>
      </w:r>
    </w:p>
    <w:p w14:paraId="20C33BF3" w14:textId="77777777" w:rsidR="00460FAF" w:rsidRPr="001A3953" w:rsidRDefault="00460FAF" w:rsidP="003A510F">
      <w:pPr>
        <w:pStyle w:val="ListParagraph"/>
        <w:numPr>
          <w:ilvl w:val="0"/>
          <w:numId w:val="78"/>
        </w:numPr>
        <w:spacing w:after="200" w:line="276" w:lineRule="auto"/>
        <w:jc w:val="both"/>
      </w:pPr>
      <w:r w:rsidRPr="001A3953">
        <w:t>The student may filter the displayed information by semester or course category.</w:t>
      </w:r>
    </w:p>
    <w:p w14:paraId="7CDF9657" w14:textId="77777777" w:rsidR="00460FAF" w:rsidRPr="001A3953" w:rsidRDefault="00460FAF" w:rsidP="003A510F">
      <w:pPr>
        <w:pStyle w:val="ListParagraph"/>
        <w:numPr>
          <w:ilvl w:val="0"/>
          <w:numId w:val="78"/>
        </w:numPr>
        <w:spacing w:after="200" w:line="276" w:lineRule="auto"/>
        <w:jc w:val="both"/>
      </w:pPr>
      <w:r w:rsidRPr="001A3953">
        <w:t>The system refreshes the displayed results according to the selected criteria.</w:t>
      </w:r>
    </w:p>
    <w:p w14:paraId="2897893C" w14:textId="77777777" w:rsidR="00460FAF" w:rsidRPr="001A3953" w:rsidRDefault="00460FAF" w:rsidP="003A510F">
      <w:pPr>
        <w:jc w:val="both"/>
        <w:rPr>
          <w:b/>
          <w:bCs/>
        </w:rPr>
      </w:pPr>
      <w:r w:rsidRPr="001A3953">
        <w:rPr>
          <w:b/>
          <w:bCs/>
        </w:rPr>
        <w:t>Exception Flow</w:t>
      </w:r>
    </w:p>
    <w:p w14:paraId="58787F90" w14:textId="77777777" w:rsidR="00460FAF" w:rsidRPr="001A3953" w:rsidRDefault="00460FAF" w:rsidP="003A510F">
      <w:pPr>
        <w:pStyle w:val="ListParagraph"/>
        <w:numPr>
          <w:ilvl w:val="0"/>
          <w:numId w:val="79"/>
        </w:numPr>
        <w:spacing w:after="200" w:line="276" w:lineRule="auto"/>
        <w:jc w:val="both"/>
      </w:pPr>
      <w:r w:rsidRPr="001A3953">
        <w:t>If no registrations exist, the system displays an empty enrollment message.</w:t>
      </w:r>
    </w:p>
    <w:p w14:paraId="42106247" w14:textId="55B64CF1" w:rsidR="00460FAF" w:rsidRPr="001A3953" w:rsidRDefault="00460FAF" w:rsidP="00460FAF">
      <w:pPr>
        <w:pStyle w:val="ListParagraph"/>
        <w:numPr>
          <w:ilvl w:val="0"/>
          <w:numId w:val="79"/>
        </w:numPr>
        <w:spacing w:after="200" w:line="276" w:lineRule="auto"/>
        <w:jc w:val="both"/>
      </w:pPr>
      <w:r w:rsidRPr="001A3953">
        <w:t>If enrollment records cannot be retrieved, an error notification is presented.</w:t>
      </w:r>
    </w:p>
    <w:p w14:paraId="0997141D" w14:textId="77777777" w:rsidR="00460FAF" w:rsidRPr="001A3953" w:rsidRDefault="00460FAF" w:rsidP="003A510F">
      <w:pPr>
        <w:pStyle w:val="Heading2"/>
      </w:pPr>
      <w:bookmarkStart w:id="32" w:name="_Toc233451741"/>
      <w:r w:rsidRPr="001A3953">
        <w:t>UC-17 VIEW TIMETABLE</w:t>
      </w:r>
      <w:bookmarkEnd w:id="32"/>
    </w:p>
    <w:p w14:paraId="03EB599B" w14:textId="68389267" w:rsidR="00460FAF" w:rsidRPr="001A3953" w:rsidRDefault="003A510F" w:rsidP="00460FAF">
      <w:pPr>
        <w:rPr>
          <w:b/>
          <w:bCs/>
        </w:rPr>
      </w:pPr>
      <w:r>
        <w:rPr>
          <w:b/>
          <w:bCs/>
        </w:rPr>
        <w:t>17</w:t>
      </w:r>
      <w:r w:rsidR="00460FAF" w:rsidRPr="001A3953">
        <w:rPr>
          <w:b/>
          <w:bCs/>
        </w:rPr>
        <w:t>.1</w:t>
      </w:r>
      <w:r>
        <w:rPr>
          <w:b/>
          <w:bCs/>
        </w:rPr>
        <w:t>.</w:t>
      </w:r>
      <w:r w:rsidR="00460FAF" w:rsidRPr="001A3953">
        <w:rPr>
          <w:b/>
          <w:bCs/>
        </w:rPr>
        <w:t xml:space="preserve"> Summary</w:t>
      </w:r>
    </w:p>
    <w:p w14:paraId="76D94434" w14:textId="77777777" w:rsidR="00460FAF" w:rsidRPr="001A3953" w:rsidRDefault="00460FAF" w:rsidP="00460FAF">
      <w:r w:rsidRPr="001A3953">
        <w:rPr>
          <w:b/>
          <w:bCs/>
        </w:rPr>
        <w:t>Use Case Name:</w:t>
      </w:r>
      <w:r w:rsidRPr="001A3953">
        <w:t xml:space="preserve"> View Timetable</w:t>
      </w:r>
    </w:p>
    <w:p w14:paraId="081A883D" w14:textId="77777777" w:rsidR="00460FAF" w:rsidRPr="001A3953" w:rsidRDefault="00460FAF" w:rsidP="00460FAF">
      <w:r w:rsidRPr="001A3953">
        <w:rPr>
          <w:b/>
          <w:bCs/>
        </w:rPr>
        <w:t>Use Case ID:</w:t>
      </w:r>
      <w:r w:rsidRPr="001A3953">
        <w:t xml:space="preserve"> UC-17</w:t>
      </w:r>
    </w:p>
    <w:p w14:paraId="7CE93DAF" w14:textId="77777777" w:rsidR="00460FAF" w:rsidRPr="001A3953" w:rsidRDefault="00460FAF" w:rsidP="00460FAF">
      <w:r w:rsidRPr="001A3953">
        <w:rPr>
          <w:b/>
          <w:bCs/>
        </w:rPr>
        <w:t>Use Case Description:</w:t>
      </w:r>
    </w:p>
    <w:p w14:paraId="1AF06540" w14:textId="77777777" w:rsidR="00460FAF" w:rsidRPr="001A3953" w:rsidRDefault="00460FAF" w:rsidP="003A510F">
      <w:pPr>
        <w:jc w:val="both"/>
      </w:pPr>
      <w:r w:rsidRPr="001A3953">
        <w:t>This use case allows students to visualize their academic schedule in a calendar-style format, helping them organize study activities and identify potential scheduling concerns.</w:t>
      </w:r>
    </w:p>
    <w:p w14:paraId="136919B3" w14:textId="77777777" w:rsidR="00460FAF" w:rsidRPr="001A3953" w:rsidRDefault="00460FAF" w:rsidP="00460FAF">
      <w:r w:rsidRPr="001A3953">
        <w:rPr>
          <w:b/>
          <w:bCs/>
        </w:rPr>
        <w:t>Actor:</w:t>
      </w:r>
      <w:r>
        <w:t xml:space="preserve"> </w:t>
      </w:r>
      <w:r w:rsidRPr="001A3953">
        <w:t>Student</w:t>
      </w:r>
    </w:p>
    <w:p w14:paraId="420BAC83" w14:textId="77777777" w:rsidR="00460FAF" w:rsidRPr="001A3953" w:rsidRDefault="00460FAF" w:rsidP="00460FAF">
      <w:r w:rsidRPr="001A3953">
        <w:rPr>
          <w:b/>
          <w:bCs/>
        </w:rPr>
        <w:t>Priority:</w:t>
      </w:r>
      <w:r>
        <w:t xml:space="preserve"> </w:t>
      </w:r>
      <w:r w:rsidRPr="001A3953">
        <w:t>Medium</w:t>
      </w:r>
    </w:p>
    <w:p w14:paraId="54E5F82D" w14:textId="77777777" w:rsidR="00460FAF" w:rsidRPr="001A3953" w:rsidRDefault="00460FAF" w:rsidP="00460FAF">
      <w:r w:rsidRPr="001A3953">
        <w:rPr>
          <w:b/>
          <w:bCs/>
        </w:rPr>
        <w:t>Trigger:</w:t>
      </w:r>
    </w:p>
    <w:p w14:paraId="156EC758" w14:textId="77777777" w:rsidR="00460FAF" w:rsidRPr="001A3953" w:rsidRDefault="00460FAF" w:rsidP="00460FAF">
      <w:r w:rsidRPr="001A3953">
        <w:t>The student opens the timetable section of the system.</w:t>
      </w:r>
    </w:p>
    <w:p w14:paraId="55E22B26" w14:textId="77777777" w:rsidR="00460FAF" w:rsidRPr="001A3953" w:rsidRDefault="00460FAF" w:rsidP="00460FAF">
      <w:r w:rsidRPr="001A3953">
        <w:rPr>
          <w:b/>
          <w:bCs/>
        </w:rPr>
        <w:t>Pre-Condition:</w:t>
      </w:r>
    </w:p>
    <w:p w14:paraId="609E22C6" w14:textId="77777777" w:rsidR="00460FAF" w:rsidRPr="001A3953" w:rsidRDefault="00460FAF" w:rsidP="00460FAF">
      <w:r w:rsidRPr="001A3953">
        <w:t>At least one course registration should exist.</w:t>
      </w:r>
    </w:p>
    <w:p w14:paraId="2DA8FB32" w14:textId="77777777" w:rsidR="00460FAF" w:rsidRPr="001A3953" w:rsidRDefault="00460FAF" w:rsidP="00460FAF">
      <w:r w:rsidRPr="001A3953">
        <w:rPr>
          <w:b/>
          <w:bCs/>
        </w:rPr>
        <w:t>Post-Condition:</w:t>
      </w:r>
    </w:p>
    <w:p w14:paraId="52471388" w14:textId="5D5562FE" w:rsidR="00460FAF" w:rsidRPr="001A3953" w:rsidRDefault="00460FAF" w:rsidP="00460FAF">
      <w:r w:rsidRPr="001A3953">
        <w:t>The student's timetable is displayed.</w:t>
      </w:r>
    </w:p>
    <w:p w14:paraId="0BC52CAA" w14:textId="3DE33678" w:rsidR="00460FAF" w:rsidRPr="001A3953" w:rsidRDefault="003A510F" w:rsidP="00460FAF">
      <w:pPr>
        <w:rPr>
          <w:b/>
          <w:bCs/>
        </w:rPr>
      </w:pPr>
      <w:r>
        <w:rPr>
          <w:b/>
          <w:bCs/>
        </w:rPr>
        <w:lastRenderedPageBreak/>
        <w:t>17</w:t>
      </w:r>
      <w:r w:rsidR="00460FAF" w:rsidRPr="001A3953">
        <w:rPr>
          <w:b/>
          <w:bCs/>
        </w:rPr>
        <w:t>.2 Flow</w:t>
      </w:r>
    </w:p>
    <w:p w14:paraId="264F2A96" w14:textId="28D0C05C" w:rsidR="00460FAF" w:rsidRPr="001A3953" w:rsidRDefault="004B4380" w:rsidP="00460FAF">
      <w:pPr>
        <w:rPr>
          <w:b/>
          <w:bCs/>
        </w:rPr>
      </w:pPr>
      <w:r>
        <w:rPr>
          <w:b/>
          <w:bCs/>
        </w:rPr>
        <w:t>Main</w:t>
      </w:r>
      <w:r w:rsidR="00460FAF" w:rsidRPr="001A3953">
        <w:rPr>
          <w:b/>
          <w:bCs/>
        </w:rPr>
        <w:t xml:space="preserve"> Flow</w:t>
      </w:r>
    </w:p>
    <w:p w14:paraId="46217224" w14:textId="77777777" w:rsidR="00460FAF" w:rsidRPr="001A3953" w:rsidRDefault="00460FAF" w:rsidP="00A505BE">
      <w:pPr>
        <w:pStyle w:val="ListParagraph"/>
        <w:numPr>
          <w:ilvl w:val="0"/>
          <w:numId w:val="80"/>
        </w:numPr>
        <w:spacing w:after="200" w:line="276" w:lineRule="auto"/>
        <w:jc w:val="both"/>
      </w:pPr>
      <w:r w:rsidRPr="001A3953">
        <w:t>The student accesses the timetable page.</w:t>
      </w:r>
    </w:p>
    <w:p w14:paraId="0C24AB05" w14:textId="77777777" w:rsidR="00460FAF" w:rsidRPr="001A3953" w:rsidRDefault="00460FAF" w:rsidP="00A505BE">
      <w:pPr>
        <w:pStyle w:val="ListParagraph"/>
        <w:numPr>
          <w:ilvl w:val="0"/>
          <w:numId w:val="80"/>
        </w:numPr>
        <w:spacing w:after="200" w:line="276" w:lineRule="auto"/>
        <w:jc w:val="both"/>
      </w:pPr>
      <w:r w:rsidRPr="001A3953">
        <w:t>The system retrieves all registered course schedules.</w:t>
      </w:r>
    </w:p>
    <w:p w14:paraId="75C18D6B" w14:textId="77777777" w:rsidR="00460FAF" w:rsidRPr="001A3953" w:rsidRDefault="00460FAF" w:rsidP="00A505BE">
      <w:pPr>
        <w:pStyle w:val="ListParagraph"/>
        <w:numPr>
          <w:ilvl w:val="0"/>
          <w:numId w:val="80"/>
        </w:numPr>
        <w:spacing w:after="200" w:line="276" w:lineRule="auto"/>
        <w:jc w:val="both"/>
      </w:pPr>
      <w:r w:rsidRPr="001A3953">
        <w:t>The retrieved schedule data is arranged into a timetable structure.</w:t>
      </w:r>
    </w:p>
    <w:p w14:paraId="1D5B4154" w14:textId="77777777" w:rsidR="00460FAF" w:rsidRPr="001A3953" w:rsidRDefault="00460FAF" w:rsidP="00A505BE">
      <w:pPr>
        <w:pStyle w:val="ListParagraph"/>
        <w:numPr>
          <w:ilvl w:val="0"/>
          <w:numId w:val="80"/>
        </w:numPr>
        <w:spacing w:after="200" w:line="276" w:lineRule="auto"/>
        <w:jc w:val="both"/>
      </w:pPr>
      <w:r w:rsidRPr="001A3953">
        <w:t>The timetable is displayed using days, time slots, and course information.</w:t>
      </w:r>
    </w:p>
    <w:p w14:paraId="50E5E5F1" w14:textId="77777777" w:rsidR="00460FAF" w:rsidRPr="001A3953" w:rsidRDefault="00460FAF" w:rsidP="00A505BE">
      <w:pPr>
        <w:pStyle w:val="ListParagraph"/>
        <w:numPr>
          <w:ilvl w:val="0"/>
          <w:numId w:val="80"/>
        </w:numPr>
        <w:spacing w:after="200" w:line="276" w:lineRule="auto"/>
        <w:jc w:val="both"/>
      </w:pPr>
      <w:r w:rsidRPr="001A3953">
        <w:t>The student reviews the schedule.</w:t>
      </w:r>
    </w:p>
    <w:p w14:paraId="1EB331C2" w14:textId="77777777" w:rsidR="00460FAF" w:rsidRPr="001A3953" w:rsidRDefault="00460FAF" w:rsidP="00A505BE">
      <w:pPr>
        <w:jc w:val="both"/>
        <w:rPr>
          <w:b/>
          <w:bCs/>
        </w:rPr>
      </w:pPr>
      <w:r w:rsidRPr="001A3953">
        <w:rPr>
          <w:b/>
          <w:bCs/>
        </w:rPr>
        <w:t>Alternative Flow</w:t>
      </w:r>
    </w:p>
    <w:p w14:paraId="5B88A5D5" w14:textId="77777777" w:rsidR="00460FAF" w:rsidRPr="001A3953" w:rsidRDefault="00460FAF" w:rsidP="00A505BE">
      <w:pPr>
        <w:pStyle w:val="ListParagraph"/>
        <w:numPr>
          <w:ilvl w:val="0"/>
          <w:numId w:val="81"/>
        </w:numPr>
        <w:spacing w:after="200" w:line="276" w:lineRule="auto"/>
        <w:jc w:val="both"/>
      </w:pPr>
      <w:r w:rsidRPr="001A3953">
        <w:t>The student may choose a different semester.</w:t>
      </w:r>
    </w:p>
    <w:p w14:paraId="244ECBB9" w14:textId="77777777" w:rsidR="00460FAF" w:rsidRPr="001A3953" w:rsidRDefault="00460FAF" w:rsidP="00A505BE">
      <w:pPr>
        <w:pStyle w:val="ListParagraph"/>
        <w:numPr>
          <w:ilvl w:val="0"/>
          <w:numId w:val="81"/>
        </w:numPr>
        <w:spacing w:after="200" w:line="276" w:lineRule="auto"/>
        <w:jc w:val="both"/>
      </w:pPr>
      <w:r w:rsidRPr="001A3953">
        <w:t>The system regenerates the timetable using data from the selected semester.</w:t>
      </w:r>
    </w:p>
    <w:p w14:paraId="7DEA4EE5" w14:textId="77777777" w:rsidR="00460FAF" w:rsidRPr="001A3953" w:rsidRDefault="00460FAF" w:rsidP="00A505BE">
      <w:pPr>
        <w:jc w:val="both"/>
        <w:rPr>
          <w:b/>
          <w:bCs/>
        </w:rPr>
      </w:pPr>
      <w:r w:rsidRPr="001A3953">
        <w:rPr>
          <w:b/>
          <w:bCs/>
        </w:rPr>
        <w:t>Exception Flow</w:t>
      </w:r>
    </w:p>
    <w:p w14:paraId="20E1AD77" w14:textId="77777777" w:rsidR="00460FAF" w:rsidRPr="001A3953" w:rsidRDefault="00460FAF" w:rsidP="00A505BE">
      <w:pPr>
        <w:pStyle w:val="ListParagraph"/>
        <w:numPr>
          <w:ilvl w:val="0"/>
          <w:numId w:val="82"/>
        </w:numPr>
        <w:spacing w:after="200" w:line="276" w:lineRule="auto"/>
        <w:jc w:val="both"/>
      </w:pPr>
      <w:r w:rsidRPr="001A3953">
        <w:t>If the student has not registered for any courses, the timetable remains empty.</w:t>
      </w:r>
    </w:p>
    <w:p w14:paraId="04C0C900" w14:textId="3F09D6A3" w:rsidR="00066956" w:rsidRDefault="00460FAF" w:rsidP="00460FAF">
      <w:pPr>
        <w:pStyle w:val="ListParagraph"/>
        <w:numPr>
          <w:ilvl w:val="0"/>
          <w:numId w:val="82"/>
        </w:numPr>
        <w:spacing w:after="200" w:line="276" w:lineRule="auto"/>
        <w:jc w:val="both"/>
      </w:pPr>
      <w:r w:rsidRPr="001A3953">
        <w:t>If schedule information is unavailable, the system displays an error message.</w:t>
      </w:r>
    </w:p>
    <w:p w14:paraId="28ED9F6D" w14:textId="1D098B59" w:rsidR="00460FAF" w:rsidRPr="001A3953" w:rsidRDefault="00066956" w:rsidP="00066956">
      <w:r>
        <w:br w:type="page"/>
      </w:r>
    </w:p>
    <w:p w14:paraId="72EBC00B" w14:textId="77777777" w:rsidR="00460FAF" w:rsidRPr="001A3953" w:rsidRDefault="00460FAF" w:rsidP="00066956">
      <w:pPr>
        <w:pStyle w:val="Heading2"/>
      </w:pPr>
      <w:bookmarkStart w:id="33" w:name="_Toc233451742"/>
      <w:r w:rsidRPr="001A3953">
        <w:lastRenderedPageBreak/>
        <w:t>UC-1</w:t>
      </w:r>
      <w:r>
        <w:t>8</w:t>
      </w:r>
      <w:r w:rsidRPr="001A3953">
        <w:t xml:space="preserve"> VIEW ASSIGNED COURSES</w:t>
      </w:r>
      <w:bookmarkEnd w:id="33"/>
    </w:p>
    <w:p w14:paraId="5933506D" w14:textId="4D4664E2" w:rsidR="00460FAF" w:rsidRPr="001A3953" w:rsidRDefault="00066956" w:rsidP="00460FAF">
      <w:pPr>
        <w:rPr>
          <w:b/>
          <w:bCs/>
        </w:rPr>
      </w:pPr>
      <w:r>
        <w:rPr>
          <w:b/>
          <w:bCs/>
        </w:rPr>
        <w:t>18</w:t>
      </w:r>
      <w:r w:rsidR="00460FAF" w:rsidRPr="001A3953">
        <w:rPr>
          <w:b/>
          <w:bCs/>
        </w:rPr>
        <w:t>.1</w:t>
      </w:r>
      <w:r>
        <w:rPr>
          <w:b/>
          <w:bCs/>
        </w:rPr>
        <w:t>.</w:t>
      </w:r>
      <w:r w:rsidR="00460FAF" w:rsidRPr="001A3953">
        <w:rPr>
          <w:b/>
          <w:bCs/>
        </w:rPr>
        <w:t xml:space="preserve"> Summary</w:t>
      </w:r>
    </w:p>
    <w:p w14:paraId="20A14BE1" w14:textId="77777777" w:rsidR="00460FAF" w:rsidRPr="001A3953" w:rsidRDefault="00460FAF" w:rsidP="00460FAF">
      <w:r w:rsidRPr="001A3953">
        <w:rPr>
          <w:b/>
          <w:bCs/>
        </w:rPr>
        <w:t>Use Case Name:</w:t>
      </w:r>
      <w:r w:rsidRPr="001A3953">
        <w:t xml:space="preserve"> View Assigned Courses</w:t>
      </w:r>
    </w:p>
    <w:p w14:paraId="66E8A7E4" w14:textId="77777777" w:rsidR="00460FAF" w:rsidRPr="001A3953" w:rsidRDefault="00460FAF" w:rsidP="00460FAF">
      <w:r w:rsidRPr="001A3953">
        <w:rPr>
          <w:b/>
          <w:bCs/>
        </w:rPr>
        <w:t>Use Case ID:</w:t>
      </w:r>
      <w:r w:rsidRPr="001A3953">
        <w:t xml:space="preserve"> UC-1</w:t>
      </w:r>
      <w:r>
        <w:t>8</w:t>
      </w:r>
    </w:p>
    <w:p w14:paraId="067DB5AA" w14:textId="77777777" w:rsidR="00460FAF" w:rsidRPr="001A3953" w:rsidRDefault="00460FAF" w:rsidP="00460FAF">
      <w:r w:rsidRPr="001A3953">
        <w:rPr>
          <w:b/>
          <w:bCs/>
        </w:rPr>
        <w:t>Use Case Description:</w:t>
      </w:r>
    </w:p>
    <w:p w14:paraId="1FAEFA73" w14:textId="77777777" w:rsidR="00460FAF" w:rsidRPr="001A3953" w:rsidRDefault="00460FAF" w:rsidP="00066956">
      <w:pPr>
        <w:jc w:val="both"/>
      </w:pPr>
      <w:r w:rsidRPr="001A3953">
        <w:t>This use case enables lecturers to access a complete list of course sections assigned to them for a specific academic semester. It helps lecturers prepare teaching plans and monitor their instructional responsibilities.</w:t>
      </w:r>
    </w:p>
    <w:p w14:paraId="16CAD064" w14:textId="77777777" w:rsidR="00460FAF" w:rsidRPr="001A3953" w:rsidRDefault="00460FAF" w:rsidP="00460FAF">
      <w:r w:rsidRPr="001A3953">
        <w:rPr>
          <w:b/>
          <w:bCs/>
        </w:rPr>
        <w:t>Actor:</w:t>
      </w:r>
      <w:r>
        <w:t xml:space="preserve"> </w:t>
      </w:r>
      <w:r w:rsidRPr="001A3953">
        <w:t>Lecturer</w:t>
      </w:r>
    </w:p>
    <w:p w14:paraId="7DA95228" w14:textId="77777777" w:rsidR="00460FAF" w:rsidRPr="001A3953" w:rsidRDefault="00460FAF" w:rsidP="00460FAF">
      <w:r w:rsidRPr="001A3953">
        <w:rPr>
          <w:b/>
          <w:bCs/>
        </w:rPr>
        <w:t>Priority:</w:t>
      </w:r>
      <w:r>
        <w:t xml:space="preserve"> </w:t>
      </w:r>
      <w:r w:rsidRPr="001A3953">
        <w:t>High</w:t>
      </w:r>
    </w:p>
    <w:p w14:paraId="63C1D3D2" w14:textId="77777777" w:rsidR="00460FAF" w:rsidRPr="001A3953" w:rsidRDefault="00460FAF" w:rsidP="00460FAF">
      <w:r w:rsidRPr="001A3953">
        <w:rPr>
          <w:b/>
          <w:bCs/>
        </w:rPr>
        <w:t>Trigger:</w:t>
      </w:r>
    </w:p>
    <w:p w14:paraId="1DE812E8" w14:textId="77777777" w:rsidR="00460FAF" w:rsidRPr="001A3953" w:rsidRDefault="00460FAF" w:rsidP="00460FAF">
      <w:r w:rsidRPr="001A3953">
        <w:t>The lecturer opens the Assigned Courses module.</w:t>
      </w:r>
    </w:p>
    <w:p w14:paraId="6B2A0C2B" w14:textId="77777777" w:rsidR="00460FAF" w:rsidRPr="001A3953" w:rsidRDefault="00460FAF" w:rsidP="00460FAF">
      <w:r w:rsidRPr="001A3953">
        <w:rPr>
          <w:b/>
          <w:bCs/>
        </w:rPr>
        <w:t>Pre-Condition:</w:t>
      </w:r>
    </w:p>
    <w:p w14:paraId="4721CF2C" w14:textId="77777777" w:rsidR="00460FAF" w:rsidRPr="001A3953" w:rsidRDefault="00460FAF" w:rsidP="00066956">
      <w:pPr>
        <w:pStyle w:val="ListParagraph"/>
        <w:numPr>
          <w:ilvl w:val="0"/>
          <w:numId w:val="153"/>
        </w:numPr>
      </w:pPr>
      <w:r w:rsidRPr="001A3953">
        <w:t>The lecturer must be authenticated.</w:t>
      </w:r>
    </w:p>
    <w:p w14:paraId="7715A711" w14:textId="77777777" w:rsidR="00460FAF" w:rsidRPr="001A3953" w:rsidRDefault="00460FAF" w:rsidP="00066956">
      <w:pPr>
        <w:pStyle w:val="ListParagraph"/>
        <w:numPr>
          <w:ilvl w:val="0"/>
          <w:numId w:val="153"/>
        </w:numPr>
      </w:pPr>
      <w:r w:rsidRPr="001A3953">
        <w:t>At least one course section has been assigned to the lecturer.</w:t>
      </w:r>
    </w:p>
    <w:p w14:paraId="14B74073" w14:textId="77777777" w:rsidR="00460FAF" w:rsidRPr="001A3953" w:rsidRDefault="00460FAF" w:rsidP="00460FAF">
      <w:r w:rsidRPr="001A3953">
        <w:rPr>
          <w:b/>
          <w:bCs/>
        </w:rPr>
        <w:t>Post-Condition:</w:t>
      </w:r>
    </w:p>
    <w:p w14:paraId="3338B1CE" w14:textId="784C011F" w:rsidR="00460FAF" w:rsidRPr="001A3953" w:rsidRDefault="00460FAF" w:rsidP="00460FAF">
      <w:r w:rsidRPr="001A3953">
        <w:t>The assigned course list is successfully displayed.</w:t>
      </w:r>
    </w:p>
    <w:p w14:paraId="210A0108" w14:textId="4D05E762" w:rsidR="00460FAF" w:rsidRPr="001A3953" w:rsidRDefault="00066956" w:rsidP="00460FAF">
      <w:pPr>
        <w:rPr>
          <w:b/>
          <w:bCs/>
        </w:rPr>
      </w:pPr>
      <w:r>
        <w:rPr>
          <w:b/>
          <w:bCs/>
        </w:rPr>
        <w:t>18</w:t>
      </w:r>
      <w:r w:rsidR="00460FAF" w:rsidRPr="001A3953">
        <w:rPr>
          <w:b/>
          <w:bCs/>
        </w:rPr>
        <w:t>.2</w:t>
      </w:r>
      <w:r>
        <w:rPr>
          <w:b/>
          <w:bCs/>
        </w:rPr>
        <w:t>.</w:t>
      </w:r>
      <w:r w:rsidR="00460FAF" w:rsidRPr="001A3953">
        <w:rPr>
          <w:b/>
          <w:bCs/>
        </w:rPr>
        <w:t xml:space="preserve"> Flow</w:t>
      </w:r>
    </w:p>
    <w:p w14:paraId="17D6578A" w14:textId="666975E9" w:rsidR="00460FAF" w:rsidRPr="001A3953" w:rsidRDefault="00C01603" w:rsidP="00460FAF">
      <w:pPr>
        <w:rPr>
          <w:b/>
          <w:bCs/>
        </w:rPr>
      </w:pPr>
      <w:r>
        <w:rPr>
          <w:b/>
          <w:bCs/>
        </w:rPr>
        <w:t>Main</w:t>
      </w:r>
      <w:r w:rsidR="00460FAF" w:rsidRPr="001A3953">
        <w:rPr>
          <w:b/>
          <w:bCs/>
        </w:rPr>
        <w:t xml:space="preserve"> Flow</w:t>
      </w:r>
    </w:p>
    <w:p w14:paraId="14E9157D" w14:textId="77777777" w:rsidR="00460FAF" w:rsidRPr="001A3953" w:rsidRDefault="00460FAF" w:rsidP="00066956">
      <w:pPr>
        <w:pStyle w:val="ListParagraph"/>
        <w:numPr>
          <w:ilvl w:val="0"/>
          <w:numId w:val="86"/>
        </w:numPr>
        <w:spacing w:after="200" w:line="276" w:lineRule="auto"/>
        <w:jc w:val="both"/>
      </w:pPr>
      <w:r w:rsidRPr="001A3953">
        <w:t xml:space="preserve">The lecturer logs into the Course Registration System and selects the </w:t>
      </w:r>
      <w:r w:rsidRPr="003C2D2B">
        <w:rPr>
          <w:b/>
          <w:bCs/>
        </w:rPr>
        <w:t>Assigned Courses</w:t>
      </w:r>
      <w:r w:rsidRPr="001A3953">
        <w:t xml:space="preserve"> function.</w:t>
      </w:r>
    </w:p>
    <w:p w14:paraId="4CEA1368" w14:textId="77777777" w:rsidR="00460FAF" w:rsidRPr="001A3953" w:rsidRDefault="00460FAF" w:rsidP="00066956">
      <w:pPr>
        <w:pStyle w:val="ListParagraph"/>
        <w:numPr>
          <w:ilvl w:val="0"/>
          <w:numId w:val="86"/>
        </w:numPr>
        <w:spacing w:after="200" w:line="276" w:lineRule="auto"/>
        <w:jc w:val="both"/>
      </w:pPr>
      <w:r w:rsidRPr="001A3953">
        <w:t>The system retrieves all course sections allocated to the lecturer during the selected semester.</w:t>
      </w:r>
    </w:p>
    <w:p w14:paraId="4AF7630F" w14:textId="77777777" w:rsidR="00460FAF" w:rsidRPr="001A3953" w:rsidRDefault="00460FAF" w:rsidP="00066956">
      <w:pPr>
        <w:pStyle w:val="ListParagraph"/>
        <w:numPr>
          <w:ilvl w:val="0"/>
          <w:numId w:val="86"/>
        </w:numPr>
        <w:spacing w:after="200" w:line="276" w:lineRule="auto"/>
        <w:jc w:val="both"/>
      </w:pPr>
      <w:r w:rsidRPr="001A3953">
        <w:t>For each assigned course, the system displays the course code, course title, section number, number of enrolled students, classroom, teaching schedule, and semester information.</w:t>
      </w:r>
    </w:p>
    <w:p w14:paraId="0FA00DF8" w14:textId="77777777" w:rsidR="00460FAF" w:rsidRPr="001A3953" w:rsidRDefault="00460FAF" w:rsidP="00066956">
      <w:pPr>
        <w:pStyle w:val="ListParagraph"/>
        <w:numPr>
          <w:ilvl w:val="0"/>
          <w:numId w:val="86"/>
        </w:numPr>
        <w:spacing w:after="200" w:line="276" w:lineRule="auto"/>
        <w:jc w:val="both"/>
      </w:pPr>
      <w:r w:rsidRPr="001A3953">
        <w:t>The lecturer reviews the course assignments and may proceed to other academic functions.</w:t>
      </w:r>
    </w:p>
    <w:p w14:paraId="372955AA" w14:textId="77777777" w:rsidR="00066956" w:rsidRDefault="00066956">
      <w:pPr>
        <w:rPr>
          <w:b/>
          <w:bCs/>
        </w:rPr>
      </w:pPr>
      <w:r>
        <w:rPr>
          <w:b/>
          <w:bCs/>
        </w:rPr>
        <w:br w:type="page"/>
      </w:r>
    </w:p>
    <w:p w14:paraId="0A449C91" w14:textId="768A6A9F" w:rsidR="00460FAF" w:rsidRPr="001A3953" w:rsidRDefault="00460FAF" w:rsidP="00066956">
      <w:pPr>
        <w:jc w:val="both"/>
        <w:rPr>
          <w:b/>
          <w:bCs/>
        </w:rPr>
      </w:pPr>
      <w:r w:rsidRPr="001A3953">
        <w:rPr>
          <w:b/>
          <w:bCs/>
        </w:rPr>
        <w:lastRenderedPageBreak/>
        <w:t>Alternative Flow</w:t>
      </w:r>
    </w:p>
    <w:p w14:paraId="0537265E" w14:textId="77777777" w:rsidR="00460FAF" w:rsidRPr="001A3953" w:rsidRDefault="00460FAF" w:rsidP="00066956">
      <w:pPr>
        <w:pStyle w:val="ListParagraph"/>
        <w:numPr>
          <w:ilvl w:val="0"/>
          <w:numId w:val="87"/>
        </w:numPr>
        <w:spacing w:after="200" w:line="276" w:lineRule="auto"/>
        <w:jc w:val="both"/>
      </w:pPr>
      <w:r w:rsidRPr="001A3953">
        <w:t>The lecturer may filter assigned courses by semester or academic year.</w:t>
      </w:r>
    </w:p>
    <w:p w14:paraId="2FC7A6C3" w14:textId="77777777" w:rsidR="00460FAF" w:rsidRPr="001A3953" w:rsidRDefault="00460FAF" w:rsidP="00066956">
      <w:pPr>
        <w:pStyle w:val="ListParagraph"/>
        <w:numPr>
          <w:ilvl w:val="0"/>
          <w:numId w:val="87"/>
        </w:numPr>
        <w:spacing w:after="200" w:line="276" w:lineRule="auto"/>
        <w:jc w:val="both"/>
      </w:pPr>
      <w:r w:rsidRPr="001A3953">
        <w:t>The system refreshes the course list according to the selected academic period.</w:t>
      </w:r>
    </w:p>
    <w:p w14:paraId="19554CAD" w14:textId="77777777" w:rsidR="00460FAF" w:rsidRPr="001A3953" w:rsidRDefault="00460FAF" w:rsidP="00066956">
      <w:pPr>
        <w:jc w:val="both"/>
        <w:rPr>
          <w:b/>
          <w:bCs/>
        </w:rPr>
      </w:pPr>
      <w:r w:rsidRPr="001A3953">
        <w:rPr>
          <w:b/>
          <w:bCs/>
        </w:rPr>
        <w:t>Exception Flow</w:t>
      </w:r>
    </w:p>
    <w:p w14:paraId="786B4769" w14:textId="77777777" w:rsidR="00460FAF" w:rsidRPr="001A3953" w:rsidRDefault="00460FAF" w:rsidP="00066956">
      <w:pPr>
        <w:pStyle w:val="ListParagraph"/>
        <w:numPr>
          <w:ilvl w:val="0"/>
          <w:numId w:val="88"/>
        </w:numPr>
        <w:spacing w:after="200" w:line="276" w:lineRule="auto"/>
        <w:jc w:val="both"/>
      </w:pPr>
      <w:r w:rsidRPr="001A3953">
        <w:t>If no teaching assignments exist for the selected semester, the system informs the lecturer that no courses have been assigned.</w:t>
      </w:r>
    </w:p>
    <w:p w14:paraId="7BF35EF8" w14:textId="288166A3" w:rsidR="00460FAF" w:rsidRPr="001A3953" w:rsidRDefault="00460FAF" w:rsidP="00460FAF">
      <w:pPr>
        <w:pStyle w:val="ListParagraph"/>
        <w:numPr>
          <w:ilvl w:val="0"/>
          <w:numId w:val="88"/>
        </w:numPr>
        <w:spacing w:after="200" w:line="276" w:lineRule="auto"/>
        <w:jc w:val="both"/>
      </w:pPr>
      <w:r w:rsidRPr="001A3953">
        <w:t>If course assignment information cannot be retrieved due to database failure, the system displays an error message and terminates the request.</w:t>
      </w:r>
    </w:p>
    <w:p w14:paraId="428F4A01" w14:textId="77777777" w:rsidR="00460FAF" w:rsidRPr="001A3953" w:rsidRDefault="00460FAF" w:rsidP="00033AA6">
      <w:pPr>
        <w:pStyle w:val="Heading2"/>
      </w:pPr>
      <w:bookmarkStart w:id="34" w:name="_Toc233451743"/>
      <w:r w:rsidRPr="001A3953">
        <w:t>UC-</w:t>
      </w:r>
      <w:r>
        <w:t>19</w:t>
      </w:r>
      <w:r w:rsidRPr="001A3953">
        <w:t xml:space="preserve"> VIEW ENROLLED STUDENTS</w:t>
      </w:r>
      <w:bookmarkEnd w:id="34"/>
    </w:p>
    <w:p w14:paraId="0E16D039" w14:textId="22031B55" w:rsidR="00460FAF" w:rsidRPr="001A3953" w:rsidRDefault="00033AA6" w:rsidP="00460FAF">
      <w:pPr>
        <w:rPr>
          <w:b/>
          <w:bCs/>
        </w:rPr>
      </w:pPr>
      <w:r>
        <w:rPr>
          <w:b/>
          <w:bCs/>
        </w:rPr>
        <w:t>19</w:t>
      </w:r>
      <w:r w:rsidR="00460FAF" w:rsidRPr="001A3953">
        <w:rPr>
          <w:b/>
          <w:bCs/>
        </w:rPr>
        <w:t>.1 Summary</w:t>
      </w:r>
    </w:p>
    <w:p w14:paraId="1C3ED59A" w14:textId="77777777" w:rsidR="00460FAF" w:rsidRPr="001A3953" w:rsidRDefault="00460FAF" w:rsidP="00460FAF">
      <w:r w:rsidRPr="001A3953">
        <w:rPr>
          <w:b/>
          <w:bCs/>
        </w:rPr>
        <w:t>Use Case Name:</w:t>
      </w:r>
      <w:r w:rsidRPr="001A3953">
        <w:t xml:space="preserve"> View Enrolled Students</w:t>
      </w:r>
    </w:p>
    <w:p w14:paraId="319545F2" w14:textId="77777777" w:rsidR="00460FAF" w:rsidRPr="001A3953" w:rsidRDefault="00460FAF" w:rsidP="00460FAF">
      <w:r w:rsidRPr="001A3953">
        <w:rPr>
          <w:b/>
          <w:bCs/>
        </w:rPr>
        <w:t>Use Case ID:</w:t>
      </w:r>
      <w:r w:rsidRPr="001A3953">
        <w:t xml:space="preserve"> UC-</w:t>
      </w:r>
      <w:r>
        <w:t>19</w:t>
      </w:r>
    </w:p>
    <w:p w14:paraId="46A915F4" w14:textId="77777777" w:rsidR="00460FAF" w:rsidRPr="001A3953" w:rsidRDefault="00460FAF" w:rsidP="00460FAF">
      <w:r w:rsidRPr="001A3953">
        <w:rPr>
          <w:b/>
          <w:bCs/>
        </w:rPr>
        <w:t>Use Case Description:</w:t>
      </w:r>
    </w:p>
    <w:p w14:paraId="5FBBFE97" w14:textId="77777777" w:rsidR="00460FAF" w:rsidRPr="001A3953" w:rsidRDefault="00460FAF" w:rsidP="00033AA6">
      <w:pPr>
        <w:jc w:val="both"/>
      </w:pPr>
      <w:r w:rsidRPr="001A3953">
        <w:t>This functionality allows lecturers to examine the list of students enrolled in one of their assigned course sections. The information supports attendance management, classroom preparation, and academic administration.</w:t>
      </w:r>
    </w:p>
    <w:p w14:paraId="4A22D599" w14:textId="77777777" w:rsidR="00460FAF" w:rsidRPr="001A3953" w:rsidRDefault="00460FAF" w:rsidP="00460FAF">
      <w:r w:rsidRPr="001A3953">
        <w:rPr>
          <w:b/>
          <w:bCs/>
        </w:rPr>
        <w:t>Actor:</w:t>
      </w:r>
      <w:r>
        <w:t xml:space="preserve"> </w:t>
      </w:r>
      <w:r w:rsidRPr="001A3953">
        <w:t>Lecturer</w:t>
      </w:r>
    </w:p>
    <w:p w14:paraId="35693A41" w14:textId="77777777" w:rsidR="00460FAF" w:rsidRPr="001A3953" w:rsidRDefault="00460FAF" w:rsidP="00460FAF">
      <w:r w:rsidRPr="001A3953">
        <w:rPr>
          <w:b/>
          <w:bCs/>
        </w:rPr>
        <w:t>Priority:</w:t>
      </w:r>
      <w:r>
        <w:t xml:space="preserve"> </w:t>
      </w:r>
      <w:r w:rsidRPr="001A3953">
        <w:t>High</w:t>
      </w:r>
    </w:p>
    <w:p w14:paraId="20ECAA21" w14:textId="77777777" w:rsidR="00460FAF" w:rsidRPr="001A3953" w:rsidRDefault="00460FAF" w:rsidP="00460FAF">
      <w:r w:rsidRPr="001A3953">
        <w:rPr>
          <w:b/>
          <w:bCs/>
        </w:rPr>
        <w:t>Trigger:</w:t>
      </w:r>
    </w:p>
    <w:p w14:paraId="324777A6" w14:textId="77777777" w:rsidR="00460FAF" w:rsidRPr="001A3953" w:rsidRDefault="00460FAF" w:rsidP="00460FAF">
      <w:r w:rsidRPr="001A3953">
        <w:t>The lecturer selects an assigned course section.</w:t>
      </w:r>
    </w:p>
    <w:p w14:paraId="7AC5F5F7" w14:textId="77777777" w:rsidR="00460FAF" w:rsidRPr="001A3953" w:rsidRDefault="00460FAF" w:rsidP="00460FAF">
      <w:r w:rsidRPr="001A3953">
        <w:rPr>
          <w:b/>
          <w:bCs/>
        </w:rPr>
        <w:t>Pre-Condition:</w:t>
      </w:r>
    </w:p>
    <w:p w14:paraId="1779FCB2" w14:textId="77777777" w:rsidR="00460FAF" w:rsidRPr="001A3953" w:rsidRDefault="00460FAF" w:rsidP="00460FAF">
      <w:r w:rsidRPr="001A3953">
        <w:t>The lecturer must have permission to teach the selected course.</w:t>
      </w:r>
    </w:p>
    <w:p w14:paraId="3DDFE4CC" w14:textId="77777777" w:rsidR="00460FAF" w:rsidRPr="001A3953" w:rsidRDefault="00460FAF" w:rsidP="00460FAF">
      <w:r w:rsidRPr="001A3953">
        <w:rPr>
          <w:b/>
          <w:bCs/>
        </w:rPr>
        <w:t>Post-Condition:</w:t>
      </w:r>
    </w:p>
    <w:p w14:paraId="51593F6C" w14:textId="77777777" w:rsidR="00460FAF" w:rsidRPr="001A3953" w:rsidRDefault="00460FAF" w:rsidP="00460FAF">
      <w:r w:rsidRPr="001A3953">
        <w:t>The student enrollment list is displayed.</w:t>
      </w:r>
    </w:p>
    <w:p w14:paraId="608D9E40" w14:textId="33FCF6DC" w:rsidR="00460FAF" w:rsidRPr="001A3953" w:rsidRDefault="00033AA6" w:rsidP="00460FAF">
      <w:r>
        <w:br w:type="page"/>
      </w:r>
    </w:p>
    <w:p w14:paraId="0A7E4470" w14:textId="5D0EDDEE" w:rsidR="00460FAF" w:rsidRPr="001A3953" w:rsidRDefault="00033AA6" w:rsidP="00460FAF">
      <w:pPr>
        <w:rPr>
          <w:b/>
          <w:bCs/>
        </w:rPr>
      </w:pPr>
      <w:r>
        <w:rPr>
          <w:b/>
          <w:bCs/>
        </w:rPr>
        <w:lastRenderedPageBreak/>
        <w:t>19</w:t>
      </w:r>
      <w:r w:rsidR="00460FAF" w:rsidRPr="001A3953">
        <w:rPr>
          <w:b/>
          <w:bCs/>
        </w:rPr>
        <w:t>.2</w:t>
      </w:r>
      <w:r>
        <w:rPr>
          <w:b/>
          <w:bCs/>
        </w:rPr>
        <w:t>.</w:t>
      </w:r>
      <w:r w:rsidR="00460FAF" w:rsidRPr="001A3953">
        <w:rPr>
          <w:b/>
          <w:bCs/>
        </w:rPr>
        <w:t xml:space="preserve"> Flow</w:t>
      </w:r>
    </w:p>
    <w:p w14:paraId="291421EE" w14:textId="4290AC7B" w:rsidR="00460FAF" w:rsidRPr="001A3953" w:rsidRDefault="00033AA6" w:rsidP="00460FAF">
      <w:pPr>
        <w:rPr>
          <w:b/>
          <w:bCs/>
        </w:rPr>
      </w:pPr>
      <w:r>
        <w:rPr>
          <w:b/>
          <w:bCs/>
        </w:rPr>
        <w:t>Main</w:t>
      </w:r>
      <w:r w:rsidR="00460FAF" w:rsidRPr="001A3953">
        <w:rPr>
          <w:b/>
          <w:bCs/>
        </w:rPr>
        <w:t xml:space="preserve"> Flow</w:t>
      </w:r>
    </w:p>
    <w:p w14:paraId="04666581" w14:textId="77777777" w:rsidR="00460FAF" w:rsidRPr="001A3953" w:rsidRDefault="00460FAF" w:rsidP="00C10DC0">
      <w:pPr>
        <w:pStyle w:val="ListParagraph"/>
        <w:numPr>
          <w:ilvl w:val="0"/>
          <w:numId w:val="89"/>
        </w:numPr>
        <w:spacing w:after="200" w:line="276" w:lineRule="auto"/>
        <w:jc w:val="both"/>
      </w:pPr>
      <w:r w:rsidRPr="001A3953">
        <w:t>The lecturer chooses one of the assigned course sections.</w:t>
      </w:r>
    </w:p>
    <w:p w14:paraId="6750C89F" w14:textId="77777777" w:rsidR="00460FAF" w:rsidRPr="001A3953" w:rsidRDefault="00460FAF" w:rsidP="00C10DC0">
      <w:pPr>
        <w:pStyle w:val="ListParagraph"/>
        <w:numPr>
          <w:ilvl w:val="0"/>
          <w:numId w:val="89"/>
        </w:numPr>
        <w:spacing w:after="200" w:line="276" w:lineRule="auto"/>
        <w:jc w:val="both"/>
      </w:pPr>
      <w:r w:rsidRPr="001A3953">
        <w:t>The system retrieves the official enrollment records associated with that course.</w:t>
      </w:r>
    </w:p>
    <w:p w14:paraId="212D75E6" w14:textId="77777777" w:rsidR="00460FAF" w:rsidRPr="001A3953" w:rsidRDefault="00460FAF" w:rsidP="00C10DC0">
      <w:pPr>
        <w:pStyle w:val="ListParagraph"/>
        <w:numPr>
          <w:ilvl w:val="0"/>
          <w:numId w:val="89"/>
        </w:numPr>
        <w:spacing w:after="200" w:line="276" w:lineRule="auto"/>
        <w:jc w:val="both"/>
      </w:pPr>
      <w:r w:rsidRPr="001A3953">
        <w:t>The enrolled student list is generated and displayed, including student ID, student name, academic program, registration status, and contact information where permitted.</w:t>
      </w:r>
    </w:p>
    <w:p w14:paraId="6810AEE0" w14:textId="77777777" w:rsidR="00460FAF" w:rsidRPr="001A3953" w:rsidRDefault="00460FAF" w:rsidP="00C10DC0">
      <w:pPr>
        <w:pStyle w:val="ListParagraph"/>
        <w:numPr>
          <w:ilvl w:val="0"/>
          <w:numId w:val="89"/>
        </w:numPr>
        <w:spacing w:after="200" w:line="276" w:lineRule="auto"/>
        <w:jc w:val="both"/>
      </w:pPr>
      <w:r w:rsidRPr="001A3953">
        <w:t>The lecturer reviews the information for teaching preparation.</w:t>
      </w:r>
    </w:p>
    <w:p w14:paraId="6311BBA9" w14:textId="77777777" w:rsidR="00460FAF" w:rsidRPr="001A3953" w:rsidRDefault="00460FAF" w:rsidP="00C10DC0">
      <w:pPr>
        <w:jc w:val="both"/>
        <w:rPr>
          <w:b/>
          <w:bCs/>
        </w:rPr>
      </w:pPr>
      <w:r w:rsidRPr="001A3953">
        <w:rPr>
          <w:b/>
          <w:bCs/>
        </w:rPr>
        <w:t>Alternative Flow</w:t>
      </w:r>
    </w:p>
    <w:p w14:paraId="3A593F00" w14:textId="77777777" w:rsidR="00460FAF" w:rsidRPr="001A3953" w:rsidRDefault="00460FAF" w:rsidP="00C10DC0">
      <w:pPr>
        <w:pStyle w:val="ListParagraph"/>
        <w:numPr>
          <w:ilvl w:val="0"/>
          <w:numId w:val="90"/>
        </w:numPr>
        <w:spacing w:after="200" w:line="276" w:lineRule="auto"/>
        <w:jc w:val="both"/>
      </w:pPr>
      <w:r w:rsidRPr="001A3953">
        <w:t>The lecturer may search or filter students using student ID, student name, or registration status.</w:t>
      </w:r>
    </w:p>
    <w:p w14:paraId="0CD2BF77" w14:textId="77777777" w:rsidR="00460FAF" w:rsidRPr="001A3953" w:rsidRDefault="00460FAF" w:rsidP="00C10DC0">
      <w:pPr>
        <w:pStyle w:val="ListParagraph"/>
        <w:numPr>
          <w:ilvl w:val="0"/>
          <w:numId w:val="90"/>
        </w:numPr>
        <w:spacing w:after="200" w:line="276" w:lineRule="auto"/>
        <w:jc w:val="both"/>
      </w:pPr>
      <w:r w:rsidRPr="001A3953">
        <w:t>The system immediately updates the displayed results based on the selected criteria.</w:t>
      </w:r>
    </w:p>
    <w:p w14:paraId="0C07F141" w14:textId="77777777" w:rsidR="00460FAF" w:rsidRPr="001A3953" w:rsidRDefault="00460FAF" w:rsidP="00C10DC0">
      <w:pPr>
        <w:jc w:val="both"/>
        <w:rPr>
          <w:b/>
          <w:bCs/>
        </w:rPr>
      </w:pPr>
      <w:r w:rsidRPr="001A3953">
        <w:rPr>
          <w:b/>
          <w:bCs/>
        </w:rPr>
        <w:t>Exception Flow</w:t>
      </w:r>
    </w:p>
    <w:p w14:paraId="27BF06DC" w14:textId="77777777" w:rsidR="00460FAF" w:rsidRPr="001A3953" w:rsidRDefault="00460FAF" w:rsidP="00C10DC0">
      <w:pPr>
        <w:pStyle w:val="ListParagraph"/>
        <w:numPr>
          <w:ilvl w:val="0"/>
          <w:numId w:val="91"/>
        </w:numPr>
        <w:spacing w:after="200" w:line="276" w:lineRule="auto"/>
        <w:jc w:val="both"/>
      </w:pPr>
      <w:r w:rsidRPr="001A3953">
        <w:t>If no students have enrolled in the selected course section, the system displays an empty enrollment list.</w:t>
      </w:r>
    </w:p>
    <w:p w14:paraId="6676DAE5" w14:textId="77777777" w:rsidR="00460FAF" w:rsidRPr="001A3953" w:rsidRDefault="00460FAF" w:rsidP="00C10DC0">
      <w:pPr>
        <w:pStyle w:val="ListParagraph"/>
        <w:numPr>
          <w:ilvl w:val="0"/>
          <w:numId w:val="91"/>
        </w:numPr>
        <w:spacing w:after="200" w:line="276" w:lineRule="auto"/>
        <w:jc w:val="both"/>
      </w:pPr>
      <w:r w:rsidRPr="001A3953">
        <w:t>If the lecturer attempts to access a course that is not assigned to them, access is denied.</w:t>
      </w:r>
    </w:p>
    <w:p w14:paraId="78B86D23" w14:textId="5409B898" w:rsidR="00B60A6C" w:rsidRDefault="00460FAF" w:rsidP="00C10DC0">
      <w:pPr>
        <w:pStyle w:val="ListParagraph"/>
        <w:numPr>
          <w:ilvl w:val="0"/>
          <w:numId w:val="91"/>
        </w:numPr>
        <w:spacing w:after="200" w:line="276" w:lineRule="auto"/>
        <w:jc w:val="both"/>
      </w:pPr>
      <w:r w:rsidRPr="001A3953">
        <w:t>If enrollment information cannot be retrieved, an appropriate error message is presented.</w:t>
      </w:r>
    </w:p>
    <w:p w14:paraId="082A263D" w14:textId="409DFCAD" w:rsidR="00460FAF" w:rsidRPr="001A3953" w:rsidRDefault="00B60A6C" w:rsidP="00B60A6C">
      <w:r>
        <w:br w:type="page"/>
      </w:r>
    </w:p>
    <w:p w14:paraId="563FD1C6" w14:textId="77777777" w:rsidR="00460FAF" w:rsidRPr="001A3953" w:rsidRDefault="00460FAF" w:rsidP="00B60A6C">
      <w:pPr>
        <w:pStyle w:val="Heading2"/>
      </w:pPr>
      <w:bookmarkStart w:id="35" w:name="_Toc233451744"/>
      <w:r w:rsidRPr="001A3953">
        <w:lastRenderedPageBreak/>
        <w:t>UC-2</w:t>
      </w:r>
      <w:r>
        <w:t>0</w:t>
      </w:r>
      <w:r w:rsidRPr="001A3953">
        <w:t xml:space="preserve"> VERIFY LECTURER PERMISSION</w:t>
      </w:r>
      <w:bookmarkEnd w:id="35"/>
    </w:p>
    <w:p w14:paraId="695F6EB8" w14:textId="29D7C0ED" w:rsidR="00460FAF" w:rsidRPr="001A3953" w:rsidRDefault="00460FAF" w:rsidP="00460FAF">
      <w:pPr>
        <w:rPr>
          <w:b/>
          <w:bCs/>
        </w:rPr>
      </w:pPr>
      <w:r w:rsidRPr="001A3953">
        <w:rPr>
          <w:b/>
          <w:bCs/>
        </w:rPr>
        <w:t>2</w:t>
      </w:r>
      <w:r w:rsidR="00B60A6C">
        <w:rPr>
          <w:b/>
          <w:bCs/>
        </w:rPr>
        <w:t>0</w:t>
      </w:r>
      <w:r w:rsidRPr="001A3953">
        <w:rPr>
          <w:b/>
          <w:bCs/>
        </w:rPr>
        <w:t>.1</w:t>
      </w:r>
      <w:r w:rsidR="00B60A6C">
        <w:rPr>
          <w:b/>
          <w:bCs/>
        </w:rPr>
        <w:t>.</w:t>
      </w:r>
      <w:r w:rsidRPr="001A3953">
        <w:rPr>
          <w:b/>
          <w:bCs/>
        </w:rPr>
        <w:t xml:space="preserve"> Summary</w:t>
      </w:r>
    </w:p>
    <w:p w14:paraId="0D27883A" w14:textId="77777777" w:rsidR="00460FAF" w:rsidRPr="001A3953" w:rsidRDefault="00460FAF" w:rsidP="00460FAF">
      <w:r w:rsidRPr="001A3953">
        <w:rPr>
          <w:b/>
          <w:bCs/>
        </w:rPr>
        <w:t>Use Case Name:</w:t>
      </w:r>
      <w:r w:rsidRPr="001A3953">
        <w:t xml:space="preserve"> Verify Lecturer Permission</w:t>
      </w:r>
    </w:p>
    <w:p w14:paraId="40A1C474" w14:textId="77777777" w:rsidR="00460FAF" w:rsidRPr="001A3953" w:rsidRDefault="00460FAF" w:rsidP="00460FAF">
      <w:r w:rsidRPr="001A3953">
        <w:rPr>
          <w:b/>
          <w:bCs/>
        </w:rPr>
        <w:t>Use Case ID:</w:t>
      </w:r>
      <w:r w:rsidRPr="001A3953">
        <w:t xml:space="preserve"> UC-2</w:t>
      </w:r>
      <w:r>
        <w:t>0</w:t>
      </w:r>
    </w:p>
    <w:p w14:paraId="18FA7680" w14:textId="77777777" w:rsidR="00460FAF" w:rsidRPr="001A3953" w:rsidRDefault="00460FAF" w:rsidP="00460FAF">
      <w:r w:rsidRPr="001A3953">
        <w:rPr>
          <w:b/>
          <w:bCs/>
        </w:rPr>
        <w:t>Use Case Description:</w:t>
      </w:r>
    </w:p>
    <w:p w14:paraId="5BA0D69A" w14:textId="77777777" w:rsidR="00460FAF" w:rsidRPr="001A3953" w:rsidRDefault="00460FAF" w:rsidP="00B60A6C">
      <w:pPr>
        <w:jc w:val="both"/>
      </w:pPr>
      <w:r w:rsidRPr="001A3953">
        <w:t>This use case validates whether a lecturer possesses sufficient authorization to perform academic operations on a selected course. The verification process prevents unauthorized access to teaching resources and student academic records.</w:t>
      </w:r>
    </w:p>
    <w:p w14:paraId="4455C470" w14:textId="77777777" w:rsidR="00460FAF" w:rsidRPr="001A3953" w:rsidRDefault="00460FAF" w:rsidP="00460FAF">
      <w:r w:rsidRPr="001A3953">
        <w:rPr>
          <w:b/>
          <w:bCs/>
        </w:rPr>
        <w:t>Actor:</w:t>
      </w:r>
    </w:p>
    <w:p w14:paraId="295DC525" w14:textId="77777777" w:rsidR="00460FAF" w:rsidRPr="001A3953" w:rsidRDefault="00460FAF" w:rsidP="00460FAF">
      <w:r w:rsidRPr="001A3953">
        <w:t>System</w:t>
      </w:r>
    </w:p>
    <w:p w14:paraId="0D60E8B9" w14:textId="77777777" w:rsidR="00460FAF" w:rsidRPr="001A3953" w:rsidRDefault="00460FAF" w:rsidP="00460FAF">
      <w:r w:rsidRPr="001A3953">
        <w:rPr>
          <w:b/>
          <w:bCs/>
        </w:rPr>
        <w:t>Priority:</w:t>
      </w:r>
    </w:p>
    <w:p w14:paraId="59CCB13C" w14:textId="77777777" w:rsidR="00460FAF" w:rsidRPr="001A3953" w:rsidRDefault="00460FAF" w:rsidP="00460FAF">
      <w:r w:rsidRPr="001A3953">
        <w:t>Critical</w:t>
      </w:r>
    </w:p>
    <w:p w14:paraId="1CB83533" w14:textId="77777777" w:rsidR="00460FAF" w:rsidRPr="001A3953" w:rsidRDefault="00460FAF" w:rsidP="00460FAF">
      <w:r w:rsidRPr="001A3953">
        <w:rPr>
          <w:b/>
          <w:bCs/>
        </w:rPr>
        <w:t>Trigger:</w:t>
      </w:r>
    </w:p>
    <w:p w14:paraId="61DD964E" w14:textId="77777777" w:rsidR="00460FAF" w:rsidRPr="001A3953" w:rsidRDefault="00460FAF" w:rsidP="00460FAF">
      <w:r w:rsidRPr="001A3953">
        <w:t>The verification process is automatically initiated before the lecturer accesses protected teaching functions.</w:t>
      </w:r>
    </w:p>
    <w:p w14:paraId="0CDC11B2" w14:textId="77777777" w:rsidR="00460FAF" w:rsidRPr="001A3953" w:rsidRDefault="00460FAF" w:rsidP="00460FAF">
      <w:r w:rsidRPr="001A3953">
        <w:rPr>
          <w:b/>
          <w:bCs/>
        </w:rPr>
        <w:t>Pre-Condition:</w:t>
      </w:r>
    </w:p>
    <w:p w14:paraId="719F8798" w14:textId="77777777" w:rsidR="00460FAF" w:rsidRPr="001A3953" w:rsidRDefault="00460FAF" w:rsidP="00B60A6C">
      <w:pPr>
        <w:pStyle w:val="ListParagraph"/>
        <w:numPr>
          <w:ilvl w:val="0"/>
          <w:numId w:val="154"/>
        </w:numPr>
      </w:pPr>
      <w:r w:rsidRPr="001A3953">
        <w:t>The lecturer must have an active authenticated session.</w:t>
      </w:r>
    </w:p>
    <w:p w14:paraId="1021B953" w14:textId="77777777" w:rsidR="00460FAF" w:rsidRPr="001A3953" w:rsidRDefault="00460FAF" w:rsidP="00B60A6C">
      <w:pPr>
        <w:pStyle w:val="ListParagraph"/>
        <w:numPr>
          <w:ilvl w:val="0"/>
          <w:numId w:val="154"/>
        </w:numPr>
      </w:pPr>
      <w:r w:rsidRPr="001A3953">
        <w:t>The requested course section must exist.</w:t>
      </w:r>
    </w:p>
    <w:p w14:paraId="78CF563A" w14:textId="77777777" w:rsidR="00460FAF" w:rsidRPr="001A3953" w:rsidRDefault="00460FAF" w:rsidP="00460FAF">
      <w:r w:rsidRPr="001A3953">
        <w:rPr>
          <w:b/>
          <w:bCs/>
        </w:rPr>
        <w:t>Post-Condition:</w:t>
      </w:r>
    </w:p>
    <w:p w14:paraId="4161C3EF" w14:textId="5BF343B7" w:rsidR="00460FAF" w:rsidRPr="001A3953" w:rsidRDefault="00460FAF" w:rsidP="00460FAF">
      <w:r w:rsidRPr="001A3953">
        <w:t>The system either grants or denies access based on authorization results.</w:t>
      </w:r>
    </w:p>
    <w:p w14:paraId="5EA677FF" w14:textId="3AD181BF" w:rsidR="00460FAF" w:rsidRPr="001A3953" w:rsidRDefault="00460FAF" w:rsidP="00460FAF">
      <w:pPr>
        <w:rPr>
          <w:b/>
          <w:bCs/>
        </w:rPr>
      </w:pPr>
      <w:r w:rsidRPr="001A3953">
        <w:rPr>
          <w:b/>
          <w:bCs/>
        </w:rPr>
        <w:t>2</w:t>
      </w:r>
      <w:r w:rsidR="00B60A6C">
        <w:rPr>
          <w:b/>
          <w:bCs/>
        </w:rPr>
        <w:t>0</w:t>
      </w:r>
      <w:r w:rsidRPr="001A3953">
        <w:rPr>
          <w:b/>
          <w:bCs/>
        </w:rPr>
        <w:t>.2</w:t>
      </w:r>
      <w:r w:rsidR="00B60A6C">
        <w:rPr>
          <w:b/>
          <w:bCs/>
        </w:rPr>
        <w:t>.</w:t>
      </w:r>
      <w:r w:rsidRPr="001A3953">
        <w:rPr>
          <w:b/>
          <w:bCs/>
        </w:rPr>
        <w:t xml:space="preserve"> Flow</w:t>
      </w:r>
    </w:p>
    <w:p w14:paraId="3356591D" w14:textId="6A2A6258" w:rsidR="00460FAF" w:rsidRPr="001A3953" w:rsidRDefault="00E50288" w:rsidP="00460FAF">
      <w:pPr>
        <w:rPr>
          <w:b/>
          <w:bCs/>
        </w:rPr>
      </w:pPr>
      <w:r>
        <w:rPr>
          <w:b/>
          <w:bCs/>
        </w:rPr>
        <w:t>Main</w:t>
      </w:r>
      <w:r w:rsidR="00460FAF" w:rsidRPr="001A3953">
        <w:rPr>
          <w:b/>
          <w:bCs/>
        </w:rPr>
        <w:t xml:space="preserve"> Flow</w:t>
      </w:r>
    </w:p>
    <w:p w14:paraId="12A58175" w14:textId="77777777" w:rsidR="00460FAF" w:rsidRPr="001A3953" w:rsidRDefault="00460FAF" w:rsidP="00570651">
      <w:pPr>
        <w:pStyle w:val="ListParagraph"/>
        <w:numPr>
          <w:ilvl w:val="0"/>
          <w:numId w:val="95"/>
        </w:numPr>
        <w:spacing w:after="200" w:line="276" w:lineRule="auto"/>
        <w:jc w:val="both"/>
      </w:pPr>
      <w:r w:rsidRPr="001A3953">
        <w:t>Before executing a protected academic function, the system identifies the lecturer requesting access.</w:t>
      </w:r>
    </w:p>
    <w:p w14:paraId="726429C3" w14:textId="77777777" w:rsidR="00460FAF" w:rsidRPr="001A3953" w:rsidRDefault="00460FAF" w:rsidP="00570651">
      <w:pPr>
        <w:pStyle w:val="ListParagraph"/>
        <w:numPr>
          <w:ilvl w:val="0"/>
          <w:numId w:val="95"/>
        </w:numPr>
        <w:spacing w:after="200" w:line="276" w:lineRule="auto"/>
        <w:jc w:val="both"/>
      </w:pPr>
      <w:r w:rsidRPr="001A3953">
        <w:t>The system retrieves the official teaching assignment records.</w:t>
      </w:r>
    </w:p>
    <w:p w14:paraId="07A309E4" w14:textId="77777777" w:rsidR="00460FAF" w:rsidRPr="001A3953" w:rsidRDefault="00460FAF" w:rsidP="00570651">
      <w:pPr>
        <w:pStyle w:val="ListParagraph"/>
        <w:numPr>
          <w:ilvl w:val="0"/>
          <w:numId w:val="95"/>
        </w:numPr>
        <w:spacing w:after="200" w:line="276" w:lineRule="auto"/>
        <w:jc w:val="both"/>
      </w:pPr>
      <w:r w:rsidRPr="001A3953">
        <w:t>The requested course section is compared with the lecturer's assigned responsibilities.</w:t>
      </w:r>
    </w:p>
    <w:p w14:paraId="14BF209C" w14:textId="77777777" w:rsidR="00460FAF" w:rsidRPr="001A3953" w:rsidRDefault="00460FAF" w:rsidP="00570651">
      <w:pPr>
        <w:pStyle w:val="ListParagraph"/>
        <w:numPr>
          <w:ilvl w:val="0"/>
          <w:numId w:val="95"/>
        </w:numPr>
        <w:spacing w:after="200" w:line="276" w:lineRule="auto"/>
        <w:jc w:val="both"/>
      </w:pPr>
      <w:r w:rsidRPr="001A3953">
        <w:t>If authorization is confirmed, permission is granted and the requested operation continues.</w:t>
      </w:r>
    </w:p>
    <w:p w14:paraId="0352BDAB" w14:textId="77777777" w:rsidR="00460FAF" w:rsidRPr="001A3953" w:rsidRDefault="00460FAF" w:rsidP="00570651">
      <w:pPr>
        <w:jc w:val="both"/>
        <w:rPr>
          <w:b/>
          <w:bCs/>
        </w:rPr>
      </w:pPr>
      <w:r w:rsidRPr="001A3953">
        <w:rPr>
          <w:b/>
          <w:bCs/>
        </w:rPr>
        <w:lastRenderedPageBreak/>
        <w:t>Alternative Flow</w:t>
      </w:r>
    </w:p>
    <w:p w14:paraId="1842F70E" w14:textId="072A09D1" w:rsidR="00460FAF" w:rsidRPr="001A3953" w:rsidRDefault="00460FAF" w:rsidP="00570651">
      <w:pPr>
        <w:pStyle w:val="ListParagraph"/>
        <w:numPr>
          <w:ilvl w:val="0"/>
          <w:numId w:val="155"/>
        </w:numPr>
        <w:jc w:val="both"/>
      </w:pPr>
      <w:r w:rsidRPr="001A3953">
        <w:t>If the lecturer possesses additional academic management privileges, the system applies those permissions before making the authorization decision.</w:t>
      </w:r>
    </w:p>
    <w:p w14:paraId="5C0C94D3" w14:textId="77777777" w:rsidR="00460FAF" w:rsidRPr="001A3953" w:rsidRDefault="00460FAF" w:rsidP="00570651">
      <w:pPr>
        <w:jc w:val="both"/>
        <w:rPr>
          <w:b/>
          <w:bCs/>
        </w:rPr>
      </w:pPr>
      <w:r w:rsidRPr="001A3953">
        <w:rPr>
          <w:b/>
          <w:bCs/>
        </w:rPr>
        <w:t>Exception Flow</w:t>
      </w:r>
    </w:p>
    <w:p w14:paraId="69B65118" w14:textId="77777777" w:rsidR="00460FAF" w:rsidRPr="001A3953" w:rsidRDefault="00460FAF" w:rsidP="00570651">
      <w:pPr>
        <w:pStyle w:val="ListParagraph"/>
        <w:numPr>
          <w:ilvl w:val="0"/>
          <w:numId w:val="96"/>
        </w:numPr>
        <w:spacing w:after="200" w:line="276" w:lineRule="auto"/>
        <w:jc w:val="both"/>
      </w:pPr>
      <w:r w:rsidRPr="001A3953">
        <w:t>If the lecturer is not assigned to the requested course, access is denied immediately.</w:t>
      </w:r>
    </w:p>
    <w:p w14:paraId="6E38D1BC" w14:textId="1C06ED00" w:rsidR="00460FAF" w:rsidRPr="0071688F" w:rsidRDefault="00460FAF" w:rsidP="00460FAF">
      <w:pPr>
        <w:pStyle w:val="ListParagraph"/>
        <w:numPr>
          <w:ilvl w:val="0"/>
          <w:numId w:val="96"/>
        </w:numPr>
        <w:spacing w:after="200" w:line="276" w:lineRule="auto"/>
        <w:jc w:val="both"/>
      </w:pPr>
      <w:r w:rsidRPr="001A3953">
        <w:t>If authorization records cannot be verified because of system failure, the requested operation is cancelled</w:t>
      </w:r>
      <w:r w:rsidR="002458F0">
        <w:t>.</w:t>
      </w:r>
    </w:p>
    <w:p w14:paraId="14D301D3" w14:textId="77777777" w:rsidR="00460FAF" w:rsidRPr="005F23AA" w:rsidRDefault="00460FAF" w:rsidP="002458F0">
      <w:pPr>
        <w:pStyle w:val="Heading2"/>
      </w:pPr>
      <w:bookmarkStart w:id="36" w:name="_Toc233451745"/>
      <w:r w:rsidRPr="005F23AA">
        <w:t>UC-2</w:t>
      </w:r>
      <w:r>
        <w:t>1</w:t>
      </w:r>
      <w:r w:rsidRPr="005F23AA">
        <w:t xml:space="preserve"> MANAGE STUDENTS</w:t>
      </w:r>
      <w:bookmarkEnd w:id="36"/>
    </w:p>
    <w:p w14:paraId="7DF9BE1C" w14:textId="7ADD72B7" w:rsidR="00460FAF" w:rsidRPr="0071688F" w:rsidRDefault="00460FAF" w:rsidP="00460FAF">
      <w:pPr>
        <w:rPr>
          <w:b/>
          <w:bCs/>
        </w:rPr>
      </w:pPr>
      <w:r w:rsidRPr="0071688F">
        <w:rPr>
          <w:b/>
          <w:bCs/>
        </w:rPr>
        <w:t>2</w:t>
      </w:r>
      <w:r w:rsidR="002458F0">
        <w:rPr>
          <w:b/>
          <w:bCs/>
        </w:rPr>
        <w:t>1</w:t>
      </w:r>
      <w:r w:rsidRPr="0071688F">
        <w:rPr>
          <w:b/>
          <w:bCs/>
        </w:rPr>
        <w:t>.1</w:t>
      </w:r>
      <w:r w:rsidR="002458F0">
        <w:rPr>
          <w:b/>
          <w:bCs/>
        </w:rPr>
        <w:t>.</w:t>
      </w:r>
      <w:r w:rsidRPr="0071688F">
        <w:rPr>
          <w:b/>
          <w:bCs/>
        </w:rPr>
        <w:t xml:space="preserve"> Summary</w:t>
      </w:r>
    </w:p>
    <w:p w14:paraId="70FF3CCB" w14:textId="77777777" w:rsidR="00460FAF" w:rsidRPr="0071688F" w:rsidRDefault="00460FAF" w:rsidP="00460FAF">
      <w:r w:rsidRPr="0071688F">
        <w:rPr>
          <w:b/>
          <w:bCs/>
        </w:rPr>
        <w:t>Use Case Name:</w:t>
      </w:r>
      <w:r w:rsidRPr="0071688F">
        <w:t xml:space="preserve"> Manage Students</w:t>
      </w:r>
    </w:p>
    <w:p w14:paraId="0ACC2512" w14:textId="77777777" w:rsidR="00460FAF" w:rsidRPr="0071688F" w:rsidRDefault="00460FAF" w:rsidP="00460FAF">
      <w:r w:rsidRPr="0071688F">
        <w:rPr>
          <w:b/>
          <w:bCs/>
        </w:rPr>
        <w:t>Use Case ID:</w:t>
      </w:r>
      <w:r w:rsidRPr="0071688F">
        <w:t xml:space="preserve"> UC-2</w:t>
      </w:r>
      <w:r>
        <w:t>1</w:t>
      </w:r>
    </w:p>
    <w:p w14:paraId="54B6D79D" w14:textId="77777777" w:rsidR="00460FAF" w:rsidRPr="0071688F" w:rsidRDefault="00460FAF" w:rsidP="00460FAF">
      <w:r w:rsidRPr="0071688F">
        <w:rPr>
          <w:b/>
          <w:bCs/>
        </w:rPr>
        <w:t>Use Case Description:</w:t>
      </w:r>
    </w:p>
    <w:p w14:paraId="057A8518" w14:textId="77777777" w:rsidR="00460FAF" w:rsidRPr="0071688F" w:rsidRDefault="00460FAF" w:rsidP="002458F0">
      <w:pPr>
        <w:jc w:val="both"/>
      </w:pPr>
      <w:r w:rsidRPr="0071688F">
        <w:t>This use case enables administrators to supervise the complete lifecycle of student accounts within the Course Registration System. It serves as the central function for maintaining accurate student information and ensuring that student records remain valid throughout their academic journey.</w:t>
      </w:r>
    </w:p>
    <w:p w14:paraId="4850A224" w14:textId="77777777" w:rsidR="00460FAF" w:rsidRPr="0071688F" w:rsidRDefault="00460FAF" w:rsidP="00460FAF">
      <w:r w:rsidRPr="0071688F">
        <w:rPr>
          <w:b/>
          <w:bCs/>
        </w:rPr>
        <w:t>Actor:</w:t>
      </w:r>
      <w:r>
        <w:t xml:space="preserve"> </w:t>
      </w:r>
      <w:r w:rsidRPr="0071688F">
        <w:t>Administrator</w:t>
      </w:r>
    </w:p>
    <w:p w14:paraId="5869104D" w14:textId="77777777" w:rsidR="00460FAF" w:rsidRPr="0071688F" w:rsidRDefault="00460FAF" w:rsidP="00460FAF">
      <w:r w:rsidRPr="0071688F">
        <w:rPr>
          <w:b/>
          <w:bCs/>
        </w:rPr>
        <w:t>Priority:</w:t>
      </w:r>
      <w:r>
        <w:t xml:space="preserve"> </w:t>
      </w:r>
      <w:r w:rsidRPr="0071688F">
        <w:t>Critical</w:t>
      </w:r>
    </w:p>
    <w:p w14:paraId="51A32FEA" w14:textId="77777777" w:rsidR="00460FAF" w:rsidRPr="0071688F" w:rsidRDefault="00460FAF" w:rsidP="00460FAF">
      <w:r w:rsidRPr="0071688F">
        <w:rPr>
          <w:b/>
          <w:bCs/>
        </w:rPr>
        <w:t>Trigger:</w:t>
      </w:r>
    </w:p>
    <w:p w14:paraId="7C720AF5" w14:textId="77777777" w:rsidR="00460FAF" w:rsidRPr="0071688F" w:rsidRDefault="00460FAF" w:rsidP="00460FAF">
      <w:r w:rsidRPr="0071688F">
        <w:t>The administrator opens the Student Management module.</w:t>
      </w:r>
    </w:p>
    <w:p w14:paraId="3E1B48DF" w14:textId="77777777" w:rsidR="00460FAF" w:rsidRPr="0071688F" w:rsidRDefault="00460FAF" w:rsidP="00460FAF">
      <w:r w:rsidRPr="0071688F">
        <w:rPr>
          <w:b/>
          <w:bCs/>
        </w:rPr>
        <w:t>Pre-Condition:</w:t>
      </w:r>
    </w:p>
    <w:p w14:paraId="37C77432" w14:textId="77777777" w:rsidR="00460FAF" w:rsidRPr="0071688F" w:rsidRDefault="00460FAF" w:rsidP="002458F0">
      <w:pPr>
        <w:jc w:val="both"/>
      </w:pPr>
      <w:r w:rsidRPr="0071688F">
        <w:t>The administrator must be successfully authenticated and possess administrative privileges.</w:t>
      </w:r>
    </w:p>
    <w:p w14:paraId="79C16C31" w14:textId="77777777" w:rsidR="00460FAF" w:rsidRPr="0071688F" w:rsidRDefault="00460FAF" w:rsidP="00460FAF">
      <w:r w:rsidRPr="0071688F">
        <w:rPr>
          <w:b/>
          <w:bCs/>
        </w:rPr>
        <w:t>Post-Condition:</w:t>
      </w:r>
    </w:p>
    <w:p w14:paraId="0C607F54" w14:textId="77777777" w:rsidR="00460FAF" w:rsidRPr="0071688F" w:rsidRDefault="00460FAF" w:rsidP="00460FAF">
      <w:r w:rsidRPr="0071688F">
        <w:t>Student records are maintained according to the requested management operation.</w:t>
      </w:r>
    </w:p>
    <w:p w14:paraId="7962E649" w14:textId="77777777" w:rsidR="002458F0" w:rsidRDefault="002458F0">
      <w:r>
        <w:br w:type="page"/>
      </w:r>
    </w:p>
    <w:p w14:paraId="68C534B4" w14:textId="6E4561A3" w:rsidR="00460FAF" w:rsidRPr="0071688F" w:rsidRDefault="00460FAF" w:rsidP="00460FAF">
      <w:pPr>
        <w:rPr>
          <w:b/>
          <w:bCs/>
        </w:rPr>
      </w:pPr>
      <w:r w:rsidRPr="0071688F">
        <w:rPr>
          <w:b/>
          <w:bCs/>
        </w:rPr>
        <w:lastRenderedPageBreak/>
        <w:t>2</w:t>
      </w:r>
      <w:r w:rsidR="002458F0">
        <w:rPr>
          <w:b/>
          <w:bCs/>
        </w:rPr>
        <w:t>1</w:t>
      </w:r>
      <w:r w:rsidRPr="0071688F">
        <w:rPr>
          <w:b/>
          <w:bCs/>
        </w:rPr>
        <w:t>.2</w:t>
      </w:r>
      <w:r w:rsidR="002458F0">
        <w:rPr>
          <w:b/>
          <w:bCs/>
        </w:rPr>
        <w:t>.</w:t>
      </w:r>
      <w:r w:rsidRPr="0071688F">
        <w:rPr>
          <w:b/>
          <w:bCs/>
        </w:rPr>
        <w:t xml:space="preserve"> Flow</w:t>
      </w:r>
    </w:p>
    <w:p w14:paraId="7083D9B2" w14:textId="77449ACC" w:rsidR="00460FAF" w:rsidRPr="0071688F" w:rsidRDefault="002458F0" w:rsidP="00460FAF">
      <w:pPr>
        <w:rPr>
          <w:b/>
          <w:bCs/>
        </w:rPr>
      </w:pPr>
      <w:r>
        <w:rPr>
          <w:b/>
          <w:bCs/>
        </w:rPr>
        <w:t>Main</w:t>
      </w:r>
      <w:r w:rsidR="00460FAF" w:rsidRPr="0071688F">
        <w:rPr>
          <w:b/>
          <w:bCs/>
        </w:rPr>
        <w:t xml:space="preserve"> Flow</w:t>
      </w:r>
    </w:p>
    <w:p w14:paraId="0D43689E" w14:textId="77777777" w:rsidR="00460FAF" w:rsidRPr="0071688F" w:rsidRDefault="00460FAF" w:rsidP="00BD327B">
      <w:pPr>
        <w:pStyle w:val="ListParagraph"/>
        <w:numPr>
          <w:ilvl w:val="0"/>
          <w:numId w:val="97"/>
        </w:numPr>
        <w:spacing w:after="200" w:line="276" w:lineRule="auto"/>
        <w:jc w:val="both"/>
      </w:pPr>
      <w:r w:rsidRPr="0071688F">
        <w:t>The administrator navigates to the Student Management module.</w:t>
      </w:r>
    </w:p>
    <w:p w14:paraId="6E113F0D" w14:textId="77777777" w:rsidR="00460FAF" w:rsidRPr="0071688F" w:rsidRDefault="00460FAF" w:rsidP="00BD327B">
      <w:pPr>
        <w:pStyle w:val="ListParagraph"/>
        <w:numPr>
          <w:ilvl w:val="0"/>
          <w:numId w:val="97"/>
        </w:numPr>
        <w:spacing w:after="200" w:line="276" w:lineRule="auto"/>
        <w:jc w:val="both"/>
      </w:pPr>
      <w:r w:rsidRPr="0071688F">
        <w:t>The system retrieves all registered student accounts together with their academic information.</w:t>
      </w:r>
    </w:p>
    <w:p w14:paraId="26ACC4C5" w14:textId="77777777" w:rsidR="00460FAF" w:rsidRPr="0071688F" w:rsidRDefault="00460FAF" w:rsidP="00BD327B">
      <w:pPr>
        <w:pStyle w:val="ListParagraph"/>
        <w:numPr>
          <w:ilvl w:val="0"/>
          <w:numId w:val="97"/>
        </w:numPr>
        <w:spacing w:after="200" w:line="276" w:lineRule="auto"/>
        <w:jc w:val="both"/>
      </w:pPr>
      <w:r w:rsidRPr="0071688F">
        <w:t>The administrator reviews the student records and selects an appropriate management operation such as creating, updating, locking, or unlocking a student account.</w:t>
      </w:r>
    </w:p>
    <w:p w14:paraId="4D057489" w14:textId="77777777" w:rsidR="00460FAF" w:rsidRPr="0071688F" w:rsidRDefault="00460FAF" w:rsidP="00BD327B">
      <w:pPr>
        <w:pStyle w:val="ListParagraph"/>
        <w:numPr>
          <w:ilvl w:val="0"/>
          <w:numId w:val="97"/>
        </w:numPr>
        <w:spacing w:after="200" w:line="276" w:lineRule="auto"/>
        <w:jc w:val="both"/>
      </w:pPr>
      <w:r w:rsidRPr="0071688F">
        <w:t>The system redirects the administrator to the corresponding management function.</w:t>
      </w:r>
    </w:p>
    <w:p w14:paraId="655483BC" w14:textId="77777777" w:rsidR="00460FAF" w:rsidRPr="0071688F" w:rsidRDefault="00460FAF" w:rsidP="00BD327B">
      <w:pPr>
        <w:jc w:val="both"/>
        <w:rPr>
          <w:b/>
          <w:bCs/>
        </w:rPr>
      </w:pPr>
      <w:r w:rsidRPr="0071688F">
        <w:rPr>
          <w:b/>
          <w:bCs/>
        </w:rPr>
        <w:t>Alternative Flow</w:t>
      </w:r>
    </w:p>
    <w:p w14:paraId="764EA693" w14:textId="77777777" w:rsidR="00460FAF" w:rsidRPr="0071688F" w:rsidRDefault="00460FAF" w:rsidP="00BD327B">
      <w:pPr>
        <w:pStyle w:val="ListParagraph"/>
        <w:numPr>
          <w:ilvl w:val="0"/>
          <w:numId w:val="98"/>
        </w:numPr>
        <w:spacing w:after="200" w:line="276" w:lineRule="auto"/>
        <w:jc w:val="both"/>
      </w:pPr>
      <w:r w:rsidRPr="0071688F">
        <w:t>The administrator may search or filter students using student ID, full name, faculty, academic status, or enrollment year.</w:t>
      </w:r>
    </w:p>
    <w:p w14:paraId="42594918" w14:textId="77777777" w:rsidR="00460FAF" w:rsidRPr="0071688F" w:rsidRDefault="00460FAF" w:rsidP="00BD327B">
      <w:pPr>
        <w:pStyle w:val="ListParagraph"/>
        <w:numPr>
          <w:ilvl w:val="0"/>
          <w:numId w:val="98"/>
        </w:numPr>
        <w:spacing w:after="200" w:line="276" w:lineRule="auto"/>
        <w:jc w:val="both"/>
      </w:pPr>
      <w:r w:rsidRPr="0071688F">
        <w:t>The system immediately refreshes the displayed list based on the selected search criteria.</w:t>
      </w:r>
    </w:p>
    <w:p w14:paraId="7655E293" w14:textId="77777777" w:rsidR="00460FAF" w:rsidRPr="0071688F" w:rsidRDefault="00460FAF" w:rsidP="00BD327B">
      <w:pPr>
        <w:jc w:val="both"/>
        <w:rPr>
          <w:b/>
          <w:bCs/>
        </w:rPr>
      </w:pPr>
      <w:r w:rsidRPr="0071688F">
        <w:rPr>
          <w:b/>
          <w:bCs/>
        </w:rPr>
        <w:t>Exception Flow</w:t>
      </w:r>
    </w:p>
    <w:p w14:paraId="57E21ED5" w14:textId="77777777" w:rsidR="00460FAF" w:rsidRPr="0071688F" w:rsidRDefault="00460FAF" w:rsidP="00BD327B">
      <w:pPr>
        <w:pStyle w:val="ListParagraph"/>
        <w:numPr>
          <w:ilvl w:val="0"/>
          <w:numId w:val="99"/>
        </w:numPr>
        <w:spacing w:after="200" w:line="276" w:lineRule="auto"/>
        <w:jc w:val="both"/>
      </w:pPr>
      <w:r w:rsidRPr="0071688F">
        <w:t>If no student records are available, the system displays an empty result page.</w:t>
      </w:r>
    </w:p>
    <w:p w14:paraId="18C5ADEB" w14:textId="5B81E86F" w:rsidR="00D0569E" w:rsidRDefault="00460FAF" w:rsidP="00BD327B">
      <w:pPr>
        <w:pStyle w:val="ListParagraph"/>
        <w:numPr>
          <w:ilvl w:val="0"/>
          <w:numId w:val="99"/>
        </w:numPr>
        <w:spacing w:after="200" w:line="276" w:lineRule="auto"/>
        <w:jc w:val="both"/>
      </w:pPr>
      <w:r w:rsidRPr="0071688F">
        <w:t>If the student database is temporarily unavailable, the requested management operation cannot continue.</w:t>
      </w:r>
    </w:p>
    <w:p w14:paraId="348488D3" w14:textId="74686A3C" w:rsidR="00460FAF" w:rsidRPr="0071688F" w:rsidRDefault="00D0569E" w:rsidP="00D0569E">
      <w:r>
        <w:br w:type="page"/>
      </w:r>
    </w:p>
    <w:p w14:paraId="72ADD05B" w14:textId="77777777" w:rsidR="00460FAF" w:rsidRPr="005F23AA" w:rsidRDefault="00460FAF" w:rsidP="00D0569E">
      <w:pPr>
        <w:pStyle w:val="Heading2"/>
      </w:pPr>
      <w:bookmarkStart w:id="37" w:name="_Toc233451746"/>
      <w:r w:rsidRPr="005F23AA">
        <w:lastRenderedPageBreak/>
        <w:t>UC-2</w:t>
      </w:r>
      <w:r>
        <w:t>2</w:t>
      </w:r>
      <w:r w:rsidRPr="005F23AA">
        <w:t xml:space="preserve"> CREATE / UPDATE STUDENT</w:t>
      </w:r>
      <w:bookmarkEnd w:id="37"/>
    </w:p>
    <w:p w14:paraId="111F37E9" w14:textId="643AE931" w:rsidR="00460FAF" w:rsidRPr="0071688F" w:rsidRDefault="00460FAF" w:rsidP="00460FAF">
      <w:pPr>
        <w:rPr>
          <w:b/>
          <w:bCs/>
        </w:rPr>
      </w:pPr>
      <w:r w:rsidRPr="0071688F">
        <w:rPr>
          <w:b/>
          <w:bCs/>
        </w:rPr>
        <w:t>2</w:t>
      </w:r>
      <w:r w:rsidR="00D0569E">
        <w:rPr>
          <w:b/>
          <w:bCs/>
        </w:rPr>
        <w:t>2</w:t>
      </w:r>
      <w:r w:rsidRPr="0071688F">
        <w:rPr>
          <w:b/>
          <w:bCs/>
        </w:rPr>
        <w:t>.1</w:t>
      </w:r>
      <w:r w:rsidR="00D0569E">
        <w:rPr>
          <w:b/>
          <w:bCs/>
        </w:rPr>
        <w:t>.</w:t>
      </w:r>
      <w:r w:rsidRPr="0071688F">
        <w:rPr>
          <w:b/>
          <w:bCs/>
        </w:rPr>
        <w:t xml:space="preserve"> Summary</w:t>
      </w:r>
    </w:p>
    <w:p w14:paraId="75B09B11" w14:textId="77777777" w:rsidR="00460FAF" w:rsidRPr="0071688F" w:rsidRDefault="00460FAF" w:rsidP="00460FAF">
      <w:r w:rsidRPr="0071688F">
        <w:rPr>
          <w:b/>
          <w:bCs/>
        </w:rPr>
        <w:t>Use Case Name:</w:t>
      </w:r>
      <w:r w:rsidRPr="0071688F">
        <w:t xml:space="preserve"> Create / Update Student</w:t>
      </w:r>
    </w:p>
    <w:p w14:paraId="1339C893" w14:textId="77777777" w:rsidR="00460FAF" w:rsidRPr="0071688F" w:rsidRDefault="00460FAF" w:rsidP="00460FAF">
      <w:r w:rsidRPr="0071688F">
        <w:rPr>
          <w:b/>
          <w:bCs/>
        </w:rPr>
        <w:t>Use Case ID:</w:t>
      </w:r>
      <w:r w:rsidRPr="0071688F">
        <w:t xml:space="preserve"> UC-2</w:t>
      </w:r>
      <w:r>
        <w:t>2</w:t>
      </w:r>
    </w:p>
    <w:p w14:paraId="2AD06A5F" w14:textId="77777777" w:rsidR="00460FAF" w:rsidRPr="0071688F" w:rsidRDefault="00460FAF" w:rsidP="00460FAF">
      <w:r w:rsidRPr="0071688F">
        <w:rPr>
          <w:b/>
          <w:bCs/>
        </w:rPr>
        <w:t>Use Case Description:</w:t>
      </w:r>
    </w:p>
    <w:p w14:paraId="188D967B" w14:textId="77777777" w:rsidR="00460FAF" w:rsidRPr="0071688F" w:rsidRDefault="00460FAF" w:rsidP="00D0569E">
      <w:pPr>
        <w:jc w:val="both"/>
      </w:pPr>
      <w:r w:rsidRPr="0071688F">
        <w:t>This use case allows administrators to register new students or modify existing student information so that academic records remain complete, accurate, and up to date throughout each semester.</w:t>
      </w:r>
    </w:p>
    <w:p w14:paraId="0AD2A99B" w14:textId="77777777" w:rsidR="00460FAF" w:rsidRPr="0071688F" w:rsidRDefault="00460FAF" w:rsidP="00460FAF">
      <w:r w:rsidRPr="0071688F">
        <w:rPr>
          <w:b/>
          <w:bCs/>
        </w:rPr>
        <w:t>Actor:</w:t>
      </w:r>
      <w:r>
        <w:t xml:space="preserve"> </w:t>
      </w:r>
      <w:r w:rsidRPr="0071688F">
        <w:t>Administrator</w:t>
      </w:r>
    </w:p>
    <w:p w14:paraId="4EC14645" w14:textId="77777777" w:rsidR="00460FAF" w:rsidRPr="0071688F" w:rsidRDefault="00460FAF" w:rsidP="00460FAF">
      <w:r w:rsidRPr="0071688F">
        <w:rPr>
          <w:b/>
          <w:bCs/>
        </w:rPr>
        <w:t>Priority:</w:t>
      </w:r>
      <w:r>
        <w:t xml:space="preserve"> </w:t>
      </w:r>
      <w:r w:rsidRPr="0071688F">
        <w:t>Critical</w:t>
      </w:r>
    </w:p>
    <w:p w14:paraId="67B1B049" w14:textId="77777777" w:rsidR="00460FAF" w:rsidRPr="0071688F" w:rsidRDefault="00460FAF" w:rsidP="00460FAF">
      <w:r w:rsidRPr="0071688F">
        <w:rPr>
          <w:b/>
          <w:bCs/>
        </w:rPr>
        <w:t>Trigger:</w:t>
      </w:r>
    </w:p>
    <w:p w14:paraId="26C4DDF4" w14:textId="77777777" w:rsidR="00460FAF" w:rsidRPr="0071688F" w:rsidRDefault="00460FAF" w:rsidP="00460FAF">
      <w:r w:rsidRPr="0071688F">
        <w:t>The administrator selects either the Create Student or Update Student function.</w:t>
      </w:r>
    </w:p>
    <w:p w14:paraId="69838FA9" w14:textId="77777777" w:rsidR="00460FAF" w:rsidRPr="0071688F" w:rsidRDefault="00460FAF" w:rsidP="00460FAF">
      <w:r w:rsidRPr="0071688F">
        <w:rPr>
          <w:b/>
          <w:bCs/>
        </w:rPr>
        <w:t>Pre-Condition:</w:t>
      </w:r>
    </w:p>
    <w:p w14:paraId="772B452C" w14:textId="77777777" w:rsidR="00460FAF" w:rsidRPr="0071688F" w:rsidRDefault="00460FAF" w:rsidP="00460FAF">
      <w:r w:rsidRPr="0071688F">
        <w:t>The administrator must have permission to modify student information.</w:t>
      </w:r>
    </w:p>
    <w:p w14:paraId="52098FB6" w14:textId="77777777" w:rsidR="00460FAF" w:rsidRPr="0071688F" w:rsidRDefault="00460FAF" w:rsidP="00460FAF">
      <w:r w:rsidRPr="0071688F">
        <w:rPr>
          <w:b/>
          <w:bCs/>
        </w:rPr>
        <w:t>Post-Condition:</w:t>
      </w:r>
    </w:p>
    <w:p w14:paraId="16A1109C" w14:textId="4310EB52" w:rsidR="00460FAF" w:rsidRPr="0071688F" w:rsidRDefault="00460FAF" w:rsidP="00460FAF">
      <w:r w:rsidRPr="0071688F">
        <w:t>A new student record is created or an existing student profile is successfully updated.</w:t>
      </w:r>
    </w:p>
    <w:p w14:paraId="3C06EE7D" w14:textId="28CA5177" w:rsidR="00460FAF" w:rsidRPr="0071688F" w:rsidRDefault="00460FAF" w:rsidP="00460FAF">
      <w:pPr>
        <w:rPr>
          <w:b/>
          <w:bCs/>
        </w:rPr>
      </w:pPr>
      <w:r w:rsidRPr="0071688F">
        <w:rPr>
          <w:b/>
          <w:bCs/>
        </w:rPr>
        <w:t>2</w:t>
      </w:r>
      <w:r w:rsidR="00D0569E">
        <w:rPr>
          <w:b/>
          <w:bCs/>
        </w:rPr>
        <w:t>2</w:t>
      </w:r>
      <w:r w:rsidRPr="0071688F">
        <w:rPr>
          <w:b/>
          <w:bCs/>
        </w:rPr>
        <w:t>.2</w:t>
      </w:r>
      <w:r w:rsidR="00D0569E">
        <w:rPr>
          <w:b/>
          <w:bCs/>
        </w:rPr>
        <w:t>.</w:t>
      </w:r>
      <w:r w:rsidRPr="0071688F">
        <w:rPr>
          <w:b/>
          <w:bCs/>
        </w:rPr>
        <w:t xml:space="preserve"> Flow</w:t>
      </w:r>
    </w:p>
    <w:p w14:paraId="70F805A0" w14:textId="1615AB02" w:rsidR="00460FAF" w:rsidRPr="0071688F" w:rsidRDefault="00D0569E" w:rsidP="00460FAF">
      <w:pPr>
        <w:rPr>
          <w:b/>
          <w:bCs/>
        </w:rPr>
      </w:pPr>
      <w:r>
        <w:rPr>
          <w:b/>
          <w:bCs/>
        </w:rPr>
        <w:t>Main</w:t>
      </w:r>
      <w:r w:rsidR="00460FAF" w:rsidRPr="0071688F">
        <w:rPr>
          <w:b/>
          <w:bCs/>
        </w:rPr>
        <w:t xml:space="preserve"> Flow</w:t>
      </w:r>
    </w:p>
    <w:p w14:paraId="75FCD19E" w14:textId="77777777" w:rsidR="00460FAF" w:rsidRPr="0071688F" w:rsidRDefault="00460FAF" w:rsidP="003F5077">
      <w:pPr>
        <w:pStyle w:val="ListParagraph"/>
        <w:numPr>
          <w:ilvl w:val="0"/>
          <w:numId w:val="100"/>
        </w:numPr>
        <w:spacing w:after="200" w:line="276" w:lineRule="auto"/>
        <w:jc w:val="both"/>
      </w:pPr>
      <w:r w:rsidRPr="0071688F">
        <w:t>The administrator selects the desired operation.</w:t>
      </w:r>
    </w:p>
    <w:p w14:paraId="7F029C65" w14:textId="77777777" w:rsidR="00460FAF" w:rsidRPr="0071688F" w:rsidRDefault="00460FAF" w:rsidP="003F5077">
      <w:pPr>
        <w:pStyle w:val="ListParagraph"/>
        <w:numPr>
          <w:ilvl w:val="0"/>
          <w:numId w:val="100"/>
        </w:numPr>
        <w:spacing w:after="200" w:line="276" w:lineRule="auto"/>
        <w:jc w:val="both"/>
      </w:pPr>
      <w:r w:rsidRPr="0071688F">
        <w:t>The system presents the student information form.</w:t>
      </w:r>
    </w:p>
    <w:p w14:paraId="2236D497" w14:textId="77777777" w:rsidR="00460FAF" w:rsidRPr="0071688F" w:rsidRDefault="00460FAF" w:rsidP="003F5077">
      <w:pPr>
        <w:pStyle w:val="ListParagraph"/>
        <w:numPr>
          <w:ilvl w:val="0"/>
          <w:numId w:val="100"/>
        </w:numPr>
        <w:spacing w:after="200" w:line="276" w:lineRule="auto"/>
        <w:jc w:val="both"/>
      </w:pPr>
      <w:r w:rsidRPr="0071688F">
        <w:t>The administrator enters or edits personal and academic information, including student ID, full name, email address, faculty, major, and enrollment status.</w:t>
      </w:r>
    </w:p>
    <w:p w14:paraId="2C866F1C" w14:textId="77777777" w:rsidR="00460FAF" w:rsidRPr="0071688F" w:rsidRDefault="00460FAF" w:rsidP="003F5077">
      <w:pPr>
        <w:pStyle w:val="ListParagraph"/>
        <w:numPr>
          <w:ilvl w:val="0"/>
          <w:numId w:val="100"/>
        </w:numPr>
        <w:spacing w:after="200" w:line="276" w:lineRule="auto"/>
        <w:jc w:val="both"/>
      </w:pPr>
      <w:r w:rsidRPr="0071688F">
        <w:t>The system validates all required fields.</w:t>
      </w:r>
    </w:p>
    <w:p w14:paraId="3C615F3C" w14:textId="77777777" w:rsidR="00460FAF" w:rsidRPr="0071688F" w:rsidRDefault="00460FAF" w:rsidP="003F5077">
      <w:pPr>
        <w:pStyle w:val="ListParagraph"/>
        <w:numPr>
          <w:ilvl w:val="0"/>
          <w:numId w:val="100"/>
        </w:numPr>
        <w:spacing w:after="200" w:line="276" w:lineRule="auto"/>
        <w:jc w:val="both"/>
      </w:pPr>
      <w:r w:rsidRPr="0071688F">
        <w:t>After successful validation, the system stores the information in the database and confirms completion.</w:t>
      </w:r>
    </w:p>
    <w:p w14:paraId="7E8F675F" w14:textId="77777777" w:rsidR="00460FAF" w:rsidRPr="0071688F" w:rsidRDefault="00460FAF" w:rsidP="003F5077">
      <w:pPr>
        <w:jc w:val="both"/>
        <w:rPr>
          <w:b/>
          <w:bCs/>
        </w:rPr>
      </w:pPr>
      <w:r w:rsidRPr="0071688F">
        <w:rPr>
          <w:b/>
          <w:bCs/>
        </w:rPr>
        <w:t>Alternative Flow</w:t>
      </w:r>
    </w:p>
    <w:p w14:paraId="5E7D9AE6" w14:textId="77777777" w:rsidR="00460FAF" w:rsidRPr="0071688F" w:rsidRDefault="00460FAF" w:rsidP="003F5077">
      <w:pPr>
        <w:pStyle w:val="ListParagraph"/>
        <w:numPr>
          <w:ilvl w:val="0"/>
          <w:numId w:val="101"/>
        </w:numPr>
        <w:spacing w:after="200" w:line="276" w:lineRule="auto"/>
        <w:jc w:val="both"/>
      </w:pPr>
      <w:r w:rsidRPr="0071688F">
        <w:t>During an update operation, the administrator may modify only selected fields while leaving other information unchanged.</w:t>
      </w:r>
    </w:p>
    <w:p w14:paraId="13AC5F45" w14:textId="77777777" w:rsidR="00460FAF" w:rsidRPr="0071688F" w:rsidRDefault="00460FAF" w:rsidP="003F5077">
      <w:pPr>
        <w:pStyle w:val="ListParagraph"/>
        <w:numPr>
          <w:ilvl w:val="0"/>
          <w:numId w:val="101"/>
        </w:numPr>
        <w:spacing w:after="200" w:line="276" w:lineRule="auto"/>
        <w:jc w:val="both"/>
      </w:pPr>
      <w:r w:rsidRPr="0071688F">
        <w:t>The system updates only the modified attributes.</w:t>
      </w:r>
    </w:p>
    <w:p w14:paraId="56CF9B41" w14:textId="77777777" w:rsidR="00460FAF" w:rsidRPr="0071688F" w:rsidRDefault="00460FAF" w:rsidP="003F5077">
      <w:pPr>
        <w:jc w:val="both"/>
        <w:rPr>
          <w:b/>
          <w:bCs/>
        </w:rPr>
      </w:pPr>
      <w:r w:rsidRPr="0071688F">
        <w:rPr>
          <w:b/>
          <w:bCs/>
        </w:rPr>
        <w:lastRenderedPageBreak/>
        <w:t>Exception Flow</w:t>
      </w:r>
    </w:p>
    <w:p w14:paraId="7583E780" w14:textId="77777777" w:rsidR="00460FAF" w:rsidRPr="0071688F" w:rsidRDefault="00460FAF" w:rsidP="003F5077">
      <w:pPr>
        <w:pStyle w:val="ListParagraph"/>
        <w:numPr>
          <w:ilvl w:val="0"/>
          <w:numId w:val="102"/>
        </w:numPr>
        <w:spacing w:after="200" w:line="276" w:lineRule="auto"/>
        <w:jc w:val="both"/>
      </w:pPr>
      <w:r w:rsidRPr="0071688F">
        <w:t>If the student ID already exists during account creation, the system rejects the request.</w:t>
      </w:r>
    </w:p>
    <w:p w14:paraId="60550000" w14:textId="77777777" w:rsidR="00460FAF" w:rsidRPr="0071688F" w:rsidRDefault="00460FAF" w:rsidP="003F5077">
      <w:pPr>
        <w:pStyle w:val="ListParagraph"/>
        <w:numPr>
          <w:ilvl w:val="0"/>
          <w:numId w:val="102"/>
        </w:numPr>
        <w:spacing w:after="200" w:line="276" w:lineRule="auto"/>
        <w:jc w:val="both"/>
      </w:pPr>
      <w:r w:rsidRPr="0071688F">
        <w:t>If mandatory information is missing or incorrectly formatted, validation fails.</w:t>
      </w:r>
    </w:p>
    <w:p w14:paraId="3D93BEB4" w14:textId="33B5DC27" w:rsidR="00460FAF" w:rsidRPr="0071688F" w:rsidRDefault="00460FAF" w:rsidP="003F5077">
      <w:pPr>
        <w:pStyle w:val="ListParagraph"/>
        <w:numPr>
          <w:ilvl w:val="0"/>
          <w:numId w:val="102"/>
        </w:numPr>
        <w:spacing w:after="200" w:line="276" w:lineRule="auto"/>
        <w:jc w:val="both"/>
      </w:pPr>
      <w:r w:rsidRPr="0071688F">
        <w:t>If the database transaction cannot be completed, no changes are saved.</w:t>
      </w:r>
    </w:p>
    <w:p w14:paraId="6807E691" w14:textId="77777777" w:rsidR="00460FAF" w:rsidRPr="005F23AA" w:rsidRDefault="00460FAF" w:rsidP="003F5077">
      <w:pPr>
        <w:pStyle w:val="Heading2"/>
      </w:pPr>
      <w:bookmarkStart w:id="38" w:name="_Toc233451747"/>
      <w:r w:rsidRPr="005F23AA">
        <w:t>UC-2</w:t>
      </w:r>
      <w:r>
        <w:t xml:space="preserve">3 </w:t>
      </w:r>
      <w:r w:rsidRPr="005F23AA">
        <w:t>LOCK / UNLOCK STUDENT</w:t>
      </w:r>
      <w:bookmarkEnd w:id="38"/>
    </w:p>
    <w:p w14:paraId="12252717" w14:textId="567B17A0" w:rsidR="00460FAF" w:rsidRPr="0071688F" w:rsidRDefault="00460FAF" w:rsidP="00460FAF">
      <w:pPr>
        <w:rPr>
          <w:b/>
          <w:bCs/>
        </w:rPr>
      </w:pPr>
      <w:r w:rsidRPr="0071688F">
        <w:rPr>
          <w:b/>
          <w:bCs/>
        </w:rPr>
        <w:t>2</w:t>
      </w:r>
      <w:r w:rsidR="003F5077">
        <w:rPr>
          <w:b/>
          <w:bCs/>
        </w:rPr>
        <w:t>3</w:t>
      </w:r>
      <w:r w:rsidRPr="0071688F">
        <w:rPr>
          <w:b/>
          <w:bCs/>
        </w:rPr>
        <w:t>.1</w:t>
      </w:r>
      <w:r w:rsidR="003F5077">
        <w:rPr>
          <w:b/>
          <w:bCs/>
        </w:rPr>
        <w:t>.</w:t>
      </w:r>
      <w:r w:rsidRPr="0071688F">
        <w:rPr>
          <w:b/>
          <w:bCs/>
        </w:rPr>
        <w:t xml:space="preserve"> Summary</w:t>
      </w:r>
    </w:p>
    <w:p w14:paraId="36594BBD" w14:textId="77777777" w:rsidR="00460FAF" w:rsidRPr="0071688F" w:rsidRDefault="00460FAF" w:rsidP="00460FAF">
      <w:r w:rsidRPr="0071688F">
        <w:rPr>
          <w:b/>
          <w:bCs/>
        </w:rPr>
        <w:t>Use Case Name:</w:t>
      </w:r>
      <w:r w:rsidRPr="0071688F">
        <w:t xml:space="preserve"> Lock / Unlock Student</w:t>
      </w:r>
    </w:p>
    <w:p w14:paraId="1ABB55D9" w14:textId="77777777" w:rsidR="00460FAF" w:rsidRPr="0071688F" w:rsidRDefault="00460FAF" w:rsidP="00460FAF">
      <w:r w:rsidRPr="0071688F">
        <w:rPr>
          <w:b/>
          <w:bCs/>
        </w:rPr>
        <w:t>Use Case ID:</w:t>
      </w:r>
      <w:r w:rsidRPr="0071688F">
        <w:t xml:space="preserve"> UC-2</w:t>
      </w:r>
      <w:r>
        <w:t>3</w:t>
      </w:r>
    </w:p>
    <w:p w14:paraId="1FD9248D" w14:textId="77777777" w:rsidR="00460FAF" w:rsidRPr="0071688F" w:rsidRDefault="00460FAF" w:rsidP="00460FAF">
      <w:r w:rsidRPr="0071688F">
        <w:rPr>
          <w:b/>
          <w:bCs/>
        </w:rPr>
        <w:t>Use Case Description:</w:t>
      </w:r>
    </w:p>
    <w:p w14:paraId="685BE9F8" w14:textId="77777777" w:rsidR="00460FAF" w:rsidRPr="0071688F" w:rsidRDefault="00460FAF" w:rsidP="003F5077">
      <w:pPr>
        <w:jc w:val="both"/>
      </w:pPr>
      <w:r w:rsidRPr="0071688F">
        <w:t>This use case provides administrators with the ability to temporarily suspend or restore student access to the Course Registration System while preserving all academic records.</w:t>
      </w:r>
    </w:p>
    <w:p w14:paraId="292BCA81" w14:textId="77777777" w:rsidR="00460FAF" w:rsidRPr="0071688F" w:rsidRDefault="00460FAF" w:rsidP="00460FAF">
      <w:r w:rsidRPr="0071688F">
        <w:rPr>
          <w:b/>
          <w:bCs/>
        </w:rPr>
        <w:t>Actor:</w:t>
      </w:r>
      <w:r>
        <w:t xml:space="preserve"> </w:t>
      </w:r>
      <w:r w:rsidRPr="0071688F">
        <w:t>Administrator</w:t>
      </w:r>
    </w:p>
    <w:p w14:paraId="10047090" w14:textId="77777777" w:rsidR="00460FAF" w:rsidRPr="0071688F" w:rsidRDefault="00460FAF" w:rsidP="00460FAF">
      <w:r w:rsidRPr="0071688F">
        <w:rPr>
          <w:b/>
          <w:bCs/>
        </w:rPr>
        <w:t>Priority:</w:t>
      </w:r>
      <w:r>
        <w:t xml:space="preserve"> </w:t>
      </w:r>
      <w:r w:rsidRPr="0071688F">
        <w:t>High</w:t>
      </w:r>
    </w:p>
    <w:p w14:paraId="155EF28C" w14:textId="77777777" w:rsidR="00460FAF" w:rsidRPr="0071688F" w:rsidRDefault="00460FAF" w:rsidP="00460FAF">
      <w:r w:rsidRPr="0071688F">
        <w:rPr>
          <w:b/>
          <w:bCs/>
        </w:rPr>
        <w:t>Trigger:</w:t>
      </w:r>
    </w:p>
    <w:p w14:paraId="768B9B1B" w14:textId="77777777" w:rsidR="00460FAF" w:rsidRPr="0071688F" w:rsidRDefault="00460FAF" w:rsidP="00460FAF">
      <w:r w:rsidRPr="0071688F">
        <w:t>The administrator selects the Lock or Unlock command for a student account.</w:t>
      </w:r>
    </w:p>
    <w:p w14:paraId="64CA4821" w14:textId="77777777" w:rsidR="00460FAF" w:rsidRPr="0071688F" w:rsidRDefault="00460FAF" w:rsidP="00460FAF">
      <w:r w:rsidRPr="0071688F">
        <w:rPr>
          <w:b/>
          <w:bCs/>
        </w:rPr>
        <w:t>Pre-Condition:</w:t>
      </w:r>
    </w:p>
    <w:p w14:paraId="3F3DF46D" w14:textId="77777777" w:rsidR="00460FAF" w:rsidRPr="0071688F" w:rsidRDefault="00460FAF" w:rsidP="00460FAF">
      <w:r w:rsidRPr="0071688F">
        <w:t>The selected student account must already exist.</w:t>
      </w:r>
    </w:p>
    <w:p w14:paraId="46D6DCA7" w14:textId="77777777" w:rsidR="00460FAF" w:rsidRPr="0071688F" w:rsidRDefault="00460FAF" w:rsidP="00460FAF">
      <w:r w:rsidRPr="0071688F">
        <w:rPr>
          <w:b/>
          <w:bCs/>
        </w:rPr>
        <w:t>Post-Condition:</w:t>
      </w:r>
    </w:p>
    <w:p w14:paraId="7AFF205C" w14:textId="4B464345" w:rsidR="00460FAF" w:rsidRPr="0071688F" w:rsidRDefault="00460FAF" w:rsidP="00460FAF">
      <w:r w:rsidRPr="0071688F">
        <w:t>The student's account status is updated accordingly.</w:t>
      </w:r>
    </w:p>
    <w:p w14:paraId="288965BB" w14:textId="5A6EE02D" w:rsidR="00460FAF" w:rsidRPr="0071688F" w:rsidRDefault="00460FAF" w:rsidP="00460FAF">
      <w:pPr>
        <w:rPr>
          <w:b/>
          <w:bCs/>
        </w:rPr>
      </w:pPr>
      <w:r w:rsidRPr="0071688F">
        <w:rPr>
          <w:b/>
          <w:bCs/>
        </w:rPr>
        <w:t>2</w:t>
      </w:r>
      <w:r w:rsidR="003F5077">
        <w:rPr>
          <w:b/>
          <w:bCs/>
        </w:rPr>
        <w:t>3</w:t>
      </w:r>
      <w:r w:rsidRPr="0071688F">
        <w:rPr>
          <w:b/>
          <w:bCs/>
        </w:rPr>
        <w:t>.2</w:t>
      </w:r>
      <w:r w:rsidR="003F5077">
        <w:rPr>
          <w:b/>
          <w:bCs/>
        </w:rPr>
        <w:t>.</w:t>
      </w:r>
      <w:r w:rsidRPr="0071688F">
        <w:rPr>
          <w:b/>
          <w:bCs/>
        </w:rPr>
        <w:t xml:space="preserve"> Flow</w:t>
      </w:r>
    </w:p>
    <w:p w14:paraId="3A107799" w14:textId="0404F8FB" w:rsidR="00460FAF" w:rsidRPr="0071688F" w:rsidRDefault="003F5077" w:rsidP="00460FAF">
      <w:pPr>
        <w:rPr>
          <w:b/>
          <w:bCs/>
        </w:rPr>
      </w:pPr>
      <w:r>
        <w:rPr>
          <w:b/>
          <w:bCs/>
        </w:rPr>
        <w:t xml:space="preserve">Main </w:t>
      </w:r>
      <w:r w:rsidR="00460FAF" w:rsidRPr="0071688F">
        <w:rPr>
          <w:b/>
          <w:bCs/>
        </w:rPr>
        <w:t>Flow</w:t>
      </w:r>
    </w:p>
    <w:p w14:paraId="24C8F90F" w14:textId="77777777" w:rsidR="00460FAF" w:rsidRPr="0071688F" w:rsidRDefault="00460FAF" w:rsidP="00976B69">
      <w:pPr>
        <w:pStyle w:val="ListParagraph"/>
        <w:numPr>
          <w:ilvl w:val="0"/>
          <w:numId w:val="103"/>
        </w:numPr>
        <w:spacing w:after="200" w:line="276" w:lineRule="auto"/>
        <w:jc w:val="both"/>
      </w:pPr>
      <w:r w:rsidRPr="0071688F">
        <w:t>The administrator locates the target student account.</w:t>
      </w:r>
    </w:p>
    <w:p w14:paraId="4D076B12" w14:textId="77777777" w:rsidR="00460FAF" w:rsidRPr="0071688F" w:rsidRDefault="00460FAF" w:rsidP="00976B69">
      <w:pPr>
        <w:pStyle w:val="ListParagraph"/>
        <w:numPr>
          <w:ilvl w:val="0"/>
          <w:numId w:val="103"/>
        </w:numPr>
        <w:spacing w:after="200" w:line="276" w:lineRule="auto"/>
        <w:jc w:val="both"/>
      </w:pPr>
      <w:r w:rsidRPr="0071688F">
        <w:t>The current account status is displayed.</w:t>
      </w:r>
    </w:p>
    <w:p w14:paraId="30A37B57" w14:textId="77777777" w:rsidR="00460FAF" w:rsidRPr="0071688F" w:rsidRDefault="00460FAF" w:rsidP="00976B69">
      <w:pPr>
        <w:pStyle w:val="ListParagraph"/>
        <w:numPr>
          <w:ilvl w:val="0"/>
          <w:numId w:val="103"/>
        </w:numPr>
        <w:spacing w:after="200" w:line="276" w:lineRule="auto"/>
        <w:jc w:val="both"/>
      </w:pPr>
      <w:r w:rsidRPr="0071688F">
        <w:t>The administrator selects either Lock or Unlock.</w:t>
      </w:r>
    </w:p>
    <w:p w14:paraId="0ABF7E5E" w14:textId="77777777" w:rsidR="00460FAF" w:rsidRPr="0071688F" w:rsidRDefault="00460FAF" w:rsidP="00976B69">
      <w:pPr>
        <w:pStyle w:val="ListParagraph"/>
        <w:numPr>
          <w:ilvl w:val="0"/>
          <w:numId w:val="103"/>
        </w:numPr>
        <w:spacing w:after="200" w:line="276" w:lineRule="auto"/>
        <w:jc w:val="both"/>
      </w:pPr>
      <w:r w:rsidRPr="0071688F">
        <w:t>The system requests confirmation before applying the action.</w:t>
      </w:r>
    </w:p>
    <w:p w14:paraId="6F5F93BE" w14:textId="77777777" w:rsidR="00460FAF" w:rsidRPr="0071688F" w:rsidRDefault="00460FAF" w:rsidP="00976B69">
      <w:pPr>
        <w:pStyle w:val="ListParagraph"/>
        <w:numPr>
          <w:ilvl w:val="0"/>
          <w:numId w:val="103"/>
        </w:numPr>
        <w:spacing w:after="200" w:line="276" w:lineRule="auto"/>
        <w:jc w:val="both"/>
      </w:pPr>
      <w:r w:rsidRPr="0071688F">
        <w:t>Once confirmed, the account status is updated and the administrator receives a confirmation message.</w:t>
      </w:r>
    </w:p>
    <w:p w14:paraId="5E122EA8" w14:textId="77777777" w:rsidR="00976B69" w:rsidRDefault="00976B69">
      <w:pPr>
        <w:rPr>
          <w:b/>
          <w:bCs/>
        </w:rPr>
      </w:pPr>
      <w:r>
        <w:rPr>
          <w:b/>
          <w:bCs/>
        </w:rPr>
        <w:br w:type="page"/>
      </w:r>
    </w:p>
    <w:p w14:paraId="40B3D7AF" w14:textId="67F2862C" w:rsidR="00460FAF" w:rsidRPr="0071688F" w:rsidRDefault="00460FAF" w:rsidP="00976B69">
      <w:pPr>
        <w:jc w:val="both"/>
        <w:rPr>
          <w:b/>
          <w:bCs/>
        </w:rPr>
      </w:pPr>
      <w:r w:rsidRPr="0071688F">
        <w:rPr>
          <w:b/>
          <w:bCs/>
        </w:rPr>
        <w:lastRenderedPageBreak/>
        <w:t>Alternative Flow</w:t>
      </w:r>
    </w:p>
    <w:p w14:paraId="4E66318F" w14:textId="77777777" w:rsidR="00460FAF" w:rsidRPr="0071688F" w:rsidRDefault="00460FAF" w:rsidP="00976B69">
      <w:pPr>
        <w:pStyle w:val="ListParagraph"/>
        <w:numPr>
          <w:ilvl w:val="0"/>
          <w:numId w:val="104"/>
        </w:numPr>
        <w:spacing w:after="200" w:line="276" w:lineRule="auto"/>
        <w:jc w:val="both"/>
      </w:pPr>
      <w:r w:rsidRPr="0071688F">
        <w:t>The administrator may cancel the operation before confirmation.</w:t>
      </w:r>
    </w:p>
    <w:p w14:paraId="418824C0" w14:textId="77777777" w:rsidR="00460FAF" w:rsidRPr="0071688F" w:rsidRDefault="00460FAF" w:rsidP="00976B69">
      <w:pPr>
        <w:pStyle w:val="ListParagraph"/>
        <w:numPr>
          <w:ilvl w:val="0"/>
          <w:numId w:val="104"/>
        </w:numPr>
        <w:spacing w:after="200" w:line="276" w:lineRule="auto"/>
        <w:jc w:val="both"/>
      </w:pPr>
      <w:r w:rsidRPr="0071688F">
        <w:t>The system closes the confirmation dialog without modifying the account status.</w:t>
      </w:r>
    </w:p>
    <w:p w14:paraId="1EF69F83" w14:textId="77777777" w:rsidR="00460FAF" w:rsidRPr="0071688F" w:rsidRDefault="00460FAF" w:rsidP="00976B69">
      <w:pPr>
        <w:jc w:val="both"/>
        <w:rPr>
          <w:b/>
          <w:bCs/>
        </w:rPr>
      </w:pPr>
      <w:r w:rsidRPr="0071688F">
        <w:rPr>
          <w:b/>
          <w:bCs/>
        </w:rPr>
        <w:t>Exception Flow</w:t>
      </w:r>
    </w:p>
    <w:p w14:paraId="76521C2F" w14:textId="77777777" w:rsidR="00460FAF" w:rsidRPr="0071688F" w:rsidRDefault="00460FAF" w:rsidP="00976B69">
      <w:pPr>
        <w:pStyle w:val="ListParagraph"/>
        <w:numPr>
          <w:ilvl w:val="0"/>
          <w:numId w:val="105"/>
        </w:numPr>
        <w:spacing w:after="200" w:line="276" w:lineRule="auto"/>
        <w:jc w:val="both"/>
      </w:pPr>
      <w:r w:rsidRPr="0071688F">
        <w:t>If the student account cannot be found, the requested operation is cancelled.</w:t>
      </w:r>
    </w:p>
    <w:p w14:paraId="47102EBC" w14:textId="77777777" w:rsidR="00460FAF" w:rsidRPr="0071688F" w:rsidRDefault="00460FAF" w:rsidP="00976B69">
      <w:pPr>
        <w:pStyle w:val="ListParagraph"/>
        <w:numPr>
          <w:ilvl w:val="0"/>
          <w:numId w:val="105"/>
        </w:numPr>
        <w:spacing w:after="200" w:line="276" w:lineRule="auto"/>
        <w:jc w:val="both"/>
      </w:pPr>
      <w:r w:rsidRPr="0071688F">
        <w:t>If the account status has already changed because of another administrator's action, the system refreshes the displayed information.</w:t>
      </w:r>
    </w:p>
    <w:p w14:paraId="52DDBF48" w14:textId="77777777" w:rsidR="00460FAF" w:rsidRPr="005F23AA" w:rsidRDefault="00460FAF" w:rsidP="005250F8">
      <w:pPr>
        <w:pStyle w:val="Heading2"/>
      </w:pPr>
      <w:bookmarkStart w:id="39" w:name="_Toc233451748"/>
      <w:r w:rsidRPr="005F23AA">
        <w:t>UC-2</w:t>
      </w:r>
      <w:r>
        <w:t>4</w:t>
      </w:r>
      <w:r w:rsidRPr="005F23AA">
        <w:t xml:space="preserve"> MANAGE LECTURERS</w:t>
      </w:r>
      <w:bookmarkEnd w:id="39"/>
    </w:p>
    <w:p w14:paraId="200016F5" w14:textId="519EB298" w:rsidR="00460FAF" w:rsidRPr="0071688F" w:rsidRDefault="00460FAF" w:rsidP="00460FAF">
      <w:pPr>
        <w:rPr>
          <w:b/>
          <w:bCs/>
        </w:rPr>
      </w:pPr>
      <w:r w:rsidRPr="0071688F">
        <w:rPr>
          <w:b/>
          <w:bCs/>
        </w:rPr>
        <w:t>2</w:t>
      </w:r>
      <w:r w:rsidR="005250F8">
        <w:rPr>
          <w:b/>
          <w:bCs/>
        </w:rPr>
        <w:t>4</w:t>
      </w:r>
      <w:r w:rsidRPr="0071688F">
        <w:rPr>
          <w:b/>
          <w:bCs/>
        </w:rPr>
        <w:t>.1</w:t>
      </w:r>
      <w:r w:rsidR="005250F8">
        <w:rPr>
          <w:b/>
          <w:bCs/>
        </w:rPr>
        <w:t>.</w:t>
      </w:r>
      <w:r w:rsidRPr="0071688F">
        <w:rPr>
          <w:b/>
          <w:bCs/>
        </w:rPr>
        <w:t xml:space="preserve"> Summary</w:t>
      </w:r>
    </w:p>
    <w:p w14:paraId="3E7D7AC3" w14:textId="77777777" w:rsidR="00460FAF" w:rsidRPr="0071688F" w:rsidRDefault="00460FAF" w:rsidP="00460FAF">
      <w:r w:rsidRPr="0071688F">
        <w:rPr>
          <w:b/>
          <w:bCs/>
        </w:rPr>
        <w:t>Use Case Name:</w:t>
      </w:r>
      <w:r w:rsidRPr="0071688F">
        <w:t xml:space="preserve"> Manage Lecturers</w:t>
      </w:r>
    </w:p>
    <w:p w14:paraId="6EDB68CC" w14:textId="77777777" w:rsidR="00460FAF" w:rsidRPr="0071688F" w:rsidRDefault="00460FAF" w:rsidP="00460FAF">
      <w:r w:rsidRPr="0071688F">
        <w:rPr>
          <w:b/>
          <w:bCs/>
        </w:rPr>
        <w:t>Use Case ID:</w:t>
      </w:r>
      <w:r w:rsidRPr="0071688F">
        <w:t xml:space="preserve"> UC-</w:t>
      </w:r>
      <w:r>
        <w:t>24</w:t>
      </w:r>
    </w:p>
    <w:p w14:paraId="725051C4" w14:textId="77777777" w:rsidR="00460FAF" w:rsidRPr="0071688F" w:rsidRDefault="00460FAF" w:rsidP="00460FAF">
      <w:r w:rsidRPr="0071688F">
        <w:rPr>
          <w:b/>
          <w:bCs/>
        </w:rPr>
        <w:t>Use Case Description:</w:t>
      </w:r>
    </w:p>
    <w:p w14:paraId="0E5DCF8E" w14:textId="77777777" w:rsidR="00460FAF" w:rsidRPr="0071688F" w:rsidRDefault="00460FAF" w:rsidP="005250F8">
      <w:pPr>
        <w:jc w:val="both"/>
      </w:pPr>
      <w:r w:rsidRPr="0071688F">
        <w:t>This use case enables administrators to oversee lecturer information and teaching assignments by providing centralized management of lecturer accounts within the academic system.</w:t>
      </w:r>
    </w:p>
    <w:p w14:paraId="3FF03E19" w14:textId="77777777" w:rsidR="00460FAF" w:rsidRPr="0071688F" w:rsidRDefault="00460FAF" w:rsidP="00460FAF">
      <w:r w:rsidRPr="0071688F">
        <w:rPr>
          <w:b/>
          <w:bCs/>
        </w:rPr>
        <w:t>Actor:</w:t>
      </w:r>
      <w:r>
        <w:t xml:space="preserve"> </w:t>
      </w:r>
      <w:r w:rsidRPr="0071688F">
        <w:t>Administrator</w:t>
      </w:r>
    </w:p>
    <w:p w14:paraId="7E8B11CE" w14:textId="77777777" w:rsidR="00460FAF" w:rsidRPr="0071688F" w:rsidRDefault="00460FAF" w:rsidP="00460FAF">
      <w:r w:rsidRPr="0071688F">
        <w:rPr>
          <w:b/>
          <w:bCs/>
        </w:rPr>
        <w:t>Priority:</w:t>
      </w:r>
      <w:r>
        <w:t xml:space="preserve"> </w:t>
      </w:r>
      <w:r w:rsidRPr="0071688F">
        <w:t>Critical</w:t>
      </w:r>
    </w:p>
    <w:p w14:paraId="38370C0A" w14:textId="77777777" w:rsidR="00460FAF" w:rsidRPr="0071688F" w:rsidRDefault="00460FAF" w:rsidP="00460FAF">
      <w:r w:rsidRPr="0071688F">
        <w:rPr>
          <w:b/>
          <w:bCs/>
        </w:rPr>
        <w:t>Trigger:</w:t>
      </w:r>
    </w:p>
    <w:p w14:paraId="32D5AD61" w14:textId="77777777" w:rsidR="00460FAF" w:rsidRPr="0071688F" w:rsidRDefault="00460FAF" w:rsidP="00460FAF">
      <w:r w:rsidRPr="0071688F">
        <w:t>The administrator enters the Lecturer Management module.</w:t>
      </w:r>
    </w:p>
    <w:p w14:paraId="4A694299" w14:textId="77777777" w:rsidR="00460FAF" w:rsidRPr="0071688F" w:rsidRDefault="00460FAF" w:rsidP="00460FAF">
      <w:r w:rsidRPr="0071688F">
        <w:rPr>
          <w:b/>
          <w:bCs/>
        </w:rPr>
        <w:t>Pre-Condition:</w:t>
      </w:r>
    </w:p>
    <w:p w14:paraId="432CB1B0" w14:textId="77777777" w:rsidR="00460FAF" w:rsidRPr="0071688F" w:rsidRDefault="00460FAF" w:rsidP="00460FAF">
      <w:r w:rsidRPr="0071688F">
        <w:t>The administrator must possess full administrative privileges.</w:t>
      </w:r>
    </w:p>
    <w:p w14:paraId="24A97911" w14:textId="77777777" w:rsidR="00460FAF" w:rsidRPr="0071688F" w:rsidRDefault="00460FAF" w:rsidP="00460FAF">
      <w:r w:rsidRPr="0071688F">
        <w:rPr>
          <w:b/>
          <w:bCs/>
        </w:rPr>
        <w:t>Post-Condition:</w:t>
      </w:r>
    </w:p>
    <w:p w14:paraId="64939820" w14:textId="503664D5" w:rsidR="00460FAF" w:rsidRPr="0071688F" w:rsidRDefault="00460FAF" w:rsidP="00460FAF">
      <w:r w:rsidRPr="0071688F">
        <w:t>Lecturer records become available for further administrative operations.</w:t>
      </w:r>
    </w:p>
    <w:p w14:paraId="5FAED90A" w14:textId="77777777" w:rsidR="005250F8" w:rsidRDefault="005250F8">
      <w:pPr>
        <w:rPr>
          <w:b/>
          <w:bCs/>
        </w:rPr>
      </w:pPr>
      <w:r>
        <w:rPr>
          <w:b/>
          <w:bCs/>
        </w:rPr>
        <w:br w:type="page"/>
      </w:r>
    </w:p>
    <w:p w14:paraId="0D400062" w14:textId="2E5C05E1" w:rsidR="00460FAF" w:rsidRPr="0071688F" w:rsidRDefault="00460FAF" w:rsidP="00460FAF">
      <w:pPr>
        <w:rPr>
          <w:b/>
          <w:bCs/>
        </w:rPr>
      </w:pPr>
      <w:r w:rsidRPr="0071688F">
        <w:rPr>
          <w:b/>
          <w:bCs/>
        </w:rPr>
        <w:lastRenderedPageBreak/>
        <w:t>2</w:t>
      </w:r>
      <w:r w:rsidR="005250F8">
        <w:rPr>
          <w:b/>
          <w:bCs/>
        </w:rPr>
        <w:t>4</w:t>
      </w:r>
      <w:r w:rsidRPr="0071688F">
        <w:rPr>
          <w:b/>
          <w:bCs/>
        </w:rPr>
        <w:t>.2</w:t>
      </w:r>
      <w:r w:rsidR="005250F8">
        <w:rPr>
          <w:b/>
          <w:bCs/>
        </w:rPr>
        <w:t>.</w:t>
      </w:r>
      <w:r w:rsidRPr="0071688F">
        <w:rPr>
          <w:b/>
          <w:bCs/>
        </w:rPr>
        <w:t xml:space="preserve"> Flow</w:t>
      </w:r>
    </w:p>
    <w:p w14:paraId="6B5B73A2" w14:textId="2071A69E" w:rsidR="00460FAF" w:rsidRPr="0071688F" w:rsidRDefault="005250F8" w:rsidP="0029442D">
      <w:pPr>
        <w:jc w:val="both"/>
        <w:rPr>
          <w:b/>
          <w:bCs/>
        </w:rPr>
      </w:pPr>
      <w:r>
        <w:rPr>
          <w:b/>
          <w:bCs/>
        </w:rPr>
        <w:t>Main</w:t>
      </w:r>
      <w:r w:rsidR="00460FAF" w:rsidRPr="0071688F">
        <w:rPr>
          <w:b/>
          <w:bCs/>
        </w:rPr>
        <w:t xml:space="preserve"> Flow</w:t>
      </w:r>
    </w:p>
    <w:p w14:paraId="2E700B5C" w14:textId="77777777" w:rsidR="00460FAF" w:rsidRPr="0071688F" w:rsidRDefault="00460FAF" w:rsidP="0029442D">
      <w:pPr>
        <w:pStyle w:val="ListParagraph"/>
        <w:numPr>
          <w:ilvl w:val="0"/>
          <w:numId w:val="106"/>
        </w:numPr>
        <w:spacing w:after="200" w:line="276" w:lineRule="auto"/>
        <w:jc w:val="both"/>
      </w:pPr>
      <w:r w:rsidRPr="0071688F">
        <w:t>The administrator opens the Lecturer Management interface.</w:t>
      </w:r>
    </w:p>
    <w:p w14:paraId="1B70857E" w14:textId="77777777" w:rsidR="00460FAF" w:rsidRPr="0071688F" w:rsidRDefault="00460FAF" w:rsidP="0029442D">
      <w:pPr>
        <w:pStyle w:val="ListParagraph"/>
        <w:numPr>
          <w:ilvl w:val="0"/>
          <w:numId w:val="106"/>
        </w:numPr>
        <w:spacing w:after="200" w:line="276" w:lineRule="auto"/>
        <w:jc w:val="both"/>
      </w:pPr>
      <w:r w:rsidRPr="0071688F">
        <w:t>The system retrieves lecturer records together with department and teaching information.</w:t>
      </w:r>
    </w:p>
    <w:p w14:paraId="46BDE7AC" w14:textId="77777777" w:rsidR="00460FAF" w:rsidRPr="0071688F" w:rsidRDefault="00460FAF" w:rsidP="0029442D">
      <w:pPr>
        <w:pStyle w:val="ListParagraph"/>
        <w:numPr>
          <w:ilvl w:val="0"/>
          <w:numId w:val="106"/>
        </w:numPr>
        <w:spacing w:after="200" w:line="276" w:lineRule="auto"/>
        <w:jc w:val="both"/>
      </w:pPr>
      <w:r w:rsidRPr="0071688F">
        <w:t>The administrator reviews the displayed information and selects an appropriate management function, including creating, updating, locking, or unlocking lecturer accounts.</w:t>
      </w:r>
    </w:p>
    <w:p w14:paraId="7E6D9476" w14:textId="77777777" w:rsidR="00460FAF" w:rsidRPr="0071688F" w:rsidRDefault="00460FAF" w:rsidP="0029442D">
      <w:pPr>
        <w:pStyle w:val="ListParagraph"/>
        <w:numPr>
          <w:ilvl w:val="0"/>
          <w:numId w:val="106"/>
        </w:numPr>
        <w:spacing w:after="200" w:line="276" w:lineRule="auto"/>
        <w:jc w:val="both"/>
      </w:pPr>
      <w:r w:rsidRPr="0071688F">
        <w:t>The selected management operation is initiated.</w:t>
      </w:r>
    </w:p>
    <w:p w14:paraId="4CE5710C" w14:textId="77777777" w:rsidR="00460FAF" w:rsidRPr="0071688F" w:rsidRDefault="00460FAF" w:rsidP="0029442D">
      <w:pPr>
        <w:jc w:val="both"/>
        <w:rPr>
          <w:b/>
          <w:bCs/>
        </w:rPr>
      </w:pPr>
      <w:r w:rsidRPr="0071688F">
        <w:rPr>
          <w:b/>
          <w:bCs/>
        </w:rPr>
        <w:t>Alternative Flow</w:t>
      </w:r>
    </w:p>
    <w:p w14:paraId="192EAEB5" w14:textId="77777777" w:rsidR="00460FAF" w:rsidRPr="0071688F" w:rsidRDefault="00460FAF" w:rsidP="0029442D">
      <w:pPr>
        <w:pStyle w:val="ListParagraph"/>
        <w:numPr>
          <w:ilvl w:val="0"/>
          <w:numId w:val="107"/>
        </w:numPr>
        <w:spacing w:after="200" w:line="276" w:lineRule="auto"/>
        <w:jc w:val="both"/>
      </w:pPr>
      <w:r w:rsidRPr="0071688F">
        <w:t>The administrator may search lecturers by lecturer ID, faculty, department, academic title, or employment status.</w:t>
      </w:r>
    </w:p>
    <w:p w14:paraId="2EF104F6" w14:textId="77777777" w:rsidR="00460FAF" w:rsidRPr="0071688F" w:rsidRDefault="00460FAF" w:rsidP="0029442D">
      <w:pPr>
        <w:pStyle w:val="ListParagraph"/>
        <w:numPr>
          <w:ilvl w:val="0"/>
          <w:numId w:val="107"/>
        </w:numPr>
        <w:spacing w:after="200" w:line="276" w:lineRule="auto"/>
        <w:jc w:val="both"/>
      </w:pPr>
      <w:r w:rsidRPr="0071688F">
        <w:t>The displayed information is filtered according to the selected conditions.</w:t>
      </w:r>
    </w:p>
    <w:p w14:paraId="6F581579" w14:textId="77777777" w:rsidR="00460FAF" w:rsidRPr="0071688F" w:rsidRDefault="00460FAF" w:rsidP="0029442D">
      <w:pPr>
        <w:jc w:val="both"/>
        <w:rPr>
          <w:b/>
          <w:bCs/>
        </w:rPr>
      </w:pPr>
      <w:r w:rsidRPr="0071688F">
        <w:rPr>
          <w:b/>
          <w:bCs/>
        </w:rPr>
        <w:t>Exception Flow</w:t>
      </w:r>
    </w:p>
    <w:p w14:paraId="213CC76F" w14:textId="77777777" w:rsidR="00460FAF" w:rsidRPr="0071688F" w:rsidRDefault="00460FAF" w:rsidP="0029442D">
      <w:pPr>
        <w:pStyle w:val="ListParagraph"/>
        <w:numPr>
          <w:ilvl w:val="0"/>
          <w:numId w:val="108"/>
        </w:numPr>
        <w:spacing w:after="200" w:line="276" w:lineRule="auto"/>
        <w:jc w:val="both"/>
      </w:pPr>
      <w:r w:rsidRPr="0071688F">
        <w:t>If no lecturer information exists, the system displays an empty management page.</w:t>
      </w:r>
    </w:p>
    <w:p w14:paraId="40E3A0D5" w14:textId="69841883" w:rsidR="00815432" w:rsidRDefault="00460FAF" w:rsidP="00460FAF">
      <w:pPr>
        <w:pStyle w:val="ListParagraph"/>
        <w:numPr>
          <w:ilvl w:val="0"/>
          <w:numId w:val="108"/>
        </w:numPr>
        <w:spacing w:after="200" w:line="276" w:lineRule="auto"/>
        <w:jc w:val="both"/>
      </w:pPr>
      <w:r w:rsidRPr="0071688F">
        <w:t>If lecturer information cannot be retrieved due to system failure, the operation is interrupted.</w:t>
      </w:r>
    </w:p>
    <w:p w14:paraId="3503B002" w14:textId="1DFFA45D" w:rsidR="00460FAF" w:rsidRPr="00E62C6C" w:rsidRDefault="00815432" w:rsidP="00815432">
      <w:r>
        <w:br w:type="page"/>
      </w:r>
    </w:p>
    <w:p w14:paraId="779DEEF5" w14:textId="77777777" w:rsidR="00460FAF" w:rsidRPr="005C44E6" w:rsidRDefault="00460FAF" w:rsidP="00E62C6C">
      <w:pPr>
        <w:pStyle w:val="Heading2"/>
        <w:rPr>
          <w:sz w:val="32"/>
        </w:rPr>
      </w:pPr>
      <w:bookmarkStart w:id="40" w:name="_Toc233451749"/>
      <w:r w:rsidRPr="005C44E6">
        <w:lastRenderedPageBreak/>
        <w:t>UC-2</w:t>
      </w:r>
      <w:r>
        <w:t>5</w:t>
      </w:r>
      <w:r w:rsidRPr="005C44E6">
        <w:t xml:space="preserve"> CREATE / UPDATE LECTURER</w:t>
      </w:r>
      <w:bookmarkEnd w:id="40"/>
    </w:p>
    <w:p w14:paraId="00E51635" w14:textId="2F81F7AB" w:rsidR="00460FAF" w:rsidRPr="002A0A70" w:rsidRDefault="00460FAF" w:rsidP="00460FAF">
      <w:pPr>
        <w:rPr>
          <w:b/>
          <w:bCs/>
        </w:rPr>
      </w:pPr>
      <w:r w:rsidRPr="002A0A70">
        <w:rPr>
          <w:b/>
          <w:bCs/>
        </w:rPr>
        <w:t>2</w:t>
      </w:r>
      <w:r w:rsidR="00815432">
        <w:rPr>
          <w:b/>
          <w:bCs/>
        </w:rPr>
        <w:t>5</w:t>
      </w:r>
      <w:r w:rsidRPr="002A0A70">
        <w:rPr>
          <w:b/>
          <w:bCs/>
        </w:rPr>
        <w:t>.1</w:t>
      </w:r>
      <w:r w:rsidR="00815432">
        <w:rPr>
          <w:b/>
          <w:bCs/>
        </w:rPr>
        <w:t>.</w:t>
      </w:r>
      <w:r w:rsidRPr="002A0A70">
        <w:rPr>
          <w:b/>
          <w:bCs/>
        </w:rPr>
        <w:t xml:space="preserve"> Summary</w:t>
      </w:r>
    </w:p>
    <w:p w14:paraId="6F91A3A0" w14:textId="77777777" w:rsidR="00460FAF" w:rsidRPr="002A0A70" w:rsidRDefault="00460FAF" w:rsidP="00460FAF">
      <w:r w:rsidRPr="002A0A70">
        <w:rPr>
          <w:b/>
          <w:bCs/>
        </w:rPr>
        <w:t>Use Case Name:</w:t>
      </w:r>
      <w:r w:rsidRPr="002A0A70">
        <w:t xml:space="preserve"> Create / Update Lecturer</w:t>
      </w:r>
    </w:p>
    <w:p w14:paraId="413F300E" w14:textId="77777777" w:rsidR="00460FAF" w:rsidRPr="002A0A70" w:rsidRDefault="00460FAF" w:rsidP="00460FAF">
      <w:r w:rsidRPr="002A0A70">
        <w:rPr>
          <w:b/>
          <w:bCs/>
        </w:rPr>
        <w:t>Use Case ID:</w:t>
      </w:r>
      <w:r w:rsidRPr="002A0A70">
        <w:t xml:space="preserve"> UC-2</w:t>
      </w:r>
      <w:r>
        <w:t>5</w:t>
      </w:r>
    </w:p>
    <w:p w14:paraId="302362ED" w14:textId="77777777" w:rsidR="00460FAF" w:rsidRPr="002A0A70" w:rsidRDefault="00460FAF" w:rsidP="00460FAF">
      <w:r w:rsidRPr="002A0A70">
        <w:rPr>
          <w:b/>
          <w:bCs/>
        </w:rPr>
        <w:t>Use Case Description:</w:t>
      </w:r>
    </w:p>
    <w:p w14:paraId="5896EFC5" w14:textId="77777777" w:rsidR="00460FAF" w:rsidRPr="002A0A70" w:rsidRDefault="00460FAF" w:rsidP="00815432">
      <w:pPr>
        <w:jc w:val="both"/>
      </w:pPr>
      <w:r w:rsidRPr="002A0A70">
        <w:t>This use case allows an administrator to establish new lecturer accounts or maintain existing lecturer information. The objective is to ensure that teaching personnel records remain accurate and synchronized with institutional data.</w:t>
      </w:r>
    </w:p>
    <w:p w14:paraId="317931F5" w14:textId="77777777" w:rsidR="00460FAF" w:rsidRPr="002A0A70" w:rsidRDefault="00460FAF" w:rsidP="00460FAF">
      <w:r w:rsidRPr="002A0A70">
        <w:rPr>
          <w:b/>
          <w:bCs/>
        </w:rPr>
        <w:t>Actor:</w:t>
      </w:r>
      <w:r>
        <w:t xml:space="preserve"> </w:t>
      </w:r>
      <w:r w:rsidRPr="002A0A70">
        <w:t>Administrator</w:t>
      </w:r>
    </w:p>
    <w:p w14:paraId="117E523B" w14:textId="77777777" w:rsidR="00460FAF" w:rsidRPr="002A0A70" w:rsidRDefault="00460FAF" w:rsidP="00460FAF">
      <w:r w:rsidRPr="002A0A70">
        <w:rPr>
          <w:b/>
          <w:bCs/>
        </w:rPr>
        <w:t>Priority:</w:t>
      </w:r>
      <w:r>
        <w:t xml:space="preserve"> </w:t>
      </w:r>
      <w:r w:rsidRPr="002A0A70">
        <w:t>Critical</w:t>
      </w:r>
    </w:p>
    <w:p w14:paraId="36256D30" w14:textId="77777777" w:rsidR="00460FAF" w:rsidRPr="002A0A70" w:rsidRDefault="00460FAF" w:rsidP="00460FAF">
      <w:r w:rsidRPr="002A0A70">
        <w:rPr>
          <w:b/>
          <w:bCs/>
        </w:rPr>
        <w:t>Trigger:</w:t>
      </w:r>
    </w:p>
    <w:p w14:paraId="54DA966A" w14:textId="77777777" w:rsidR="00460FAF" w:rsidRPr="002A0A70" w:rsidRDefault="00460FAF" w:rsidP="00460FAF">
      <w:r w:rsidRPr="002A0A70">
        <w:t>The administrator chooses to create a new lecturer or edit an existing lecturer profile.</w:t>
      </w:r>
    </w:p>
    <w:p w14:paraId="60C94163" w14:textId="77777777" w:rsidR="00460FAF" w:rsidRPr="002A0A70" w:rsidRDefault="00460FAF" w:rsidP="00460FAF">
      <w:r w:rsidRPr="002A0A70">
        <w:rPr>
          <w:b/>
          <w:bCs/>
        </w:rPr>
        <w:t>Pre-Condition:</w:t>
      </w:r>
    </w:p>
    <w:p w14:paraId="23DE6DD9" w14:textId="77777777" w:rsidR="00460FAF" w:rsidRPr="002A0A70" w:rsidRDefault="00460FAF" w:rsidP="00460FAF">
      <w:r w:rsidRPr="002A0A70">
        <w:t>The administrator must have permission to manage lecturer information.</w:t>
      </w:r>
    </w:p>
    <w:p w14:paraId="2728F37A" w14:textId="77777777" w:rsidR="00460FAF" w:rsidRPr="002A0A70" w:rsidRDefault="00460FAF" w:rsidP="00460FAF">
      <w:r w:rsidRPr="002A0A70">
        <w:rPr>
          <w:b/>
          <w:bCs/>
        </w:rPr>
        <w:t>Post-Condition:</w:t>
      </w:r>
    </w:p>
    <w:p w14:paraId="59C5D50B" w14:textId="735135D6" w:rsidR="00460FAF" w:rsidRPr="002A0A70" w:rsidRDefault="00460FAF" w:rsidP="00460FAF">
      <w:r w:rsidRPr="002A0A70">
        <w:t>The lecturer record is successfully created or updated.</w:t>
      </w:r>
    </w:p>
    <w:p w14:paraId="158AE69C" w14:textId="31288BA2" w:rsidR="00460FAF" w:rsidRPr="002A0A70" w:rsidRDefault="00460FAF" w:rsidP="00460FAF">
      <w:pPr>
        <w:rPr>
          <w:b/>
          <w:bCs/>
        </w:rPr>
      </w:pPr>
      <w:r w:rsidRPr="002A0A70">
        <w:rPr>
          <w:b/>
          <w:bCs/>
        </w:rPr>
        <w:t>2</w:t>
      </w:r>
      <w:r w:rsidR="00815432">
        <w:rPr>
          <w:b/>
          <w:bCs/>
        </w:rPr>
        <w:t>5</w:t>
      </w:r>
      <w:r w:rsidRPr="002A0A70">
        <w:rPr>
          <w:b/>
          <w:bCs/>
        </w:rPr>
        <w:t>.2</w:t>
      </w:r>
      <w:r w:rsidR="00815432">
        <w:rPr>
          <w:b/>
          <w:bCs/>
        </w:rPr>
        <w:t>.</w:t>
      </w:r>
      <w:r w:rsidRPr="002A0A70">
        <w:rPr>
          <w:b/>
          <w:bCs/>
        </w:rPr>
        <w:t xml:space="preserve"> Flow</w:t>
      </w:r>
    </w:p>
    <w:p w14:paraId="0CBD9976" w14:textId="60AA3A29" w:rsidR="00460FAF" w:rsidRPr="002A0A70" w:rsidRDefault="00815432" w:rsidP="00460FAF">
      <w:pPr>
        <w:rPr>
          <w:b/>
          <w:bCs/>
        </w:rPr>
      </w:pPr>
      <w:r>
        <w:rPr>
          <w:b/>
          <w:bCs/>
        </w:rPr>
        <w:t>Main</w:t>
      </w:r>
      <w:r w:rsidR="00460FAF" w:rsidRPr="002A0A70">
        <w:rPr>
          <w:b/>
          <w:bCs/>
        </w:rPr>
        <w:t xml:space="preserve"> Flow</w:t>
      </w:r>
    </w:p>
    <w:p w14:paraId="60B4EC7A" w14:textId="77777777" w:rsidR="00460FAF" w:rsidRPr="002A0A70" w:rsidRDefault="00460FAF" w:rsidP="00A27BEA">
      <w:pPr>
        <w:pStyle w:val="ListParagraph"/>
        <w:numPr>
          <w:ilvl w:val="0"/>
          <w:numId w:val="109"/>
        </w:numPr>
        <w:spacing w:after="200" w:line="276" w:lineRule="auto"/>
        <w:jc w:val="both"/>
      </w:pPr>
      <w:r w:rsidRPr="002A0A70">
        <w:t>The administrator selects either the create or update operation.</w:t>
      </w:r>
    </w:p>
    <w:p w14:paraId="17E0EF65" w14:textId="77777777" w:rsidR="00460FAF" w:rsidRPr="002A0A70" w:rsidRDefault="00460FAF" w:rsidP="00A27BEA">
      <w:pPr>
        <w:pStyle w:val="ListParagraph"/>
        <w:numPr>
          <w:ilvl w:val="0"/>
          <w:numId w:val="109"/>
        </w:numPr>
        <w:spacing w:after="200" w:line="276" w:lineRule="auto"/>
        <w:jc w:val="both"/>
      </w:pPr>
      <w:r w:rsidRPr="002A0A70">
        <w:t>The system displays the lecturer information form.</w:t>
      </w:r>
    </w:p>
    <w:p w14:paraId="2B4CBED3" w14:textId="77777777" w:rsidR="00460FAF" w:rsidRPr="002A0A70" w:rsidRDefault="00460FAF" w:rsidP="00A27BEA">
      <w:pPr>
        <w:pStyle w:val="ListParagraph"/>
        <w:numPr>
          <w:ilvl w:val="0"/>
          <w:numId w:val="109"/>
        </w:numPr>
        <w:spacing w:after="200" w:line="276" w:lineRule="auto"/>
        <w:jc w:val="both"/>
      </w:pPr>
      <w:r w:rsidRPr="002A0A70">
        <w:t>The administrator enters or modifies lecturer details including lecturer ID, full name, email address, faculty, department, academic title, and employment status.</w:t>
      </w:r>
    </w:p>
    <w:p w14:paraId="3A4162EB" w14:textId="77777777" w:rsidR="00460FAF" w:rsidRPr="002A0A70" w:rsidRDefault="00460FAF" w:rsidP="00A27BEA">
      <w:pPr>
        <w:pStyle w:val="ListParagraph"/>
        <w:numPr>
          <w:ilvl w:val="0"/>
          <w:numId w:val="109"/>
        </w:numPr>
        <w:spacing w:after="200" w:line="276" w:lineRule="auto"/>
        <w:jc w:val="both"/>
      </w:pPr>
      <w:r w:rsidRPr="002A0A70">
        <w:t>The system validates the submitted information.</w:t>
      </w:r>
    </w:p>
    <w:p w14:paraId="797CA909" w14:textId="77777777" w:rsidR="00460FAF" w:rsidRPr="002A0A70" w:rsidRDefault="00460FAF" w:rsidP="00A27BEA">
      <w:pPr>
        <w:pStyle w:val="ListParagraph"/>
        <w:numPr>
          <w:ilvl w:val="0"/>
          <w:numId w:val="109"/>
        </w:numPr>
        <w:spacing w:after="200" w:line="276" w:lineRule="auto"/>
        <w:jc w:val="both"/>
      </w:pPr>
      <w:r w:rsidRPr="002A0A70">
        <w:t>After successful validation, the lecturer record is stored in the database and the administrator receives a confirmation message.</w:t>
      </w:r>
    </w:p>
    <w:p w14:paraId="48B6125A" w14:textId="77777777" w:rsidR="00A27BEA" w:rsidRDefault="00A27BEA">
      <w:pPr>
        <w:rPr>
          <w:b/>
          <w:bCs/>
        </w:rPr>
      </w:pPr>
      <w:r>
        <w:rPr>
          <w:b/>
          <w:bCs/>
        </w:rPr>
        <w:br w:type="page"/>
      </w:r>
    </w:p>
    <w:p w14:paraId="3E6DAC0A" w14:textId="0A28579F" w:rsidR="00460FAF" w:rsidRPr="002A0A70" w:rsidRDefault="00460FAF" w:rsidP="00341C14">
      <w:pPr>
        <w:jc w:val="both"/>
        <w:rPr>
          <w:b/>
          <w:bCs/>
        </w:rPr>
      </w:pPr>
      <w:r w:rsidRPr="002A0A70">
        <w:rPr>
          <w:b/>
          <w:bCs/>
        </w:rPr>
        <w:lastRenderedPageBreak/>
        <w:t>Alternative Flow</w:t>
      </w:r>
    </w:p>
    <w:p w14:paraId="106DD985" w14:textId="6AA1E24D" w:rsidR="00460FAF" w:rsidRPr="002A0A70" w:rsidRDefault="00460FAF" w:rsidP="00341C14">
      <w:pPr>
        <w:pStyle w:val="ListParagraph"/>
        <w:numPr>
          <w:ilvl w:val="0"/>
          <w:numId w:val="156"/>
        </w:numPr>
        <w:spacing w:after="200" w:line="276" w:lineRule="auto"/>
        <w:jc w:val="both"/>
      </w:pPr>
      <w:r w:rsidRPr="002A0A70">
        <w:t>The administrator may update only selected fields while preserving all remaining lecturer information.</w:t>
      </w:r>
    </w:p>
    <w:p w14:paraId="613E8DA5" w14:textId="77777777" w:rsidR="00460FAF" w:rsidRPr="002A0A70" w:rsidRDefault="00460FAF" w:rsidP="00341C14">
      <w:pPr>
        <w:jc w:val="both"/>
        <w:rPr>
          <w:b/>
          <w:bCs/>
        </w:rPr>
      </w:pPr>
      <w:r w:rsidRPr="002A0A70">
        <w:rPr>
          <w:b/>
          <w:bCs/>
        </w:rPr>
        <w:t>Exception Flow</w:t>
      </w:r>
    </w:p>
    <w:p w14:paraId="37CCD3F9" w14:textId="77777777" w:rsidR="00460FAF" w:rsidRPr="002A0A70" w:rsidRDefault="00460FAF" w:rsidP="00341C14">
      <w:pPr>
        <w:pStyle w:val="ListParagraph"/>
        <w:numPr>
          <w:ilvl w:val="0"/>
          <w:numId w:val="110"/>
        </w:numPr>
        <w:spacing w:after="200" w:line="276" w:lineRule="auto"/>
        <w:jc w:val="both"/>
      </w:pPr>
      <w:r w:rsidRPr="002A0A70">
        <w:t>If the lecturer ID already exists during account creation, the system rejects the request.</w:t>
      </w:r>
    </w:p>
    <w:p w14:paraId="47ECD9EA" w14:textId="77777777" w:rsidR="00460FAF" w:rsidRPr="002A0A70" w:rsidRDefault="00460FAF" w:rsidP="00341C14">
      <w:pPr>
        <w:pStyle w:val="ListParagraph"/>
        <w:numPr>
          <w:ilvl w:val="0"/>
          <w:numId w:val="110"/>
        </w:numPr>
        <w:spacing w:after="200" w:line="276" w:lineRule="auto"/>
        <w:jc w:val="both"/>
      </w:pPr>
      <w:r w:rsidRPr="002A0A70">
        <w:t>If mandatory information is incomplete or invalid, validation fails.</w:t>
      </w:r>
    </w:p>
    <w:p w14:paraId="6470B368" w14:textId="77777777" w:rsidR="00460FAF" w:rsidRPr="002A0A70" w:rsidRDefault="00460FAF" w:rsidP="00341C14">
      <w:pPr>
        <w:pStyle w:val="ListParagraph"/>
        <w:numPr>
          <w:ilvl w:val="0"/>
          <w:numId w:val="110"/>
        </w:numPr>
        <w:spacing w:after="200" w:line="276" w:lineRule="auto"/>
        <w:jc w:val="both"/>
      </w:pPr>
      <w:r w:rsidRPr="002A0A70">
        <w:t>If the database transaction cannot be completed, no changes are saved.</w:t>
      </w:r>
    </w:p>
    <w:p w14:paraId="529F8EF9" w14:textId="326CB838" w:rsidR="00460FAF" w:rsidRPr="002A0A70" w:rsidRDefault="00460FAF" w:rsidP="00F53015">
      <w:pPr>
        <w:pStyle w:val="Heading2"/>
      </w:pPr>
      <w:bookmarkStart w:id="41" w:name="_Toc233451750"/>
      <w:r w:rsidRPr="002A0A70">
        <w:t>UC-2</w:t>
      </w:r>
      <w:r w:rsidR="009552B4">
        <w:t>6</w:t>
      </w:r>
      <w:r w:rsidRPr="002A0A70">
        <w:t xml:space="preserve"> LOCK / UNLOCK LECTURER</w:t>
      </w:r>
      <w:bookmarkEnd w:id="41"/>
    </w:p>
    <w:p w14:paraId="4E3CB967" w14:textId="37E6EC47" w:rsidR="00460FAF" w:rsidRPr="002A0A70" w:rsidRDefault="00460FAF" w:rsidP="00460FAF">
      <w:pPr>
        <w:rPr>
          <w:b/>
          <w:bCs/>
        </w:rPr>
      </w:pPr>
      <w:r w:rsidRPr="002A0A70">
        <w:rPr>
          <w:b/>
          <w:bCs/>
        </w:rPr>
        <w:t>2</w:t>
      </w:r>
      <w:r w:rsidR="009552B4">
        <w:rPr>
          <w:b/>
          <w:bCs/>
        </w:rPr>
        <w:t>6</w:t>
      </w:r>
      <w:r w:rsidRPr="002A0A70">
        <w:rPr>
          <w:b/>
          <w:bCs/>
        </w:rPr>
        <w:t>.1</w:t>
      </w:r>
      <w:r w:rsidR="00F53015">
        <w:rPr>
          <w:b/>
          <w:bCs/>
        </w:rPr>
        <w:t>.</w:t>
      </w:r>
      <w:r w:rsidRPr="002A0A70">
        <w:rPr>
          <w:b/>
          <w:bCs/>
        </w:rPr>
        <w:t xml:space="preserve"> Summary</w:t>
      </w:r>
    </w:p>
    <w:p w14:paraId="0AA1812F" w14:textId="77777777" w:rsidR="00460FAF" w:rsidRPr="002A0A70" w:rsidRDefault="00460FAF" w:rsidP="00460FAF">
      <w:r w:rsidRPr="002A0A70">
        <w:rPr>
          <w:b/>
          <w:bCs/>
        </w:rPr>
        <w:t>Use Case Name:</w:t>
      </w:r>
      <w:r w:rsidRPr="002A0A70">
        <w:t xml:space="preserve"> Lock / Unlock Lecturer</w:t>
      </w:r>
    </w:p>
    <w:p w14:paraId="70E5969A" w14:textId="648764DB" w:rsidR="00460FAF" w:rsidRPr="002A0A70" w:rsidRDefault="00460FAF" w:rsidP="00460FAF">
      <w:r w:rsidRPr="002A0A70">
        <w:rPr>
          <w:b/>
          <w:bCs/>
        </w:rPr>
        <w:t>Use Case ID:</w:t>
      </w:r>
      <w:r w:rsidRPr="002A0A70">
        <w:t xml:space="preserve"> UC-2</w:t>
      </w:r>
      <w:r w:rsidR="009552B4">
        <w:t>6</w:t>
      </w:r>
    </w:p>
    <w:p w14:paraId="32CF8A6E" w14:textId="77777777" w:rsidR="00460FAF" w:rsidRPr="002A0A70" w:rsidRDefault="00460FAF" w:rsidP="00460FAF">
      <w:r w:rsidRPr="002A0A70">
        <w:rPr>
          <w:b/>
          <w:bCs/>
        </w:rPr>
        <w:t>Use Case Description:</w:t>
      </w:r>
    </w:p>
    <w:p w14:paraId="5EFE7ACC" w14:textId="77777777" w:rsidR="00460FAF" w:rsidRPr="002A0A70" w:rsidRDefault="00460FAF" w:rsidP="00F53015">
      <w:pPr>
        <w:jc w:val="both"/>
      </w:pPr>
      <w:r w:rsidRPr="002A0A70">
        <w:t>This functionality enables administrators to temporarily suspend or restore lecturer accounts without affecting historical teaching assignments or academic records.</w:t>
      </w:r>
    </w:p>
    <w:p w14:paraId="63B9BFF8" w14:textId="77777777" w:rsidR="00460FAF" w:rsidRPr="002A0A70" w:rsidRDefault="00460FAF" w:rsidP="00460FAF">
      <w:r w:rsidRPr="002A0A70">
        <w:rPr>
          <w:b/>
          <w:bCs/>
        </w:rPr>
        <w:t>Actor:</w:t>
      </w:r>
      <w:r>
        <w:t xml:space="preserve"> </w:t>
      </w:r>
      <w:r w:rsidRPr="002A0A70">
        <w:t>Administrator</w:t>
      </w:r>
    </w:p>
    <w:p w14:paraId="5CA142B7" w14:textId="7D1F9D96" w:rsidR="00460FAF" w:rsidRPr="00F53015" w:rsidRDefault="00460FAF" w:rsidP="00460FAF">
      <w:r w:rsidRPr="002A0A70">
        <w:rPr>
          <w:b/>
          <w:bCs/>
        </w:rPr>
        <w:t>Priority:</w:t>
      </w:r>
      <w:r>
        <w:t xml:space="preserve"> </w:t>
      </w:r>
      <w:r w:rsidRPr="002A0A70">
        <w:t>High</w:t>
      </w:r>
    </w:p>
    <w:p w14:paraId="31893ED2" w14:textId="77777777" w:rsidR="00460FAF" w:rsidRPr="002A0A70" w:rsidRDefault="00460FAF" w:rsidP="00460FAF">
      <w:r w:rsidRPr="002A0A70">
        <w:rPr>
          <w:b/>
          <w:bCs/>
        </w:rPr>
        <w:t>Trigger:</w:t>
      </w:r>
    </w:p>
    <w:p w14:paraId="793BDE0B" w14:textId="77777777" w:rsidR="00460FAF" w:rsidRPr="002A0A70" w:rsidRDefault="00460FAF" w:rsidP="00460FAF">
      <w:r w:rsidRPr="002A0A70">
        <w:t>The administrator selects the Lock or Unlock option for a lecturer account.</w:t>
      </w:r>
    </w:p>
    <w:p w14:paraId="08C25172" w14:textId="77777777" w:rsidR="00460FAF" w:rsidRPr="002A0A70" w:rsidRDefault="00460FAF" w:rsidP="00460FAF">
      <w:r w:rsidRPr="002A0A70">
        <w:rPr>
          <w:b/>
          <w:bCs/>
        </w:rPr>
        <w:t>Pre-Condition:</w:t>
      </w:r>
    </w:p>
    <w:p w14:paraId="21BB4939" w14:textId="77777777" w:rsidR="00460FAF" w:rsidRPr="002A0A70" w:rsidRDefault="00460FAF" w:rsidP="00460FAF">
      <w:r w:rsidRPr="002A0A70">
        <w:t>The lecturer account must exist.</w:t>
      </w:r>
    </w:p>
    <w:p w14:paraId="28F4DC23" w14:textId="77777777" w:rsidR="00460FAF" w:rsidRPr="002A0A70" w:rsidRDefault="00460FAF" w:rsidP="00460FAF">
      <w:r w:rsidRPr="002A0A70">
        <w:rPr>
          <w:b/>
          <w:bCs/>
        </w:rPr>
        <w:t>Post-Condition:</w:t>
      </w:r>
    </w:p>
    <w:p w14:paraId="54ADE8AE" w14:textId="77777777" w:rsidR="00460FAF" w:rsidRPr="002A0A70" w:rsidRDefault="00460FAF" w:rsidP="00460FAF">
      <w:r w:rsidRPr="002A0A70">
        <w:t>The lecturer account status is updated successfully.</w:t>
      </w:r>
    </w:p>
    <w:p w14:paraId="443F2C6E" w14:textId="46984357" w:rsidR="00460FAF" w:rsidRPr="002A0A70" w:rsidRDefault="00F53015" w:rsidP="00460FAF">
      <w:r>
        <w:br w:type="page"/>
      </w:r>
    </w:p>
    <w:p w14:paraId="3973170A" w14:textId="45C2E959" w:rsidR="00460FAF" w:rsidRPr="002A0A70" w:rsidRDefault="00460FAF" w:rsidP="00460FAF">
      <w:pPr>
        <w:rPr>
          <w:b/>
          <w:bCs/>
        </w:rPr>
      </w:pPr>
      <w:r w:rsidRPr="002A0A70">
        <w:rPr>
          <w:b/>
          <w:bCs/>
        </w:rPr>
        <w:lastRenderedPageBreak/>
        <w:t>2</w:t>
      </w:r>
      <w:r w:rsidR="009552B4">
        <w:rPr>
          <w:b/>
          <w:bCs/>
        </w:rPr>
        <w:t>6</w:t>
      </w:r>
      <w:r w:rsidRPr="002A0A70">
        <w:rPr>
          <w:b/>
          <w:bCs/>
        </w:rPr>
        <w:t>.2</w:t>
      </w:r>
      <w:r w:rsidR="00F53015">
        <w:rPr>
          <w:b/>
          <w:bCs/>
        </w:rPr>
        <w:t>.</w:t>
      </w:r>
      <w:r w:rsidRPr="002A0A70">
        <w:rPr>
          <w:b/>
          <w:bCs/>
        </w:rPr>
        <w:t xml:space="preserve"> Flow</w:t>
      </w:r>
    </w:p>
    <w:p w14:paraId="0F47B6F3" w14:textId="25AFCAD9" w:rsidR="00460FAF" w:rsidRPr="002A0A70" w:rsidRDefault="00F53015" w:rsidP="009552B4">
      <w:pPr>
        <w:jc w:val="both"/>
        <w:rPr>
          <w:b/>
          <w:bCs/>
        </w:rPr>
      </w:pPr>
      <w:r>
        <w:rPr>
          <w:b/>
          <w:bCs/>
        </w:rPr>
        <w:t>Main</w:t>
      </w:r>
      <w:r w:rsidR="00460FAF" w:rsidRPr="002A0A70">
        <w:rPr>
          <w:b/>
          <w:bCs/>
        </w:rPr>
        <w:t xml:space="preserve"> Flow</w:t>
      </w:r>
    </w:p>
    <w:p w14:paraId="4D42335C" w14:textId="77777777" w:rsidR="00460FAF" w:rsidRPr="002A0A70" w:rsidRDefault="00460FAF" w:rsidP="009552B4">
      <w:pPr>
        <w:pStyle w:val="ListParagraph"/>
        <w:numPr>
          <w:ilvl w:val="0"/>
          <w:numId w:val="111"/>
        </w:numPr>
        <w:spacing w:after="200" w:line="276" w:lineRule="auto"/>
        <w:jc w:val="both"/>
      </w:pPr>
      <w:r w:rsidRPr="002A0A70">
        <w:t>The administrator locates the lecturer account.</w:t>
      </w:r>
    </w:p>
    <w:p w14:paraId="7FB93B44" w14:textId="77777777" w:rsidR="00460FAF" w:rsidRPr="002A0A70" w:rsidRDefault="00460FAF" w:rsidP="009552B4">
      <w:pPr>
        <w:pStyle w:val="ListParagraph"/>
        <w:numPr>
          <w:ilvl w:val="0"/>
          <w:numId w:val="111"/>
        </w:numPr>
        <w:spacing w:after="200" w:line="276" w:lineRule="auto"/>
        <w:jc w:val="both"/>
      </w:pPr>
      <w:r w:rsidRPr="002A0A70">
        <w:t>The system displays the current account status.</w:t>
      </w:r>
    </w:p>
    <w:p w14:paraId="0023A0A9" w14:textId="77777777" w:rsidR="00460FAF" w:rsidRPr="002A0A70" w:rsidRDefault="00460FAF" w:rsidP="009552B4">
      <w:pPr>
        <w:pStyle w:val="ListParagraph"/>
        <w:numPr>
          <w:ilvl w:val="0"/>
          <w:numId w:val="111"/>
        </w:numPr>
        <w:spacing w:after="200" w:line="276" w:lineRule="auto"/>
        <w:jc w:val="both"/>
      </w:pPr>
      <w:r w:rsidRPr="002A0A70">
        <w:t>The administrator chooses either Lock or Unlock.</w:t>
      </w:r>
    </w:p>
    <w:p w14:paraId="71D717BB" w14:textId="77777777" w:rsidR="00460FAF" w:rsidRPr="002A0A70" w:rsidRDefault="00460FAF" w:rsidP="009552B4">
      <w:pPr>
        <w:pStyle w:val="ListParagraph"/>
        <w:numPr>
          <w:ilvl w:val="0"/>
          <w:numId w:val="111"/>
        </w:numPr>
        <w:spacing w:after="200" w:line="276" w:lineRule="auto"/>
        <w:jc w:val="both"/>
      </w:pPr>
      <w:r w:rsidRPr="002A0A70">
        <w:t>After confirmation, the system updates the lecturer's account status.</w:t>
      </w:r>
    </w:p>
    <w:p w14:paraId="63B664CF" w14:textId="77777777" w:rsidR="00460FAF" w:rsidRPr="002A0A70" w:rsidRDefault="00460FAF" w:rsidP="009552B4">
      <w:pPr>
        <w:pStyle w:val="ListParagraph"/>
        <w:numPr>
          <w:ilvl w:val="0"/>
          <w:numId w:val="111"/>
        </w:numPr>
        <w:spacing w:after="200" w:line="276" w:lineRule="auto"/>
        <w:jc w:val="both"/>
      </w:pPr>
      <w:r w:rsidRPr="002A0A70">
        <w:t>A success notification is displayed.</w:t>
      </w:r>
    </w:p>
    <w:p w14:paraId="6746356F" w14:textId="77777777" w:rsidR="00460FAF" w:rsidRPr="002A0A70" w:rsidRDefault="00460FAF" w:rsidP="009552B4">
      <w:pPr>
        <w:jc w:val="both"/>
        <w:rPr>
          <w:b/>
          <w:bCs/>
        </w:rPr>
      </w:pPr>
      <w:r w:rsidRPr="002A0A70">
        <w:rPr>
          <w:b/>
          <w:bCs/>
        </w:rPr>
        <w:t>Alternative Flow</w:t>
      </w:r>
    </w:p>
    <w:p w14:paraId="0B7CD42B" w14:textId="6A48FA5C" w:rsidR="00460FAF" w:rsidRPr="002A0A70" w:rsidRDefault="00460FAF" w:rsidP="009552B4">
      <w:pPr>
        <w:pStyle w:val="ListParagraph"/>
        <w:numPr>
          <w:ilvl w:val="0"/>
          <w:numId w:val="157"/>
        </w:numPr>
        <w:spacing w:after="200" w:line="276" w:lineRule="auto"/>
        <w:jc w:val="both"/>
      </w:pPr>
      <w:r w:rsidRPr="002A0A70">
        <w:t>The administrator may cancel the operation before confirmation, leaving the account unchanged.</w:t>
      </w:r>
    </w:p>
    <w:p w14:paraId="4EE43E3A" w14:textId="77777777" w:rsidR="00460FAF" w:rsidRPr="002A0A70" w:rsidRDefault="00460FAF" w:rsidP="009552B4">
      <w:pPr>
        <w:jc w:val="both"/>
        <w:rPr>
          <w:b/>
          <w:bCs/>
        </w:rPr>
      </w:pPr>
      <w:r w:rsidRPr="002A0A70">
        <w:rPr>
          <w:b/>
          <w:bCs/>
        </w:rPr>
        <w:t>Exception Flow</w:t>
      </w:r>
    </w:p>
    <w:p w14:paraId="25341149" w14:textId="77777777" w:rsidR="00460FAF" w:rsidRPr="002A0A70" w:rsidRDefault="00460FAF" w:rsidP="009552B4">
      <w:pPr>
        <w:pStyle w:val="ListParagraph"/>
        <w:numPr>
          <w:ilvl w:val="0"/>
          <w:numId w:val="112"/>
        </w:numPr>
        <w:spacing w:after="200" w:line="276" w:lineRule="auto"/>
        <w:jc w:val="both"/>
      </w:pPr>
      <w:r w:rsidRPr="002A0A70">
        <w:t>If the lecturer account cannot be found, the operation is cancelled.</w:t>
      </w:r>
    </w:p>
    <w:p w14:paraId="29F0292B" w14:textId="08423FE8" w:rsidR="009552B4" w:rsidRDefault="00460FAF" w:rsidP="00460FAF">
      <w:pPr>
        <w:pStyle w:val="ListParagraph"/>
        <w:numPr>
          <w:ilvl w:val="0"/>
          <w:numId w:val="112"/>
        </w:numPr>
        <w:spacing w:after="200" w:line="276" w:lineRule="auto"/>
        <w:jc w:val="both"/>
      </w:pPr>
      <w:r w:rsidRPr="002A0A70">
        <w:t>If another administrator has already modified the account status, the latest information is refreshed before continuing.</w:t>
      </w:r>
    </w:p>
    <w:p w14:paraId="0DEE410D" w14:textId="3480FAE0" w:rsidR="00460FAF" w:rsidRPr="002A0A70" w:rsidRDefault="009552B4" w:rsidP="009552B4">
      <w:r>
        <w:br w:type="page"/>
      </w:r>
    </w:p>
    <w:p w14:paraId="7D6810C3" w14:textId="5C8ACAB6" w:rsidR="00460FAF" w:rsidRPr="002A0A70" w:rsidRDefault="00460FAF" w:rsidP="009552B4">
      <w:pPr>
        <w:pStyle w:val="Heading2"/>
      </w:pPr>
      <w:bookmarkStart w:id="42" w:name="_Toc233451751"/>
      <w:r w:rsidRPr="002A0A70">
        <w:lastRenderedPageBreak/>
        <w:t>UC-2</w:t>
      </w:r>
      <w:r w:rsidR="009552B4">
        <w:t>7</w:t>
      </w:r>
      <w:r w:rsidRPr="002A0A70">
        <w:t xml:space="preserve"> MANAGE COURSES</w:t>
      </w:r>
      <w:bookmarkEnd w:id="42"/>
    </w:p>
    <w:p w14:paraId="1C58073F" w14:textId="4617278B" w:rsidR="00460FAF" w:rsidRPr="002A0A70" w:rsidRDefault="00460FAF" w:rsidP="00460FAF">
      <w:pPr>
        <w:rPr>
          <w:b/>
          <w:bCs/>
        </w:rPr>
      </w:pPr>
      <w:r w:rsidRPr="002A0A70">
        <w:rPr>
          <w:b/>
          <w:bCs/>
        </w:rPr>
        <w:t>2</w:t>
      </w:r>
      <w:r w:rsidR="009552B4">
        <w:rPr>
          <w:b/>
          <w:bCs/>
        </w:rPr>
        <w:t>7</w:t>
      </w:r>
      <w:r w:rsidRPr="002A0A70">
        <w:rPr>
          <w:b/>
          <w:bCs/>
        </w:rPr>
        <w:t>.1</w:t>
      </w:r>
      <w:r w:rsidR="009552B4">
        <w:rPr>
          <w:b/>
          <w:bCs/>
        </w:rPr>
        <w:t>.</w:t>
      </w:r>
      <w:r w:rsidRPr="002A0A70">
        <w:rPr>
          <w:b/>
          <w:bCs/>
        </w:rPr>
        <w:t xml:space="preserve"> Summary</w:t>
      </w:r>
    </w:p>
    <w:p w14:paraId="781ABFD8" w14:textId="77777777" w:rsidR="00460FAF" w:rsidRPr="002A0A70" w:rsidRDefault="00460FAF" w:rsidP="00460FAF">
      <w:r w:rsidRPr="002A0A70">
        <w:rPr>
          <w:b/>
          <w:bCs/>
        </w:rPr>
        <w:t>Use Case Name:</w:t>
      </w:r>
      <w:r w:rsidRPr="002A0A70">
        <w:t xml:space="preserve"> Manage Courses</w:t>
      </w:r>
    </w:p>
    <w:p w14:paraId="353EB802" w14:textId="2EE62CA2" w:rsidR="00460FAF" w:rsidRPr="002A0A70" w:rsidRDefault="00460FAF" w:rsidP="00460FAF">
      <w:r w:rsidRPr="002A0A70">
        <w:rPr>
          <w:b/>
          <w:bCs/>
        </w:rPr>
        <w:t>Use Case ID:</w:t>
      </w:r>
      <w:r w:rsidRPr="002A0A70">
        <w:t xml:space="preserve"> UC-2</w:t>
      </w:r>
      <w:r w:rsidR="009552B4">
        <w:t>7</w:t>
      </w:r>
    </w:p>
    <w:p w14:paraId="4225E5FD" w14:textId="77777777" w:rsidR="00460FAF" w:rsidRPr="002A0A70" w:rsidRDefault="00460FAF" w:rsidP="00460FAF">
      <w:r w:rsidRPr="002A0A70">
        <w:rPr>
          <w:b/>
          <w:bCs/>
        </w:rPr>
        <w:t>Use Case Description:</w:t>
      </w:r>
    </w:p>
    <w:p w14:paraId="42F4FCC4" w14:textId="77777777" w:rsidR="00460FAF" w:rsidRPr="002A0A70" w:rsidRDefault="00460FAF" w:rsidP="009552B4">
      <w:pPr>
        <w:jc w:val="both"/>
      </w:pPr>
      <w:r w:rsidRPr="002A0A70">
        <w:t>This use case serves as the central management function for maintaining course information throughout the academic system. It enables administrators to supervise the complete course catalog and prepare courses for future registration periods.</w:t>
      </w:r>
    </w:p>
    <w:p w14:paraId="4B91CD95" w14:textId="77777777" w:rsidR="00460FAF" w:rsidRPr="002A0A70" w:rsidRDefault="00460FAF" w:rsidP="00460FAF">
      <w:r w:rsidRPr="002A0A70">
        <w:rPr>
          <w:b/>
          <w:bCs/>
        </w:rPr>
        <w:t>Actor:</w:t>
      </w:r>
      <w:r>
        <w:t xml:space="preserve"> </w:t>
      </w:r>
      <w:r w:rsidRPr="002A0A70">
        <w:t>Administrator</w:t>
      </w:r>
    </w:p>
    <w:p w14:paraId="3388B9ED" w14:textId="77777777" w:rsidR="00460FAF" w:rsidRPr="002A0A70" w:rsidRDefault="00460FAF" w:rsidP="00460FAF">
      <w:r w:rsidRPr="002A0A70">
        <w:rPr>
          <w:b/>
          <w:bCs/>
        </w:rPr>
        <w:t>Priority:</w:t>
      </w:r>
      <w:r>
        <w:t xml:space="preserve"> </w:t>
      </w:r>
      <w:r w:rsidRPr="002A0A70">
        <w:t>Critical</w:t>
      </w:r>
    </w:p>
    <w:p w14:paraId="1F51890C" w14:textId="77777777" w:rsidR="00460FAF" w:rsidRPr="002A0A70" w:rsidRDefault="00460FAF" w:rsidP="00460FAF">
      <w:r w:rsidRPr="002A0A70">
        <w:rPr>
          <w:b/>
          <w:bCs/>
        </w:rPr>
        <w:t>Trigger:</w:t>
      </w:r>
    </w:p>
    <w:p w14:paraId="160363EF" w14:textId="77777777" w:rsidR="00460FAF" w:rsidRPr="002A0A70" w:rsidRDefault="00460FAF" w:rsidP="00460FAF">
      <w:r w:rsidRPr="002A0A70">
        <w:t>The administrator opens the Course Management module.</w:t>
      </w:r>
    </w:p>
    <w:p w14:paraId="1B1D81BF" w14:textId="77777777" w:rsidR="00460FAF" w:rsidRPr="002A0A70" w:rsidRDefault="00460FAF" w:rsidP="00460FAF">
      <w:r w:rsidRPr="002A0A70">
        <w:rPr>
          <w:b/>
          <w:bCs/>
        </w:rPr>
        <w:t>Pre-Condition:</w:t>
      </w:r>
    </w:p>
    <w:p w14:paraId="56073F85" w14:textId="77777777" w:rsidR="00460FAF" w:rsidRPr="002A0A70" w:rsidRDefault="00460FAF" w:rsidP="00460FAF">
      <w:r w:rsidRPr="002A0A70">
        <w:t>The administrator must be authenticated.</w:t>
      </w:r>
    </w:p>
    <w:p w14:paraId="6F1CC7ED" w14:textId="77777777" w:rsidR="00460FAF" w:rsidRPr="002A0A70" w:rsidRDefault="00460FAF" w:rsidP="00460FAF">
      <w:r w:rsidRPr="002A0A70">
        <w:rPr>
          <w:b/>
          <w:bCs/>
        </w:rPr>
        <w:t>Post-Condition:</w:t>
      </w:r>
    </w:p>
    <w:p w14:paraId="222A4D72" w14:textId="53252217" w:rsidR="00460FAF" w:rsidRPr="002A0A70" w:rsidRDefault="00460FAF" w:rsidP="00460FAF">
      <w:r w:rsidRPr="002A0A70">
        <w:t>Course information becomes available for administrative management.</w:t>
      </w:r>
    </w:p>
    <w:p w14:paraId="4BE9E0FC" w14:textId="0B402187" w:rsidR="00460FAF" w:rsidRPr="002A0A70" w:rsidRDefault="00460FAF" w:rsidP="00460FAF">
      <w:pPr>
        <w:rPr>
          <w:b/>
          <w:bCs/>
        </w:rPr>
      </w:pPr>
      <w:r w:rsidRPr="002A0A70">
        <w:rPr>
          <w:b/>
          <w:bCs/>
        </w:rPr>
        <w:t>2</w:t>
      </w:r>
      <w:r w:rsidR="009552B4">
        <w:rPr>
          <w:b/>
          <w:bCs/>
        </w:rPr>
        <w:t>7</w:t>
      </w:r>
      <w:r w:rsidRPr="002A0A70">
        <w:rPr>
          <w:b/>
          <w:bCs/>
        </w:rPr>
        <w:t>.2</w:t>
      </w:r>
      <w:r w:rsidR="009552B4">
        <w:rPr>
          <w:b/>
          <w:bCs/>
        </w:rPr>
        <w:t>.</w:t>
      </w:r>
      <w:r w:rsidRPr="002A0A70">
        <w:rPr>
          <w:b/>
          <w:bCs/>
        </w:rPr>
        <w:t xml:space="preserve"> Flow</w:t>
      </w:r>
    </w:p>
    <w:p w14:paraId="666903D4" w14:textId="25F78942" w:rsidR="00460FAF" w:rsidRPr="002A0A70" w:rsidRDefault="008E6FC5" w:rsidP="00460FAF">
      <w:pPr>
        <w:rPr>
          <w:b/>
          <w:bCs/>
        </w:rPr>
      </w:pPr>
      <w:r>
        <w:rPr>
          <w:b/>
          <w:bCs/>
        </w:rPr>
        <w:t>Main</w:t>
      </w:r>
      <w:r w:rsidR="00460FAF" w:rsidRPr="002A0A70">
        <w:rPr>
          <w:b/>
          <w:bCs/>
        </w:rPr>
        <w:t xml:space="preserve"> Flow</w:t>
      </w:r>
    </w:p>
    <w:p w14:paraId="65C4C583" w14:textId="77777777" w:rsidR="00460FAF" w:rsidRPr="002A0A70" w:rsidRDefault="00460FAF" w:rsidP="00460FAF">
      <w:pPr>
        <w:pStyle w:val="ListParagraph"/>
        <w:numPr>
          <w:ilvl w:val="0"/>
          <w:numId w:val="113"/>
        </w:numPr>
        <w:spacing w:after="200" w:line="276" w:lineRule="auto"/>
      </w:pPr>
      <w:r w:rsidRPr="002A0A70">
        <w:t>The administrator enters the Course Management interface.</w:t>
      </w:r>
    </w:p>
    <w:p w14:paraId="48DA2933" w14:textId="77777777" w:rsidR="00460FAF" w:rsidRPr="002A0A70" w:rsidRDefault="00460FAF" w:rsidP="00460FAF">
      <w:pPr>
        <w:pStyle w:val="ListParagraph"/>
        <w:numPr>
          <w:ilvl w:val="0"/>
          <w:numId w:val="113"/>
        </w:numPr>
        <w:spacing w:after="200" w:line="276" w:lineRule="auto"/>
      </w:pPr>
      <w:r w:rsidRPr="002A0A70">
        <w:t>The system retrieves the complete course catalog.</w:t>
      </w:r>
    </w:p>
    <w:p w14:paraId="746B77F8" w14:textId="77777777" w:rsidR="00460FAF" w:rsidRPr="002A0A70" w:rsidRDefault="00460FAF" w:rsidP="00460FAF">
      <w:pPr>
        <w:pStyle w:val="ListParagraph"/>
        <w:numPr>
          <w:ilvl w:val="0"/>
          <w:numId w:val="113"/>
        </w:numPr>
        <w:spacing w:after="200" w:line="276" w:lineRule="auto"/>
      </w:pPr>
      <w:r w:rsidRPr="002A0A70">
        <w:t>Course information is displayed including course code, title, credits, department, prerequisite status, and current availability.</w:t>
      </w:r>
    </w:p>
    <w:p w14:paraId="59E65B41" w14:textId="77777777" w:rsidR="00460FAF" w:rsidRPr="002A0A70" w:rsidRDefault="00460FAF" w:rsidP="00460FAF">
      <w:pPr>
        <w:pStyle w:val="ListParagraph"/>
        <w:numPr>
          <w:ilvl w:val="0"/>
          <w:numId w:val="113"/>
        </w:numPr>
        <w:spacing w:after="200" w:line="276" w:lineRule="auto"/>
      </w:pPr>
      <w:r w:rsidRPr="002A0A70">
        <w:t>The administrator reviews existing courses and selects an appropriate management operation.</w:t>
      </w:r>
    </w:p>
    <w:p w14:paraId="7547B7AF" w14:textId="77777777" w:rsidR="00460FAF" w:rsidRPr="002A0A70" w:rsidRDefault="00460FAF" w:rsidP="00460FAF">
      <w:pPr>
        <w:rPr>
          <w:b/>
          <w:bCs/>
        </w:rPr>
      </w:pPr>
      <w:r w:rsidRPr="002A0A70">
        <w:rPr>
          <w:b/>
          <w:bCs/>
        </w:rPr>
        <w:t>Alternative Flow</w:t>
      </w:r>
    </w:p>
    <w:p w14:paraId="5B5EA411" w14:textId="77777777" w:rsidR="00460FAF" w:rsidRPr="002A0A70" w:rsidRDefault="00460FAF" w:rsidP="00460FAF">
      <w:pPr>
        <w:pStyle w:val="ListParagraph"/>
        <w:numPr>
          <w:ilvl w:val="0"/>
          <w:numId w:val="114"/>
        </w:numPr>
        <w:spacing w:after="200" w:line="276" w:lineRule="auto"/>
      </w:pPr>
      <w:r w:rsidRPr="002A0A70">
        <w:t>The administrator may search or filter courses by department, faculty, course code, credits, or status.</w:t>
      </w:r>
    </w:p>
    <w:p w14:paraId="58C904CE" w14:textId="77777777" w:rsidR="00460FAF" w:rsidRPr="002A0A70" w:rsidRDefault="00460FAF" w:rsidP="00460FAF">
      <w:pPr>
        <w:pStyle w:val="ListParagraph"/>
        <w:numPr>
          <w:ilvl w:val="0"/>
          <w:numId w:val="114"/>
        </w:numPr>
        <w:spacing w:after="200" w:line="276" w:lineRule="auto"/>
      </w:pPr>
      <w:r w:rsidRPr="002A0A70">
        <w:t>The displayed course list is updated according to the selected filters.</w:t>
      </w:r>
    </w:p>
    <w:p w14:paraId="32CA2A81" w14:textId="77777777" w:rsidR="00460FAF" w:rsidRPr="002A0A70" w:rsidRDefault="00460FAF" w:rsidP="00460FAF">
      <w:pPr>
        <w:rPr>
          <w:b/>
          <w:bCs/>
        </w:rPr>
      </w:pPr>
      <w:r w:rsidRPr="002A0A70">
        <w:rPr>
          <w:b/>
          <w:bCs/>
        </w:rPr>
        <w:lastRenderedPageBreak/>
        <w:t>Exception Flow</w:t>
      </w:r>
    </w:p>
    <w:p w14:paraId="10CD5E46" w14:textId="77777777" w:rsidR="00460FAF" w:rsidRPr="002A0A70" w:rsidRDefault="00460FAF" w:rsidP="00460FAF">
      <w:pPr>
        <w:pStyle w:val="ListParagraph"/>
        <w:numPr>
          <w:ilvl w:val="0"/>
          <w:numId w:val="115"/>
        </w:numPr>
        <w:spacing w:after="200" w:line="276" w:lineRule="auto"/>
      </w:pPr>
      <w:r w:rsidRPr="002A0A70">
        <w:t>If no courses exist in the system, an empty course catalog is displayed.</w:t>
      </w:r>
    </w:p>
    <w:p w14:paraId="5343FD3C" w14:textId="4018ABD7" w:rsidR="00460FAF" w:rsidRPr="002A0A70" w:rsidRDefault="00460FAF" w:rsidP="00460FAF">
      <w:pPr>
        <w:pStyle w:val="ListParagraph"/>
        <w:numPr>
          <w:ilvl w:val="0"/>
          <w:numId w:val="115"/>
        </w:numPr>
        <w:spacing w:after="200" w:line="276" w:lineRule="auto"/>
      </w:pPr>
      <w:r w:rsidRPr="002A0A70">
        <w:t>If course information cannot be retrieved, the requested operation is interrupted.</w:t>
      </w:r>
    </w:p>
    <w:p w14:paraId="7256C8E0" w14:textId="77777777" w:rsidR="00460FAF" w:rsidRPr="002A0A70" w:rsidRDefault="00460FAF" w:rsidP="008E6FC5">
      <w:pPr>
        <w:pStyle w:val="Heading2"/>
      </w:pPr>
      <w:bookmarkStart w:id="43" w:name="_Toc233451752"/>
      <w:r w:rsidRPr="002A0A70">
        <w:t>UC-</w:t>
      </w:r>
      <w:r>
        <w:t>28</w:t>
      </w:r>
      <w:r w:rsidRPr="002A0A70">
        <w:t xml:space="preserve"> SET PREREQUISITES</w:t>
      </w:r>
      <w:bookmarkEnd w:id="43"/>
    </w:p>
    <w:p w14:paraId="066530AA" w14:textId="513CCD6A" w:rsidR="00460FAF" w:rsidRPr="002A0A70" w:rsidRDefault="00460FAF" w:rsidP="00460FAF">
      <w:pPr>
        <w:rPr>
          <w:b/>
          <w:bCs/>
        </w:rPr>
      </w:pPr>
      <w:r w:rsidRPr="002A0A70">
        <w:rPr>
          <w:b/>
          <w:bCs/>
        </w:rPr>
        <w:t>2</w:t>
      </w:r>
      <w:r w:rsidR="008E6FC5">
        <w:rPr>
          <w:b/>
          <w:bCs/>
        </w:rPr>
        <w:t>8</w:t>
      </w:r>
      <w:r w:rsidRPr="002A0A70">
        <w:rPr>
          <w:b/>
          <w:bCs/>
        </w:rPr>
        <w:t>.1</w:t>
      </w:r>
      <w:r w:rsidR="008E6FC5">
        <w:rPr>
          <w:b/>
          <w:bCs/>
        </w:rPr>
        <w:t>.</w:t>
      </w:r>
      <w:r w:rsidRPr="002A0A70">
        <w:rPr>
          <w:b/>
          <w:bCs/>
        </w:rPr>
        <w:t xml:space="preserve"> Summary</w:t>
      </w:r>
    </w:p>
    <w:p w14:paraId="7308A3D3" w14:textId="77777777" w:rsidR="00460FAF" w:rsidRPr="002A0A70" w:rsidRDefault="00460FAF" w:rsidP="00460FAF">
      <w:r w:rsidRPr="002A0A70">
        <w:rPr>
          <w:b/>
          <w:bCs/>
        </w:rPr>
        <w:t>Use Case Name:</w:t>
      </w:r>
      <w:r w:rsidRPr="002A0A70">
        <w:t xml:space="preserve"> Set Prerequisites</w:t>
      </w:r>
    </w:p>
    <w:p w14:paraId="2D81CD17" w14:textId="5A290ABE" w:rsidR="00460FAF" w:rsidRPr="002A0A70" w:rsidRDefault="00460FAF" w:rsidP="00460FAF">
      <w:r w:rsidRPr="002A0A70">
        <w:rPr>
          <w:b/>
          <w:bCs/>
        </w:rPr>
        <w:t>Use Case ID:</w:t>
      </w:r>
      <w:r w:rsidRPr="002A0A70">
        <w:t xml:space="preserve"> UC-</w:t>
      </w:r>
      <w:r>
        <w:t>2</w:t>
      </w:r>
      <w:r w:rsidR="008E6FC5">
        <w:t>8</w:t>
      </w:r>
    </w:p>
    <w:p w14:paraId="67A5B382" w14:textId="77777777" w:rsidR="00460FAF" w:rsidRPr="002A0A70" w:rsidRDefault="00460FAF" w:rsidP="00460FAF">
      <w:r w:rsidRPr="002A0A70">
        <w:rPr>
          <w:b/>
          <w:bCs/>
        </w:rPr>
        <w:t>Use Case Description:</w:t>
      </w:r>
    </w:p>
    <w:p w14:paraId="5AE47F5B" w14:textId="77777777" w:rsidR="00460FAF" w:rsidRPr="002A0A70" w:rsidRDefault="00460FAF" w:rsidP="008E6FC5">
      <w:pPr>
        <w:jc w:val="both"/>
      </w:pPr>
      <w:r w:rsidRPr="002A0A70">
        <w:t>This use case allows administrators to define prerequisite relationships between courses, ensuring that students complete the required academic foundation before enrolling in advanced subjects.</w:t>
      </w:r>
    </w:p>
    <w:p w14:paraId="0AF6ACF0" w14:textId="77777777" w:rsidR="00460FAF" w:rsidRPr="002A0A70" w:rsidRDefault="00460FAF" w:rsidP="00460FAF">
      <w:r w:rsidRPr="002A0A70">
        <w:rPr>
          <w:b/>
          <w:bCs/>
        </w:rPr>
        <w:t>Actor:</w:t>
      </w:r>
      <w:r>
        <w:t xml:space="preserve"> </w:t>
      </w:r>
      <w:r w:rsidRPr="002A0A70">
        <w:t>Administrator</w:t>
      </w:r>
    </w:p>
    <w:p w14:paraId="345535BA" w14:textId="77777777" w:rsidR="00460FAF" w:rsidRPr="002A0A70" w:rsidRDefault="00460FAF" w:rsidP="00460FAF">
      <w:r w:rsidRPr="002A0A70">
        <w:rPr>
          <w:b/>
          <w:bCs/>
        </w:rPr>
        <w:t>Priority:</w:t>
      </w:r>
      <w:r>
        <w:t xml:space="preserve"> </w:t>
      </w:r>
      <w:r w:rsidRPr="002A0A70">
        <w:t>High</w:t>
      </w:r>
    </w:p>
    <w:p w14:paraId="43FADF6F" w14:textId="77777777" w:rsidR="00460FAF" w:rsidRPr="002A0A70" w:rsidRDefault="00460FAF" w:rsidP="00460FAF">
      <w:r w:rsidRPr="002A0A70">
        <w:rPr>
          <w:b/>
          <w:bCs/>
        </w:rPr>
        <w:t>Trigger:</w:t>
      </w:r>
    </w:p>
    <w:p w14:paraId="0A5A8E61" w14:textId="77777777" w:rsidR="00460FAF" w:rsidRPr="002A0A70" w:rsidRDefault="00460FAF" w:rsidP="00460FAF">
      <w:r w:rsidRPr="002A0A70">
        <w:t>The administrator selects the prerequisite management function.</w:t>
      </w:r>
    </w:p>
    <w:p w14:paraId="4F14C5AD" w14:textId="77777777" w:rsidR="00460FAF" w:rsidRPr="002A0A70" w:rsidRDefault="00460FAF" w:rsidP="00460FAF">
      <w:r w:rsidRPr="002A0A70">
        <w:rPr>
          <w:b/>
          <w:bCs/>
        </w:rPr>
        <w:t>Pre-Condition:</w:t>
      </w:r>
    </w:p>
    <w:p w14:paraId="6AF05EA7" w14:textId="77777777" w:rsidR="00460FAF" w:rsidRPr="002A0A70" w:rsidRDefault="00460FAF" w:rsidP="00460FAF">
      <w:r w:rsidRPr="002A0A70">
        <w:t>The target course must already exist.</w:t>
      </w:r>
    </w:p>
    <w:p w14:paraId="226C2096" w14:textId="77777777" w:rsidR="00460FAF" w:rsidRPr="002A0A70" w:rsidRDefault="00460FAF" w:rsidP="00460FAF">
      <w:r w:rsidRPr="002A0A70">
        <w:rPr>
          <w:b/>
          <w:bCs/>
        </w:rPr>
        <w:t>Post-Condition:</w:t>
      </w:r>
    </w:p>
    <w:p w14:paraId="6A2C74C3" w14:textId="738DEF2A" w:rsidR="00460FAF" w:rsidRPr="002A0A70" w:rsidRDefault="00460FAF" w:rsidP="00460FAF">
      <w:r w:rsidRPr="002A0A70">
        <w:t>Prerequisite relationships are successfully stored.</w:t>
      </w:r>
    </w:p>
    <w:p w14:paraId="46885C98" w14:textId="230C87DB" w:rsidR="00460FAF" w:rsidRPr="002A0A70" w:rsidRDefault="00460FAF" w:rsidP="00460FAF">
      <w:pPr>
        <w:rPr>
          <w:b/>
          <w:bCs/>
        </w:rPr>
      </w:pPr>
      <w:r w:rsidRPr="002A0A70">
        <w:rPr>
          <w:b/>
          <w:bCs/>
        </w:rPr>
        <w:t>2</w:t>
      </w:r>
      <w:r w:rsidR="008E6FC5">
        <w:rPr>
          <w:b/>
          <w:bCs/>
        </w:rPr>
        <w:t>8</w:t>
      </w:r>
      <w:r w:rsidRPr="002A0A70">
        <w:rPr>
          <w:b/>
          <w:bCs/>
        </w:rPr>
        <w:t>.2</w:t>
      </w:r>
      <w:r w:rsidR="008E6FC5">
        <w:rPr>
          <w:b/>
          <w:bCs/>
        </w:rPr>
        <w:t>.</w:t>
      </w:r>
      <w:r w:rsidRPr="002A0A70">
        <w:rPr>
          <w:b/>
          <w:bCs/>
        </w:rPr>
        <w:t xml:space="preserve"> Flow</w:t>
      </w:r>
    </w:p>
    <w:p w14:paraId="78550171" w14:textId="3ECAA631" w:rsidR="00460FAF" w:rsidRPr="002A0A70" w:rsidRDefault="008E6FC5" w:rsidP="008E6FC5">
      <w:pPr>
        <w:jc w:val="both"/>
        <w:rPr>
          <w:b/>
          <w:bCs/>
        </w:rPr>
      </w:pPr>
      <w:r>
        <w:rPr>
          <w:b/>
          <w:bCs/>
        </w:rPr>
        <w:t>Main</w:t>
      </w:r>
      <w:r w:rsidR="00460FAF" w:rsidRPr="002A0A70">
        <w:rPr>
          <w:b/>
          <w:bCs/>
        </w:rPr>
        <w:t xml:space="preserve"> Flow</w:t>
      </w:r>
    </w:p>
    <w:p w14:paraId="70253E2A" w14:textId="77777777" w:rsidR="00460FAF" w:rsidRPr="002A0A70" w:rsidRDefault="00460FAF" w:rsidP="008E6FC5">
      <w:pPr>
        <w:pStyle w:val="ListParagraph"/>
        <w:numPr>
          <w:ilvl w:val="0"/>
          <w:numId w:val="116"/>
        </w:numPr>
        <w:spacing w:after="200" w:line="276" w:lineRule="auto"/>
        <w:jc w:val="both"/>
      </w:pPr>
      <w:r w:rsidRPr="002A0A70">
        <w:t>The administrator selects a course.</w:t>
      </w:r>
    </w:p>
    <w:p w14:paraId="5FCEC3AC" w14:textId="77777777" w:rsidR="00460FAF" w:rsidRPr="002A0A70" w:rsidRDefault="00460FAF" w:rsidP="008E6FC5">
      <w:pPr>
        <w:pStyle w:val="ListParagraph"/>
        <w:numPr>
          <w:ilvl w:val="0"/>
          <w:numId w:val="116"/>
        </w:numPr>
        <w:spacing w:after="200" w:line="276" w:lineRule="auto"/>
        <w:jc w:val="both"/>
      </w:pPr>
      <w:r w:rsidRPr="002A0A70">
        <w:t>The system displays the current prerequisite configuration.</w:t>
      </w:r>
    </w:p>
    <w:p w14:paraId="1A35856A" w14:textId="77777777" w:rsidR="00460FAF" w:rsidRPr="002A0A70" w:rsidRDefault="00460FAF" w:rsidP="008E6FC5">
      <w:pPr>
        <w:pStyle w:val="ListParagraph"/>
        <w:numPr>
          <w:ilvl w:val="0"/>
          <w:numId w:val="116"/>
        </w:numPr>
        <w:spacing w:after="200" w:line="276" w:lineRule="auto"/>
        <w:jc w:val="both"/>
      </w:pPr>
      <w:r w:rsidRPr="002A0A70">
        <w:t>The administrator selects one or more prerequisite courses.</w:t>
      </w:r>
    </w:p>
    <w:p w14:paraId="124BE484" w14:textId="77777777" w:rsidR="00460FAF" w:rsidRPr="002A0A70" w:rsidRDefault="00460FAF" w:rsidP="008E6FC5">
      <w:pPr>
        <w:pStyle w:val="ListParagraph"/>
        <w:numPr>
          <w:ilvl w:val="0"/>
          <w:numId w:val="116"/>
        </w:numPr>
        <w:spacing w:after="200" w:line="276" w:lineRule="auto"/>
        <w:jc w:val="both"/>
      </w:pPr>
      <w:r w:rsidRPr="002A0A70">
        <w:t>The system validates the prerequisite structure to prevent invalid relationships.</w:t>
      </w:r>
    </w:p>
    <w:p w14:paraId="048A477E" w14:textId="77777777" w:rsidR="00460FAF" w:rsidRPr="002A0A70" w:rsidRDefault="00460FAF" w:rsidP="008E6FC5">
      <w:pPr>
        <w:pStyle w:val="ListParagraph"/>
        <w:numPr>
          <w:ilvl w:val="0"/>
          <w:numId w:val="116"/>
        </w:numPr>
        <w:spacing w:after="200" w:line="276" w:lineRule="auto"/>
        <w:jc w:val="both"/>
      </w:pPr>
      <w:r w:rsidRPr="002A0A70">
        <w:t>The prerequisite configuration is saved successfully.</w:t>
      </w:r>
    </w:p>
    <w:p w14:paraId="34EFC24D" w14:textId="77777777" w:rsidR="008E6FC5" w:rsidRDefault="008E6FC5">
      <w:pPr>
        <w:rPr>
          <w:b/>
          <w:bCs/>
        </w:rPr>
      </w:pPr>
      <w:r>
        <w:rPr>
          <w:b/>
          <w:bCs/>
        </w:rPr>
        <w:br w:type="page"/>
      </w:r>
    </w:p>
    <w:p w14:paraId="47E54E57" w14:textId="7F568315" w:rsidR="00460FAF" w:rsidRPr="002A0A70" w:rsidRDefault="00460FAF" w:rsidP="008E6FC5">
      <w:pPr>
        <w:jc w:val="both"/>
        <w:rPr>
          <w:b/>
          <w:bCs/>
        </w:rPr>
      </w:pPr>
      <w:r w:rsidRPr="002A0A70">
        <w:rPr>
          <w:b/>
          <w:bCs/>
        </w:rPr>
        <w:lastRenderedPageBreak/>
        <w:t>Alternative Flow</w:t>
      </w:r>
    </w:p>
    <w:p w14:paraId="42FB47D5" w14:textId="77777777" w:rsidR="00460FAF" w:rsidRPr="002A0A70" w:rsidRDefault="00460FAF" w:rsidP="008E6FC5">
      <w:pPr>
        <w:pStyle w:val="ListParagraph"/>
        <w:numPr>
          <w:ilvl w:val="0"/>
          <w:numId w:val="117"/>
        </w:numPr>
        <w:spacing w:after="200" w:line="276" w:lineRule="auto"/>
        <w:jc w:val="both"/>
      </w:pPr>
      <w:r w:rsidRPr="002A0A70">
        <w:t>The administrator may remove existing prerequisite courses.</w:t>
      </w:r>
    </w:p>
    <w:p w14:paraId="142891C3" w14:textId="291A6401" w:rsidR="00460FAF" w:rsidRPr="008E6FC5" w:rsidRDefault="00460FAF" w:rsidP="008E6FC5">
      <w:pPr>
        <w:pStyle w:val="ListParagraph"/>
        <w:numPr>
          <w:ilvl w:val="0"/>
          <w:numId w:val="117"/>
        </w:numPr>
        <w:spacing w:after="200" w:line="276" w:lineRule="auto"/>
        <w:jc w:val="both"/>
      </w:pPr>
      <w:r w:rsidRPr="002A0A70">
        <w:t>The system updates the prerequisite configuration accordingly.</w:t>
      </w:r>
    </w:p>
    <w:p w14:paraId="736C999D" w14:textId="77777777" w:rsidR="00460FAF" w:rsidRPr="002A0A70" w:rsidRDefault="00460FAF" w:rsidP="008E6FC5">
      <w:pPr>
        <w:jc w:val="both"/>
        <w:rPr>
          <w:b/>
          <w:bCs/>
        </w:rPr>
      </w:pPr>
      <w:r w:rsidRPr="002A0A70">
        <w:rPr>
          <w:b/>
          <w:bCs/>
        </w:rPr>
        <w:t>Exception Flow</w:t>
      </w:r>
    </w:p>
    <w:p w14:paraId="284E0995" w14:textId="77777777" w:rsidR="00460FAF" w:rsidRPr="002A0A70" w:rsidRDefault="00460FAF" w:rsidP="008E6FC5">
      <w:pPr>
        <w:pStyle w:val="ListParagraph"/>
        <w:numPr>
          <w:ilvl w:val="0"/>
          <w:numId w:val="118"/>
        </w:numPr>
        <w:spacing w:after="200" w:line="276" w:lineRule="auto"/>
        <w:jc w:val="both"/>
      </w:pPr>
      <w:r w:rsidRPr="002A0A70">
        <w:t>If a circular prerequisite dependency is detected, the system rejects the configuration.</w:t>
      </w:r>
    </w:p>
    <w:p w14:paraId="54D2622F" w14:textId="77777777" w:rsidR="00460FAF" w:rsidRPr="002A0A70" w:rsidRDefault="00460FAF" w:rsidP="008E6FC5">
      <w:pPr>
        <w:pStyle w:val="ListParagraph"/>
        <w:numPr>
          <w:ilvl w:val="0"/>
          <w:numId w:val="118"/>
        </w:numPr>
        <w:spacing w:after="200" w:line="276" w:lineRule="auto"/>
        <w:jc w:val="both"/>
      </w:pPr>
      <w:r w:rsidRPr="002A0A70">
        <w:t>If prerequisite courses do not exist, validation fails.</w:t>
      </w:r>
    </w:p>
    <w:p w14:paraId="260D82BD" w14:textId="77777777" w:rsidR="00460FAF" w:rsidRPr="002A0A70" w:rsidRDefault="00460FAF" w:rsidP="008E6FC5">
      <w:pPr>
        <w:pStyle w:val="Heading2"/>
      </w:pPr>
      <w:bookmarkStart w:id="44" w:name="_Toc233451753"/>
      <w:r w:rsidRPr="002A0A70">
        <w:t>UC-</w:t>
      </w:r>
      <w:r>
        <w:t>29</w:t>
      </w:r>
      <w:r w:rsidRPr="002A0A70">
        <w:t xml:space="preserve"> CREATE / UPDATE / DELETE COURSE</w:t>
      </w:r>
      <w:bookmarkEnd w:id="44"/>
    </w:p>
    <w:p w14:paraId="6F5D4215" w14:textId="3144EFF4" w:rsidR="00460FAF" w:rsidRPr="002A0A70" w:rsidRDefault="00460FAF" w:rsidP="00460FAF">
      <w:pPr>
        <w:rPr>
          <w:b/>
          <w:bCs/>
        </w:rPr>
      </w:pPr>
      <w:r w:rsidRPr="002A0A70">
        <w:rPr>
          <w:b/>
          <w:bCs/>
        </w:rPr>
        <w:t>2</w:t>
      </w:r>
      <w:r w:rsidR="008E6FC5">
        <w:rPr>
          <w:b/>
          <w:bCs/>
        </w:rPr>
        <w:t>9</w:t>
      </w:r>
      <w:r w:rsidRPr="002A0A70">
        <w:rPr>
          <w:b/>
          <w:bCs/>
        </w:rPr>
        <w:t>.1</w:t>
      </w:r>
      <w:r w:rsidR="008E6FC5">
        <w:rPr>
          <w:b/>
          <w:bCs/>
        </w:rPr>
        <w:t>.</w:t>
      </w:r>
      <w:r w:rsidRPr="002A0A70">
        <w:rPr>
          <w:b/>
          <w:bCs/>
        </w:rPr>
        <w:t xml:space="preserve"> Summary</w:t>
      </w:r>
    </w:p>
    <w:p w14:paraId="67BD0D06" w14:textId="77777777" w:rsidR="00460FAF" w:rsidRPr="002A0A70" w:rsidRDefault="00460FAF" w:rsidP="00460FAF">
      <w:r w:rsidRPr="002A0A70">
        <w:rPr>
          <w:b/>
          <w:bCs/>
        </w:rPr>
        <w:t>Use Case Name:</w:t>
      </w:r>
      <w:r w:rsidRPr="002A0A70">
        <w:t xml:space="preserve"> Create / Update / Delete Course</w:t>
      </w:r>
    </w:p>
    <w:p w14:paraId="5AA98083" w14:textId="77777777" w:rsidR="00460FAF" w:rsidRPr="002A0A70" w:rsidRDefault="00460FAF" w:rsidP="00460FAF">
      <w:r w:rsidRPr="002A0A70">
        <w:rPr>
          <w:b/>
          <w:bCs/>
        </w:rPr>
        <w:t>Use Case ID:</w:t>
      </w:r>
      <w:r w:rsidRPr="002A0A70">
        <w:t xml:space="preserve"> UC-</w:t>
      </w:r>
      <w:r>
        <w:t>29</w:t>
      </w:r>
    </w:p>
    <w:p w14:paraId="33B3F98F" w14:textId="77777777" w:rsidR="00460FAF" w:rsidRPr="002A0A70" w:rsidRDefault="00460FAF" w:rsidP="00460FAF">
      <w:r w:rsidRPr="002A0A70">
        <w:rPr>
          <w:b/>
          <w:bCs/>
        </w:rPr>
        <w:t>Use Case Description:</w:t>
      </w:r>
    </w:p>
    <w:p w14:paraId="1A799FDE" w14:textId="77777777" w:rsidR="00460FAF" w:rsidRPr="002A0A70" w:rsidRDefault="00460FAF" w:rsidP="008E6FC5">
      <w:pPr>
        <w:jc w:val="both"/>
      </w:pPr>
      <w:r w:rsidRPr="002A0A70">
        <w:t>This use case provides administrators with complete control over the lifecycle of academic courses, allowing new courses to be introduced, existing courses to be revised, or obsolete courses to be removed when appropriate.</w:t>
      </w:r>
    </w:p>
    <w:p w14:paraId="46F6D4F9" w14:textId="77777777" w:rsidR="00460FAF" w:rsidRPr="002A0A70" w:rsidRDefault="00460FAF" w:rsidP="00460FAF">
      <w:r w:rsidRPr="002A0A70">
        <w:rPr>
          <w:b/>
          <w:bCs/>
        </w:rPr>
        <w:t>Actor:</w:t>
      </w:r>
      <w:r>
        <w:t xml:space="preserve"> </w:t>
      </w:r>
      <w:r w:rsidRPr="002A0A70">
        <w:t>Administrator</w:t>
      </w:r>
    </w:p>
    <w:p w14:paraId="06553FAF" w14:textId="77777777" w:rsidR="00460FAF" w:rsidRPr="002A0A70" w:rsidRDefault="00460FAF" w:rsidP="00460FAF">
      <w:r w:rsidRPr="002A0A70">
        <w:rPr>
          <w:b/>
          <w:bCs/>
        </w:rPr>
        <w:t>Priority:</w:t>
      </w:r>
      <w:r>
        <w:t xml:space="preserve"> </w:t>
      </w:r>
      <w:r w:rsidRPr="002A0A70">
        <w:t>Critical</w:t>
      </w:r>
    </w:p>
    <w:p w14:paraId="0F78CD48" w14:textId="77777777" w:rsidR="00460FAF" w:rsidRPr="002A0A70" w:rsidRDefault="00460FAF" w:rsidP="00460FAF">
      <w:r w:rsidRPr="002A0A70">
        <w:rPr>
          <w:b/>
          <w:bCs/>
        </w:rPr>
        <w:t>Trigger:</w:t>
      </w:r>
    </w:p>
    <w:p w14:paraId="2867F92E" w14:textId="77777777" w:rsidR="00460FAF" w:rsidRPr="002A0A70" w:rsidRDefault="00460FAF" w:rsidP="00460FAF">
      <w:r w:rsidRPr="002A0A70">
        <w:t>The administrator selects one of the available course maintenance operations.</w:t>
      </w:r>
    </w:p>
    <w:p w14:paraId="37CF3221" w14:textId="77777777" w:rsidR="00460FAF" w:rsidRPr="002A0A70" w:rsidRDefault="00460FAF" w:rsidP="00460FAF">
      <w:r w:rsidRPr="002A0A70">
        <w:rPr>
          <w:b/>
          <w:bCs/>
        </w:rPr>
        <w:t>Pre-Condition:</w:t>
      </w:r>
    </w:p>
    <w:p w14:paraId="22C2DC5B" w14:textId="77777777" w:rsidR="00460FAF" w:rsidRPr="002A0A70" w:rsidRDefault="00460FAF" w:rsidP="00460FAF">
      <w:r w:rsidRPr="002A0A70">
        <w:t>The administrator must possess full course management privileges.</w:t>
      </w:r>
    </w:p>
    <w:p w14:paraId="288C43A9" w14:textId="77777777" w:rsidR="00460FAF" w:rsidRPr="002A0A70" w:rsidRDefault="00460FAF" w:rsidP="00460FAF">
      <w:r w:rsidRPr="002A0A70">
        <w:rPr>
          <w:b/>
          <w:bCs/>
        </w:rPr>
        <w:t>Post-Condition:</w:t>
      </w:r>
    </w:p>
    <w:p w14:paraId="280C7181" w14:textId="77777777" w:rsidR="00460FAF" w:rsidRPr="002A0A70" w:rsidRDefault="00460FAF" w:rsidP="00460FAF">
      <w:r w:rsidRPr="002A0A70">
        <w:t>The selected course maintenance operation is completed successfully.</w:t>
      </w:r>
    </w:p>
    <w:p w14:paraId="3644AAA6" w14:textId="03537E8C" w:rsidR="00460FAF" w:rsidRPr="002A0A70" w:rsidRDefault="008E6FC5" w:rsidP="00460FAF">
      <w:r>
        <w:br w:type="page"/>
      </w:r>
    </w:p>
    <w:p w14:paraId="29494352" w14:textId="3670936E" w:rsidR="00460FAF" w:rsidRPr="002A0A70" w:rsidRDefault="00460FAF" w:rsidP="00460FAF">
      <w:pPr>
        <w:rPr>
          <w:b/>
          <w:bCs/>
        </w:rPr>
      </w:pPr>
      <w:r w:rsidRPr="002A0A70">
        <w:rPr>
          <w:b/>
          <w:bCs/>
        </w:rPr>
        <w:lastRenderedPageBreak/>
        <w:t>2</w:t>
      </w:r>
      <w:r w:rsidR="008E6FC5">
        <w:rPr>
          <w:b/>
          <w:bCs/>
        </w:rPr>
        <w:t>9</w:t>
      </w:r>
      <w:r w:rsidRPr="002A0A70">
        <w:rPr>
          <w:b/>
          <w:bCs/>
        </w:rPr>
        <w:t>.2</w:t>
      </w:r>
      <w:r w:rsidR="008E6FC5">
        <w:rPr>
          <w:b/>
          <w:bCs/>
        </w:rPr>
        <w:t>.</w:t>
      </w:r>
      <w:r w:rsidRPr="002A0A70">
        <w:rPr>
          <w:b/>
          <w:bCs/>
        </w:rPr>
        <w:t xml:space="preserve"> Flow</w:t>
      </w:r>
    </w:p>
    <w:p w14:paraId="7AA85E14" w14:textId="234AE960" w:rsidR="00460FAF" w:rsidRPr="002A0A70" w:rsidRDefault="008E6FC5" w:rsidP="00460FAF">
      <w:pPr>
        <w:rPr>
          <w:b/>
          <w:bCs/>
        </w:rPr>
      </w:pPr>
      <w:r>
        <w:rPr>
          <w:b/>
          <w:bCs/>
        </w:rPr>
        <w:t>Main</w:t>
      </w:r>
      <w:r w:rsidR="00460FAF" w:rsidRPr="002A0A70">
        <w:rPr>
          <w:b/>
          <w:bCs/>
        </w:rPr>
        <w:t xml:space="preserve"> Flow</w:t>
      </w:r>
    </w:p>
    <w:p w14:paraId="282E20F0" w14:textId="77777777" w:rsidR="00460FAF" w:rsidRPr="002A0A70" w:rsidRDefault="00460FAF" w:rsidP="004070A3">
      <w:pPr>
        <w:pStyle w:val="ListParagraph"/>
        <w:numPr>
          <w:ilvl w:val="0"/>
          <w:numId w:val="119"/>
        </w:numPr>
        <w:spacing w:after="200" w:line="276" w:lineRule="auto"/>
        <w:jc w:val="both"/>
      </w:pPr>
      <w:r w:rsidRPr="002A0A70">
        <w:t>The administrator selects Create, Update, or Delete.</w:t>
      </w:r>
    </w:p>
    <w:p w14:paraId="0CB25635" w14:textId="77777777" w:rsidR="00460FAF" w:rsidRPr="002A0A70" w:rsidRDefault="00460FAF" w:rsidP="004070A3">
      <w:pPr>
        <w:pStyle w:val="ListParagraph"/>
        <w:numPr>
          <w:ilvl w:val="0"/>
          <w:numId w:val="119"/>
        </w:numPr>
        <w:spacing w:after="200" w:line="276" w:lineRule="auto"/>
        <w:jc w:val="both"/>
      </w:pPr>
      <w:r w:rsidRPr="002A0A70">
        <w:t>The system displays the corresponding operation interface.</w:t>
      </w:r>
    </w:p>
    <w:p w14:paraId="30A1D984" w14:textId="77777777" w:rsidR="00460FAF" w:rsidRPr="002A0A70" w:rsidRDefault="00460FAF" w:rsidP="004070A3">
      <w:pPr>
        <w:pStyle w:val="ListParagraph"/>
        <w:numPr>
          <w:ilvl w:val="0"/>
          <w:numId w:val="119"/>
        </w:numPr>
        <w:spacing w:after="200" w:line="276" w:lineRule="auto"/>
        <w:jc w:val="both"/>
      </w:pPr>
      <w:r w:rsidRPr="002A0A70">
        <w:t>The administrator enters or modifies course information or confirms course deletion.</w:t>
      </w:r>
    </w:p>
    <w:p w14:paraId="4C226183" w14:textId="77777777" w:rsidR="00460FAF" w:rsidRPr="002A0A70" w:rsidRDefault="00460FAF" w:rsidP="004070A3">
      <w:pPr>
        <w:pStyle w:val="ListParagraph"/>
        <w:numPr>
          <w:ilvl w:val="0"/>
          <w:numId w:val="119"/>
        </w:numPr>
        <w:spacing w:after="200" w:line="276" w:lineRule="auto"/>
        <w:jc w:val="both"/>
      </w:pPr>
      <w:r w:rsidRPr="002A0A70">
        <w:t>The system validates all business rules.</w:t>
      </w:r>
    </w:p>
    <w:p w14:paraId="5E03C025" w14:textId="77777777" w:rsidR="00460FAF" w:rsidRPr="002A0A70" w:rsidRDefault="00460FAF" w:rsidP="004070A3">
      <w:pPr>
        <w:pStyle w:val="ListParagraph"/>
        <w:numPr>
          <w:ilvl w:val="0"/>
          <w:numId w:val="119"/>
        </w:numPr>
        <w:spacing w:after="200" w:line="276" w:lineRule="auto"/>
        <w:jc w:val="both"/>
      </w:pPr>
      <w:r w:rsidRPr="002A0A70">
        <w:t>The requested operation is committed to the database.</w:t>
      </w:r>
    </w:p>
    <w:p w14:paraId="50EF3850" w14:textId="77777777" w:rsidR="00460FAF" w:rsidRPr="002A0A70" w:rsidRDefault="00460FAF" w:rsidP="004070A3">
      <w:pPr>
        <w:pStyle w:val="ListParagraph"/>
        <w:numPr>
          <w:ilvl w:val="0"/>
          <w:numId w:val="119"/>
        </w:numPr>
        <w:spacing w:after="200" w:line="276" w:lineRule="auto"/>
        <w:jc w:val="both"/>
      </w:pPr>
      <w:r w:rsidRPr="002A0A70">
        <w:t>The system confirms successful completion.</w:t>
      </w:r>
    </w:p>
    <w:p w14:paraId="04502BFC" w14:textId="77777777" w:rsidR="00460FAF" w:rsidRPr="002A0A70" w:rsidRDefault="00460FAF" w:rsidP="004070A3">
      <w:pPr>
        <w:jc w:val="both"/>
        <w:rPr>
          <w:b/>
          <w:bCs/>
        </w:rPr>
      </w:pPr>
      <w:r w:rsidRPr="002A0A70">
        <w:rPr>
          <w:b/>
          <w:bCs/>
        </w:rPr>
        <w:t>Alternative Flow</w:t>
      </w:r>
    </w:p>
    <w:p w14:paraId="12B40AA3" w14:textId="77777777" w:rsidR="00460FAF" w:rsidRPr="002A0A70" w:rsidRDefault="00460FAF" w:rsidP="004070A3">
      <w:pPr>
        <w:pStyle w:val="ListParagraph"/>
        <w:numPr>
          <w:ilvl w:val="0"/>
          <w:numId w:val="120"/>
        </w:numPr>
        <w:spacing w:after="200" w:line="276" w:lineRule="auto"/>
        <w:jc w:val="both"/>
      </w:pPr>
      <w:r w:rsidRPr="002A0A70">
        <w:t>Instead of permanent deletion, the administrator may mark a course as inactive.</w:t>
      </w:r>
    </w:p>
    <w:p w14:paraId="2008C983" w14:textId="77777777" w:rsidR="00460FAF" w:rsidRPr="002A0A70" w:rsidRDefault="00460FAF" w:rsidP="004070A3">
      <w:pPr>
        <w:pStyle w:val="ListParagraph"/>
        <w:numPr>
          <w:ilvl w:val="0"/>
          <w:numId w:val="120"/>
        </w:numPr>
        <w:spacing w:after="200" w:line="276" w:lineRule="auto"/>
        <w:jc w:val="both"/>
      </w:pPr>
      <w:r w:rsidRPr="002A0A70">
        <w:t>Inactive courses remain in historical academic records but cannot be registered.</w:t>
      </w:r>
    </w:p>
    <w:p w14:paraId="0C276635" w14:textId="77777777" w:rsidR="00460FAF" w:rsidRPr="002A0A70" w:rsidRDefault="00460FAF" w:rsidP="004070A3">
      <w:pPr>
        <w:jc w:val="both"/>
        <w:rPr>
          <w:b/>
          <w:bCs/>
        </w:rPr>
      </w:pPr>
      <w:r w:rsidRPr="002A0A70">
        <w:rPr>
          <w:b/>
          <w:bCs/>
        </w:rPr>
        <w:t>Exception Flow</w:t>
      </w:r>
    </w:p>
    <w:p w14:paraId="5E88BAE5" w14:textId="77777777" w:rsidR="00460FAF" w:rsidRPr="002A0A70" w:rsidRDefault="00460FAF" w:rsidP="004070A3">
      <w:pPr>
        <w:pStyle w:val="ListParagraph"/>
        <w:numPr>
          <w:ilvl w:val="0"/>
          <w:numId w:val="121"/>
        </w:numPr>
        <w:spacing w:after="200" w:line="276" w:lineRule="auto"/>
        <w:jc w:val="both"/>
      </w:pPr>
      <w:r w:rsidRPr="002A0A70">
        <w:t>Courses currently used by existing registrations cannot be deleted.</w:t>
      </w:r>
    </w:p>
    <w:p w14:paraId="3E76D382" w14:textId="77777777" w:rsidR="00460FAF" w:rsidRPr="002A0A70" w:rsidRDefault="00460FAF" w:rsidP="004070A3">
      <w:pPr>
        <w:pStyle w:val="ListParagraph"/>
        <w:numPr>
          <w:ilvl w:val="0"/>
          <w:numId w:val="121"/>
        </w:numPr>
        <w:spacing w:after="200" w:line="276" w:lineRule="auto"/>
        <w:jc w:val="both"/>
      </w:pPr>
      <w:r w:rsidRPr="002A0A70">
        <w:t>Duplicate course codes are rejected during creation.</w:t>
      </w:r>
    </w:p>
    <w:p w14:paraId="6F9D06C7" w14:textId="77777777" w:rsidR="00460FAF" w:rsidRPr="002A0A70" w:rsidRDefault="00460FAF" w:rsidP="004070A3">
      <w:pPr>
        <w:pStyle w:val="ListParagraph"/>
        <w:numPr>
          <w:ilvl w:val="0"/>
          <w:numId w:val="121"/>
        </w:numPr>
        <w:spacing w:after="200" w:line="276" w:lineRule="auto"/>
        <w:jc w:val="both"/>
      </w:pPr>
      <w:r w:rsidRPr="002A0A70">
        <w:t>Database failures prevent the operation from being completed.</w:t>
      </w:r>
    </w:p>
    <w:p w14:paraId="47DE01C2" w14:textId="2AF6578E" w:rsidR="00460FAF" w:rsidRPr="002A0A70" w:rsidRDefault="00090956" w:rsidP="00460FAF">
      <w:r>
        <w:br w:type="page"/>
      </w:r>
    </w:p>
    <w:p w14:paraId="5D3329A9" w14:textId="77777777" w:rsidR="00460FAF" w:rsidRPr="00A31B2D" w:rsidRDefault="00460FAF" w:rsidP="00090956">
      <w:pPr>
        <w:pStyle w:val="Heading2"/>
      </w:pPr>
      <w:bookmarkStart w:id="45" w:name="_Toc233451754"/>
      <w:r w:rsidRPr="00A31B2D">
        <w:lastRenderedPageBreak/>
        <w:t>UC-3</w:t>
      </w:r>
      <w:r>
        <w:t>0</w:t>
      </w:r>
      <w:r w:rsidRPr="00A31B2D">
        <w:t xml:space="preserve"> MANAGE COURSE SECTIONS</w:t>
      </w:r>
      <w:bookmarkEnd w:id="45"/>
    </w:p>
    <w:p w14:paraId="0ED21CE0" w14:textId="23BA373E" w:rsidR="00460FAF" w:rsidRPr="002D64F4" w:rsidRDefault="00090956" w:rsidP="00460FAF">
      <w:pPr>
        <w:rPr>
          <w:b/>
          <w:bCs/>
        </w:rPr>
      </w:pPr>
      <w:r>
        <w:rPr>
          <w:b/>
          <w:bCs/>
        </w:rPr>
        <w:t>30</w:t>
      </w:r>
      <w:r w:rsidR="00460FAF" w:rsidRPr="002D64F4">
        <w:rPr>
          <w:b/>
          <w:bCs/>
        </w:rPr>
        <w:t>.1</w:t>
      </w:r>
      <w:r>
        <w:rPr>
          <w:b/>
          <w:bCs/>
        </w:rPr>
        <w:t>.</w:t>
      </w:r>
      <w:r w:rsidR="00460FAF" w:rsidRPr="002D64F4">
        <w:rPr>
          <w:b/>
          <w:bCs/>
        </w:rPr>
        <w:t xml:space="preserve"> Summary</w:t>
      </w:r>
    </w:p>
    <w:p w14:paraId="2DAA871B" w14:textId="77777777" w:rsidR="00460FAF" w:rsidRPr="002D64F4" w:rsidRDefault="00460FAF" w:rsidP="00460FAF">
      <w:r w:rsidRPr="002D64F4">
        <w:rPr>
          <w:b/>
          <w:bCs/>
        </w:rPr>
        <w:t>Use Case Name:</w:t>
      </w:r>
      <w:r w:rsidRPr="002D64F4">
        <w:t xml:space="preserve"> Manage Course Sections</w:t>
      </w:r>
    </w:p>
    <w:p w14:paraId="020DE676" w14:textId="77777777" w:rsidR="00460FAF" w:rsidRPr="002D64F4" w:rsidRDefault="00460FAF" w:rsidP="00460FAF">
      <w:r w:rsidRPr="002D64F4">
        <w:rPr>
          <w:b/>
          <w:bCs/>
        </w:rPr>
        <w:t>Use Case ID:</w:t>
      </w:r>
      <w:r w:rsidRPr="002D64F4">
        <w:t xml:space="preserve"> UC-3</w:t>
      </w:r>
      <w:r>
        <w:t>0</w:t>
      </w:r>
    </w:p>
    <w:p w14:paraId="6A4EF390" w14:textId="77777777" w:rsidR="00460FAF" w:rsidRPr="002D64F4" w:rsidRDefault="00460FAF" w:rsidP="00460FAF">
      <w:r w:rsidRPr="002D64F4">
        <w:rPr>
          <w:b/>
          <w:bCs/>
        </w:rPr>
        <w:t>Use Case Description:</w:t>
      </w:r>
    </w:p>
    <w:p w14:paraId="71E2CC14" w14:textId="77777777" w:rsidR="00460FAF" w:rsidRPr="002D64F4" w:rsidRDefault="00460FAF" w:rsidP="00090956">
      <w:pPr>
        <w:jc w:val="both"/>
      </w:pPr>
      <w:r w:rsidRPr="002D64F4">
        <w:t>This use case provides administrators with centralized control over course sections offered in each semester. Through this function, administrators organize how individual classes are delivered while ensuring that every section is properly configured before student registration begins.</w:t>
      </w:r>
    </w:p>
    <w:p w14:paraId="24BC1A45" w14:textId="77777777" w:rsidR="00460FAF" w:rsidRPr="002D64F4" w:rsidRDefault="00460FAF" w:rsidP="00460FAF">
      <w:r w:rsidRPr="002D64F4">
        <w:rPr>
          <w:b/>
          <w:bCs/>
        </w:rPr>
        <w:t>Actor:</w:t>
      </w:r>
      <w:r>
        <w:t xml:space="preserve"> </w:t>
      </w:r>
      <w:r w:rsidRPr="002D64F4">
        <w:t>Administrator</w:t>
      </w:r>
    </w:p>
    <w:p w14:paraId="5F489E68" w14:textId="77777777" w:rsidR="00460FAF" w:rsidRPr="002D64F4" w:rsidRDefault="00460FAF" w:rsidP="00460FAF">
      <w:r w:rsidRPr="002D64F4">
        <w:rPr>
          <w:b/>
          <w:bCs/>
        </w:rPr>
        <w:t>Priority:</w:t>
      </w:r>
      <w:r>
        <w:t xml:space="preserve"> </w:t>
      </w:r>
      <w:r w:rsidRPr="002D64F4">
        <w:t>Critical</w:t>
      </w:r>
    </w:p>
    <w:p w14:paraId="7FF1F7B6" w14:textId="77777777" w:rsidR="00460FAF" w:rsidRPr="002D64F4" w:rsidRDefault="00460FAF" w:rsidP="00460FAF">
      <w:r w:rsidRPr="002D64F4">
        <w:rPr>
          <w:b/>
          <w:bCs/>
        </w:rPr>
        <w:t>Trigger:</w:t>
      </w:r>
    </w:p>
    <w:p w14:paraId="00B8EB98" w14:textId="77777777" w:rsidR="00460FAF" w:rsidRPr="002D64F4" w:rsidRDefault="00460FAF" w:rsidP="00460FAF">
      <w:r w:rsidRPr="002D64F4">
        <w:t>The administrator opens the Course Section Management module.</w:t>
      </w:r>
    </w:p>
    <w:p w14:paraId="5132DE0A" w14:textId="77777777" w:rsidR="00460FAF" w:rsidRPr="002D64F4" w:rsidRDefault="00460FAF" w:rsidP="00460FAF">
      <w:r w:rsidRPr="002D64F4">
        <w:rPr>
          <w:b/>
          <w:bCs/>
        </w:rPr>
        <w:t>Pre-Condition:</w:t>
      </w:r>
    </w:p>
    <w:p w14:paraId="277D0BD7" w14:textId="77777777" w:rsidR="00460FAF" w:rsidRPr="002D64F4" w:rsidRDefault="00460FAF" w:rsidP="00460FAF">
      <w:r w:rsidRPr="002D64F4">
        <w:t>The administrator has successfully logged into the system.</w:t>
      </w:r>
    </w:p>
    <w:p w14:paraId="033BECC2" w14:textId="77777777" w:rsidR="00460FAF" w:rsidRPr="002D64F4" w:rsidRDefault="00460FAF" w:rsidP="00460FAF">
      <w:r w:rsidRPr="002D64F4">
        <w:t>Courses have already been created.</w:t>
      </w:r>
    </w:p>
    <w:p w14:paraId="2CF6840D" w14:textId="77777777" w:rsidR="00460FAF" w:rsidRPr="002D64F4" w:rsidRDefault="00460FAF" w:rsidP="00460FAF">
      <w:r w:rsidRPr="002D64F4">
        <w:rPr>
          <w:b/>
          <w:bCs/>
        </w:rPr>
        <w:t>Post-Condition:</w:t>
      </w:r>
    </w:p>
    <w:p w14:paraId="6A116564" w14:textId="39E61C24" w:rsidR="00460FAF" w:rsidRPr="002D64F4" w:rsidRDefault="00460FAF" w:rsidP="00460FAF">
      <w:r w:rsidRPr="002D64F4">
        <w:t>Course sections are available for creation, modification, lecturer assignment, scheduling, and capacity configuration.</w:t>
      </w:r>
    </w:p>
    <w:p w14:paraId="386BA357" w14:textId="079C61B1" w:rsidR="00460FAF" w:rsidRPr="002D64F4" w:rsidRDefault="00090956" w:rsidP="00460FAF">
      <w:pPr>
        <w:rPr>
          <w:b/>
          <w:bCs/>
        </w:rPr>
      </w:pPr>
      <w:r>
        <w:rPr>
          <w:b/>
          <w:bCs/>
        </w:rPr>
        <w:t>30</w:t>
      </w:r>
      <w:r w:rsidR="00460FAF" w:rsidRPr="002D64F4">
        <w:rPr>
          <w:b/>
          <w:bCs/>
        </w:rPr>
        <w:t>.2</w:t>
      </w:r>
      <w:r>
        <w:rPr>
          <w:b/>
          <w:bCs/>
        </w:rPr>
        <w:t>.</w:t>
      </w:r>
      <w:r w:rsidR="00460FAF" w:rsidRPr="002D64F4">
        <w:rPr>
          <w:b/>
          <w:bCs/>
        </w:rPr>
        <w:t xml:space="preserve"> Flow</w:t>
      </w:r>
    </w:p>
    <w:p w14:paraId="14661DAB" w14:textId="538E0A26" w:rsidR="00460FAF" w:rsidRPr="002D64F4" w:rsidRDefault="00090956" w:rsidP="009C243B">
      <w:pPr>
        <w:jc w:val="both"/>
        <w:rPr>
          <w:b/>
          <w:bCs/>
        </w:rPr>
      </w:pPr>
      <w:r>
        <w:rPr>
          <w:b/>
          <w:bCs/>
        </w:rPr>
        <w:t>Main</w:t>
      </w:r>
      <w:r w:rsidR="00460FAF" w:rsidRPr="002D64F4">
        <w:rPr>
          <w:b/>
          <w:bCs/>
        </w:rPr>
        <w:t xml:space="preserve"> Flow</w:t>
      </w:r>
    </w:p>
    <w:p w14:paraId="2C8CF387" w14:textId="77777777" w:rsidR="00460FAF" w:rsidRPr="002D64F4" w:rsidRDefault="00460FAF" w:rsidP="009C243B">
      <w:pPr>
        <w:pStyle w:val="ListParagraph"/>
        <w:numPr>
          <w:ilvl w:val="0"/>
          <w:numId w:val="122"/>
        </w:numPr>
        <w:spacing w:after="200" w:line="276" w:lineRule="auto"/>
        <w:jc w:val="both"/>
      </w:pPr>
      <w:r w:rsidRPr="002D64F4">
        <w:t>The administrator accesses the Course Section Management page.</w:t>
      </w:r>
    </w:p>
    <w:p w14:paraId="366743AE" w14:textId="77777777" w:rsidR="00460FAF" w:rsidRPr="002D64F4" w:rsidRDefault="00460FAF" w:rsidP="009C243B">
      <w:pPr>
        <w:pStyle w:val="ListParagraph"/>
        <w:numPr>
          <w:ilvl w:val="0"/>
          <w:numId w:val="122"/>
        </w:numPr>
        <w:spacing w:after="200" w:line="276" w:lineRule="auto"/>
        <w:jc w:val="both"/>
      </w:pPr>
      <w:r w:rsidRPr="002D64F4">
        <w:t>The system retrieves all existing course sections for the selected semester.</w:t>
      </w:r>
    </w:p>
    <w:p w14:paraId="329C488C" w14:textId="77777777" w:rsidR="00460FAF" w:rsidRPr="002D64F4" w:rsidRDefault="00460FAF" w:rsidP="009C243B">
      <w:pPr>
        <w:pStyle w:val="ListParagraph"/>
        <w:numPr>
          <w:ilvl w:val="0"/>
          <w:numId w:val="122"/>
        </w:numPr>
        <w:spacing w:after="200" w:line="276" w:lineRule="auto"/>
        <w:jc w:val="both"/>
      </w:pPr>
      <w:r w:rsidRPr="002D64F4">
        <w:t>The administrator reviews section information including course code, section number, assigned lecturer, schedule, classroom, enrollment status, and capacity.</w:t>
      </w:r>
    </w:p>
    <w:p w14:paraId="3097F0A3" w14:textId="77777777" w:rsidR="00460FAF" w:rsidRPr="002D64F4" w:rsidRDefault="00460FAF" w:rsidP="009C243B">
      <w:pPr>
        <w:pStyle w:val="ListParagraph"/>
        <w:numPr>
          <w:ilvl w:val="0"/>
          <w:numId w:val="122"/>
        </w:numPr>
        <w:spacing w:after="200" w:line="276" w:lineRule="auto"/>
        <w:jc w:val="both"/>
      </w:pPr>
      <w:r w:rsidRPr="002D64F4">
        <w:t>The administrator chooses an operation related to course section management.</w:t>
      </w:r>
    </w:p>
    <w:p w14:paraId="623A0C98" w14:textId="77777777" w:rsidR="00090956" w:rsidRDefault="00090956">
      <w:pPr>
        <w:rPr>
          <w:b/>
          <w:bCs/>
        </w:rPr>
      </w:pPr>
      <w:r>
        <w:rPr>
          <w:b/>
          <w:bCs/>
        </w:rPr>
        <w:br w:type="page"/>
      </w:r>
    </w:p>
    <w:p w14:paraId="4FF76585" w14:textId="4BD26A05" w:rsidR="00460FAF" w:rsidRPr="002D64F4" w:rsidRDefault="00460FAF" w:rsidP="009C243B">
      <w:pPr>
        <w:jc w:val="both"/>
        <w:rPr>
          <w:b/>
          <w:bCs/>
        </w:rPr>
      </w:pPr>
      <w:r w:rsidRPr="002D64F4">
        <w:rPr>
          <w:b/>
          <w:bCs/>
        </w:rPr>
        <w:lastRenderedPageBreak/>
        <w:t>Alternative Flow</w:t>
      </w:r>
    </w:p>
    <w:p w14:paraId="60FE8405" w14:textId="77777777" w:rsidR="00460FAF" w:rsidRPr="002D64F4" w:rsidRDefault="00460FAF" w:rsidP="009C243B">
      <w:pPr>
        <w:pStyle w:val="ListParagraph"/>
        <w:numPr>
          <w:ilvl w:val="0"/>
          <w:numId w:val="123"/>
        </w:numPr>
        <w:spacing w:after="200" w:line="276" w:lineRule="auto"/>
        <w:jc w:val="both"/>
      </w:pPr>
      <w:r w:rsidRPr="002D64F4">
        <w:t>The administrator filters sections by semester, department, course, or lecturer.</w:t>
      </w:r>
    </w:p>
    <w:p w14:paraId="1F1B9274" w14:textId="77777777" w:rsidR="00460FAF" w:rsidRPr="002D64F4" w:rsidRDefault="00460FAF" w:rsidP="009C243B">
      <w:pPr>
        <w:pStyle w:val="ListParagraph"/>
        <w:numPr>
          <w:ilvl w:val="0"/>
          <w:numId w:val="123"/>
        </w:numPr>
        <w:spacing w:after="200" w:line="276" w:lineRule="auto"/>
        <w:jc w:val="both"/>
      </w:pPr>
      <w:r w:rsidRPr="002D64F4">
        <w:t>The displayed information is updated according to the selected criteria.</w:t>
      </w:r>
    </w:p>
    <w:p w14:paraId="7FCE2F6C" w14:textId="77777777" w:rsidR="00460FAF" w:rsidRPr="002D64F4" w:rsidRDefault="00460FAF" w:rsidP="009C243B">
      <w:pPr>
        <w:jc w:val="both"/>
        <w:rPr>
          <w:b/>
          <w:bCs/>
        </w:rPr>
      </w:pPr>
      <w:r w:rsidRPr="002D64F4">
        <w:rPr>
          <w:b/>
          <w:bCs/>
        </w:rPr>
        <w:t>Exception Flow</w:t>
      </w:r>
    </w:p>
    <w:p w14:paraId="23FE46C9" w14:textId="77777777" w:rsidR="00460FAF" w:rsidRPr="002D64F4" w:rsidRDefault="00460FAF" w:rsidP="009C243B">
      <w:pPr>
        <w:pStyle w:val="ListParagraph"/>
        <w:numPr>
          <w:ilvl w:val="0"/>
          <w:numId w:val="124"/>
        </w:numPr>
        <w:spacing w:after="200" w:line="276" w:lineRule="auto"/>
        <w:jc w:val="both"/>
      </w:pPr>
      <w:r w:rsidRPr="002D64F4">
        <w:t>If no sections exist for the selected semester, the system displays an empty list.</w:t>
      </w:r>
    </w:p>
    <w:p w14:paraId="5DEC9D70" w14:textId="24CDEC9E" w:rsidR="00460FAF" w:rsidRPr="002D64F4" w:rsidRDefault="00460FAF" w:rsidP="00460FAF">
      <w:pPr>
        <w:pStyle w:val="ListParagraph"/>
        <w:numPr>
          <w:ilvl w:val="0"/>
          <w:numId w:val="124"/>
        </w:numPr>
        <w:spacing w:after="200" w:line="276" w:lineRule="auto"/>
        <w:jc w:val="both"/>
      </w:pPr>
      <w:r w:rsidRPr="002D64F4">
        <w:t>If section information cannot be retrieved, the requested operation is cancelled.</w:t>
      </w:r>
    </w:p>
    <w:p w14:paraId="5960B7BD" w14:textId="77777777" w:rsidR="00460FAF" w:rsidRPr="00A31B2D" w:rsidRDefault="00460FAF" w:rsidP="009C243B">
      <w:pPr>
        <w:pStyle w:val="Heading2"/>
      </w:pPr>
      <w:bookmarkStart w:id="46" w:name="_Toc233451755"/>
      <w:r w:rsidRPr="00A31B2D">
        <w:t>UC-</w:t>
      </w:r>
      <w:r>
        <w:t>31</w:t>
      </w:r>
      <w:r w:rsidRPr="00A31B2D">
        <w:t xml:space="preserve"> CREATE COURSE SECTION</w:t>
      </w:r>
      <w:bookmarkEnd w:id="46"/>
    </w:p>
    <w:p w14:paraId="6E75B6A2" w14:textId="4F93D15B" w:rsidR="00460FAF" w:rsidRPr="002D64F4" w:rsidRDefault="009C243B" w:rsidP="00460FAF">
      <w:pPr>
        <w:rPr>
          <w:b/>
          <w:bCs/>
        </w:rPr>
      </w:pPr>
      <w:r>
        <w:rPr>
          <w:b/>
          <w:bCs/>
        </w:rPr>
        <w:t>31</w:t>
      </w:r>
      <w:r w:rsidR="00460FAF" w:rsidRPr="002D64F4">
        <w:rPr>
          <w:b/>
          <w:bCs/>
        </w:rPr>
        <w:t>.1</w:t>
      </w:r>
      <w:r>
        <w:rPr>
          <w:b/>
          <w:bCs/>
        </w:rPr>
        <w:t>.</w:t>
      </w:r>
      <w:r w:rsidR="00460FAF" w:rsidRPr="002D64F4">
        <w:rPr>
          <w:b/>
          <w:bCs/>
        </w:rPr>
        <w:t xml:space="preserve"> Summary</w:t>
      </w:r>
    </w:p>
    <w:p w14:paraId="34EC510D" w14:textId="77777777" w:rsidR="00460FAF" w:rsidRPr="002D64F4" w:rsidRDefault="00460FAF" w:rsidP="00460FAF">
      <w:r w:rsidRPr="002D64F4">
        <w:rPr>
          <w:b/>
          <w:bCs/>
        </w:rPr>
        <w:t>Use Case Name:</w:t>
      </w:r>
      <w:r w:rsidRPr="002D64F4">
        <w:t xml:space="preserve"> Create Course Section</w:t>
      </w:r>
    </w:p>
    <w:p w14:paraId="68EE1E49" w14:textId="77777777" w:rsidR="00460FAF" w:rsidRPr="002D64F4" w:rsidRDefault="00460FAF" w:rsidP="00460FAF">
      <w:r w:rsidRPr="002D64F4">
        <w:rPr>
          <w:b/>
          <w:bCs/>
        </w:rPr>
        <w:t>Use Case ID:</w:t>
      </w:r>
      <w:r w:rsidRPr="002D64F4">
        <w:t xml:space="preserve"> UC-3</w:t>
      </w:r>
      <w:r>
        <w:t>1</w:t>
      </w:r>
    </w:p>
    <w:p w14:paraId="120CCA10" w14:textId="77777777" w:rsidR="00460FAF" w:rsidRPr="002D64F4" w:rsidRDefault="00460FAF" w:rsidP="00460FAF">
      <w:r w:rsidRPr="002D64F4">
        <w:rPr>
          <w:b/>
          <w:bCs/>
        </w:rPr>
        <w:t>Use Case Description:</w:t>
      </w:r>
    </w:p>
    <w:p w14:paraId="0FB07EBD" w14:textId="77777777" w:rsidR="00460FAF" w:rsidRPr="002D64F4" w:rsidRDefault="00460FAF" w:rsidP="009C243B">
      <w:pPr>
        <w:jc w:val="both"/>
      </w:pPr>
      <w:r w:rsidRPr="002D64F4">
        <w:t>This functionality enables administrators to establish new teaching sections for existing courses so that students can register for multiple class offerings during an academic semester.</w:t>
      </w:r>
    </w:p>
    <w:p w14:paraId="00FAD19C" w14:textId="77777777" w:rsidR="00460FAF" w:rsidRPr="002D64F4" w:rsidRDefault="00460FAF" w:rsidP="00460FAF">
      <w:r w:rsidRPr="002D64F4">
        <w:rPr>
          <w:b/>
          <w:bCs/>
        </w:rPr>
        <w:t>Actor:</w:t>
      </w:r>
      <w:r>
        <w:rPr>
          <w:b/>
          <w:bCs/>
        </w:rPr>
        <w:t xml:space="preserve"> </w:t>
      </w:r>
      <w:r w:rsidRPr="002D64F4">
        <w:t>Administrator</w:t>
      </w:r>
    </w:p>
    <w:p w14:paraId="314802F2" w14:textId="77777777" w:rsidR="00460FAF" w:rsidRPr="002D64F4" w:rsidRDefault="00460FAF" w:rsidP="00460FAF">
      <w:r w:rsidRPr="002D64F4">
        <w:rPr>
          <w:b/>
          <w:bCs/>
        </w:rPr>
        <w:t>Priority:</w:t>
      </w:r>
      <w:r>
        <w:t xml:space="preserve"> </w:t>
      </w:r>
      <w:r w:rsidRPr="002D64F4">
        <w:t>Critical</w:t>
      </w:r>
    </w:p>
    <w:p w14:paraId="32A5DD60" w14:textId="77777777" w:rsidR="00460FAF" w:rsidRPr="002D64F4" w:rsidRDefault="00460FAF" w:rsidP="00460FAF">
      <w:r w:rsidRPr="002D64F4">
        <w:rPr>
          <w:b/>
          <w:bCs/>
        </w:rPr>
        <w:t>Trigger:</w:t>
      </w:r>
    </w:p>
    <w:p w14:paraId="202A7A97" w14:textId="77777777" w:rsidR="00460FAF" w:rsidRPr="002D64F4" w:rsidRDefault="00460FAF" w:rsidP="00460FAF">
      <w:r w:rsidRPr="002D64F4">
        <w:t>The administrator selects the Create Course Section function.</w:t>
      </w:r>
    </w:p>
    <w:p w14:paraId="18ADB25C" w14:textId="77777777" w:rsidR="00460FAF" w:rsidRPr="002D64F4" w:rsidRDefault="00460FAF" w:rsidP="00460FAF">
      <w:r w:rsidRPr="002D64F4">
        <w:rPr>
          <w:b/>
          <w:bCs/>
        </w:rPr>
        <w:t>Pre-Condition:</w:t>
      </w:r>
    </w:p>
    <w:p w14:paraId="5AA037CB" w14:textId="77777777" w:rsidR="00460FAF" w:rsidRPr="002D64F4" w:rsidRDefault="00460FAF" w:rsidP="009C243B">
      <w:pPr>
        <w:pStyle w:val="ListParagraph"/>
        <w:numPr>
          <w:ilvl w:val="0"/>
          <w:numId w:val="158"/>
        </w:numPr>
      </w:pPr>
      <w:r w:rsidRPr="002D64F4">
        <w:t>The corresponding course already exists.</w:t>
      </w:r>
    </w:p>
    <w:p w14:paraId="4F894A10" w14:textId="77777777" w:rsidR="00460FAF" w:rsidRPr="002D64F4" w:rsidRDefault="00460FAF" w:rsidP="009C243B">
      <w:pPr>
        <w:pStyle w:val="ListParagraph"/>
        <w:numPr>
          <w:ilvl w:val="0"/>
          <w:numId w:val="158"/>
        </w:numPr>
      </w:pPr>
      <w:r w:rsidRPr="002D64F4">
        <w:t>The semester has been configured.</w:t>
      </w:r>
    </w:p>
    <w:p w14:paraId="60EB2BC4" w14:textId="77777777" w:rsidR="00460FAF" w:rsidRPr="002D64F4" w:rsidRDefault="00460FAF" w:rsidP="00460FAF">
      <w:r w:rsidRPr="002D64F4">
        <w:rPr>
          <w:b/>
          <w:bCs/>
        </w:rPr>
        <w:t>Post-Condition:</w:t>
      </w:r>
    </w:p>
    <w:p w14:paraId="38FAE3E2" w14:textId="77777777" w:rsidR="00460FAF" w:rsidRPr="002D64F4" w:rsidRDefault="00460FAF" w:rsidP="00460FAF">
      <w:r w:rsidRPr="002D64F4">
        <w:t>A new course section is successfully created.</w:t>
      </w:r>
    </w:p>
    <w:p w14:paraId="01CCD14F" w14:textId="298677DA" w:rsidR="00460FAF" w:rsidRPr="002D64F4" w:rsidRDefault="009C243B" w:rsidP="00460FAF">
      <w:r>
        <w:br w:type="page"/>
      </w:r>
    </w:p>
    <w:p w14:paraId="3AF2A73C" w14:textId="4F474431" w:rsidR="00460FAF" w:rsidRPr="002D64F4" w:rsidRDefault="009C243B" w:rsidP="00460FAF">
      <w:pPr>
        <w:rPr>
          <w:b/>
          <w:bCs/>
        </w:rPr>
      </w:pPr>
      <w:r>
        <w:rPr>
          <w:b/>
          <w:bCs/>
        </w:rPr>
        <w:lastRenderedPageBreak/>
        <w:t>31</w:t>
      </w:r>
      <w:r w:rsidR="00460FAF" w:rsidRPr="002D64F4">
        <w:rPr>
          <w:b/>
          <w:bCs/>
        </w:rPr>
        <w:t>.2</w:t>
      </w:r>
      <w:r>
        <w:rPr>
          <w:b/>
          <w:bCs/>
        </w:rPr>
        <w:t>.</w:t>
      </w:r>
      <w:r w:rsidR="00460FAF" w:rsidRPr="002D64F4">
        <w:rPr>
          <w:b/>
          <w:bCs/>
        </w:rPr>
        <w:t xml:space="preserve"> Flow</w:t>
      </w:r>
    </w:p>
    <w:p w14:paraId="0A068BDB" w14:textId="06053737" w:rsidR="00460FAF" w:rsidRPr="002D64F4" w:rsidRDefault="009C243B" w:rsidP="009C243B">
      <w:pPr>
        <w:jc w:val="both"/>
        <w:rPr>
          <w:b/>
          <w:bCs/>
        </w:rPr>
      </w:pPr>
      <w:r>
        <w:rPr>
          <w:b/>
          <w:bCs/>
        </w:rPr>
        <w:t>Main</w:t>
      </w:r>
      <w:r w:rsidR="00460FAF" w:rsidRPr="002D64F4">
        <w:rPr>
          <w:b/>
          <w:bCs/>
        </w:rPr>
        <w:t xml:space="preserve"> Flow</w:t>
      </w:r>
    </w:p>
    <w:p w14:paraId="383008FB" w14:textId="77777777" w:rsidR="00460FAF" w:rsidRPr="002D64F4" w:rsidRDefault="00460FAF" w:rsidP="009C243B">
      <w:pPr>
        <w:pStyle w:val="ListParagraph"/>
        <w:numPr>
          <w:ilvl w:val="0"/>
          <w:numId w:val="125"/>
        </w:numPr>
        <w:spacing w:after="200" w:line="276" w:lineRule="auto"/>
        <w:jc w:val="both"/>
      </w:pPr>
      <w:r w:rsidRPr="002D64F4">
        <w:t>The administrator selects an existing course.</w:t>
      </w:r>
    </w:p>
    <w:p w14:paraId="25D55668" w14:textId="77777777" w:rsidR="00460FAF" w:rsidRPr="002D64F4" w:rsidRDefault="00460FAF" w:rsidP="009C243B">
      <w:pPr>
        <w:pStyle w:val="ListParagraph"/>
        <w:numPr>
          <w:ilvl w:val="0"/>
          <w:numId w:val="125"/>
        </w:numPr>
        <w:spacing w:after="200" w:line="276" w:lineRule="auto"/>
        <w:jc w:val="both"/>
      </w:pPr>
      <w:r w:rsidRPr="002D64F4">
        <w:t>The system displays the course section creation form.</w:t>
      </w:r>
    </w:p>
    <w:p w14:paraId="0460A9BA" w14:textId="77777777" w:rsidR="00460FAF" w:rsidRPr="002D64F4" w:rsidRDefault="00460FAF" w:rsidP="009C243B">
      <w:pPr>
        <w:pStyle w:val="ListParagraph"/>
        <w:numPr>
          <w:ilvl w:val="0"/>
          <w:numId w:val="125"/>
        </w:numPr>
        <w:spacing w:after="200" w:line="276" w:lineRule="auto"/>
        <w:jc w:val="both"/>
      </w:pPr>
      <w:r w:rsidRPr="002D64F4">
        <w:t>The administrator enters the section number and other required information.</w:t>
      </w:r>
    </w:p>
    <w:p w14:paraId="0B5C0529" w14:textId="77777777" w:rsidR="00460FAF" w:rsidRPr="002D64F4" w:rsidRDefault="00460FAF" w:rsidP="009C243B">
      <w:pPr>
        <w:pStyle w:val="ListParagraph"/>
        <w:numPr>
          <w:ilvl w:val="0"/>
          <w:numId w:val="125"/>
        </w:numPr>
        <w:spacing w:after="200" w:line="276" w:lineRule="auto"/>
        <w:jc w:val="both"/>
      </w:pPr>
      <w:r w:rsidRPr="002D64F4">
        <w:t>The system validates that the section number is unique within the selected course.</w:t>
      </w:r>
    </w:p>
    <w:p w14:paraId="643EBF66" w14:textId="77777777" w:rsidR="00460FAF" w:rsidRPr="002D64F4" w:rsidRDefault="00460FAF" w:rsidP="009C243B">
      <w:pPr>
        <w:pStyle w:val="ListParagraph"/>
        <w:numPr>
          <w:ilvl w:val="0"/>
          <w:numId w:val="125"/>
        </w:numPr>
        <w:spacing w:after="200" w:line="276" w:lineRule="auto"/>
        <w:jc w:val="both"/>
      </w:pPr>
      <w:r w:rsidRPr="002D64F4">
        <w:t>The course section is created and stored successfully.</w:t>
      </w:r>
    </w:p>
    <w:p w14:paraId="56418D29" w14:textId="77777777" w:rsidR="00460FAF" w:rsidRPr="002D64F4" w:rsidRDefault="00460FAF" w:rsidP="009C243B">
      <w:pPr>
        <w:jc w:val="both"/>
        <w:rPr>
          <w:b/>
          <w:bCs/>
        </w:rPr>
      </w:pPr>
      <w:r w:rsidRPr="002D64F4">
        <w:rPr>
          <w:b/>
          <w:bCs/>
        </w:rPr>
        <w:t>Alternative Flow</w:t>
      </w:r>
    </w:p>
    <w:p w14:paraId="2BD14752" w14:textId="13B6A860" w:rsidR="00460FAF" w:rsidRPr="002D64F4" w:rsidRDefault="00460FAF" w:rsidP="009C243B">
      <w:pPr>
        <w:pStyle w:val="ListParagraph"/>
        <w:numPr>
          <w:ilvl w:val="0"/>
          <w:numId w:val="159"/>
        </w:numPr>
        <w:spacing w:after="200" w:line="276" w:lineRule="auto"/>
        <w:jc w:val="both"/>
      </w:pPr>
      <w:r w:rsidRPr="002D64F4">
        <w:t>The administrator may create multiple sections for the same course during a single management session.</w:t>
      </w:r>
    </w:p>
    <w:p w14:paraId="16A9DE12" w14:textId="77777777" w:rsidR="00460FAF" w:rsidRPr="002D64F4" w:rsidRDefault="00460FAF" w:rsidP="009C243B">
      <w:pPr>
        <w:jc w:val="both"/>
        <w:rPr>
          <w:b/>
          <w:bCs/>
        </w:rPr>
      </w:pPr>
      <w:r w:rsidRPr="002D64F4">
        <w:rPr>
          <w:b/>
          <w:bCs/>
        </w:rPr>
        <w:t>Exception Flow</w:t>
      </w:r>
    </w:p>
    <w:p w14:paraId="0DB924BF" w14:textId="77777777" w:rsidR="00460FAF" w:rsidRPr="002D64F4" w:rsidRDefault="00460FAF" w:rsidP="009C243B">
      <w:pPr>
        <w:pStyle w:val="ListParagraph"/>
        <w:numPr>
          <w:ilvl w:val="0"/>
          <w:numId w:val="126"/>
        </w:numPr>
        <w:spacing w:after="200" w:line="276" w:lineRule="auto"/>
        <w:jc w:val="both"/>
      </w:pPr>
      <w:r w:rsidRPr="002D64F4">
        <w:t>If the section number already exists, the system rejects the creation request.</w:t>
      </w:r>
    </w:p>
    <w:p w14:paraId="12C35C73" w14:textId="77777777" w:rsidR="00460FAF" w:rsidRPr="002D64F4" w:rsidRDefault="00460FAF" w:rsidP="009C243B">
      <w:pPr>
        <w:pStyle w:val="ListParagraph"/>
        <w:numPr>
          <w:ilvl w:val="0"/>
          <w:numId w:val="126"/>
        </w:numPr>
        <w:spacing w:after="200" w:line="276" w:lineRule="auto"/>
        <w:jc w:val="both"/>
      </w:pPr>
      <w:r w:rsidRPr="002D64F4">
        <w:t>If required information is incomplete, validation fails.</w:t>
      </w:r>
    </w:p>
    <w:p w14:paraId="361259E2" w14:textId="3EC5AEF5" w:rsidR="00670BE2" w:rsidRDefault="00460FAF" w:rsidP="00460FAF">
      <w:pPr>
        <w:pStyle w:val="ListParagraph"/>
        <w:numPr>
          <w:ilvl w:val="0"/>
          <w:numId w:val="126"/>
        </w:numPr>
        <w:spacing w:after="200" w:line="276" w:lineRule="auto"/>
        <w:jc w:val="both"/>
      </w:pPr>
      <w:r w:rsidRPr="002D64F4">
        <w:t>If database storage fails, the section is not created.</w:t>
      </w:r>
    </w:p>
    <w:p w14:paraId="0032FAA1" w14:textId="035B622A" w:rsidR="00460FAF" w:rsidRPr="002D64F4" w:rsidRDefault="00670BE2" w:rsidP="00670BE2">
      <w:r>
        <w:br w:type="page"/>
      </w:r>
    </w:p>
    <w:p w14:paraId="790F0392" w14:textId="77777777" w:rsidR="00460FAF" w:rsidRPr="00A31B2D" w:rsidRDefault="00460FAF" w:rsidP="00670BE2">
      <w:pPr>
        <w:pStyle w:val="Heading2"/>
      </w:pPr>
      <w:bookmarkStart w:id="47" w:name="_Toc233451756"/>
      <w:r w:rsidRPr="00A31B2D">
        <w:lastRenderedPageBreak/>
        <w:t>UC-3</w:t>
      </w:r>
      <w:r>
        <w:t>2</w:t>
      </w:r>
      <w:r w:rsidRPr="00A31B2D">
        <w:t xml:space="preserve"> ASSIGN LECTURER</w:t>
      </w:r>
      <w:bookmarkEnd w:id="47"/>
    </w:p>
    <w:p w14:paraId="5008FB63" w14:textId="49BF3FFD" w:rsidR="00460FAF" w:rsidRPr="002D64F4" w:rsidRDefault="00670BE2" w:rsidP="00460FAF">
      <w:pPr>
        <w:rPr>
          <w:b/>
          <w:bCs/>
        </w:rPr>
      </w:pPr>
      <w:r>
        <w:rPr>
          <w:b/>
          <w:bCs/>
        </w:rPr>
        <w:t>32</w:t>
      </w:r>
      <w:r w:rsidR="00460FAF" w:rsidRPr="002D64F4">
        <w:rPr>
          <w:b/>
          <w:bCs/>
        </w:rPr>
        <w:t>.1</w:t>
      </w:r>
      <w:r>
        <w:rPr>
          <w:b/>
          <w:bCs/>
        </w:rPr>
        <w:t>.</w:t>
      </w:r>
      <w:r w:rsidR="00460FAF" w:rsidRPr="002D64F4">
        <w:rPr>
          <w:b/>
          <w:bCs/>
        </w:rPr>
        <w:t xml:space="preserve"> Summary</w:t>
      </w:r>
    </w:p>
    <w:p w14:paraId="03A0EED8" w14:textId="77777777" w:rsidR="00460FAF" w:rsidRPr="002D64F4" w:rsidRDefault="00460FAF" w:rsidP="00460FAF">
      <w:r w:rsidRPr="002D64F4">
        <w:rPr>
          <w:b/>
          <w:bCs/>
        </w:rPr>
        <w:t>Use Case Name:</w:t>
      </w:r>
      <w:r w:rsidRPr="002D64F4">
        <w:t xml:space="preserve"> Assign Lecturer</w:t>
      </w:r>
    </w:p>
    <w:p w14:paraId="4FF77AD5" w14:textId="77777777" w:rsidR="00460FAF" w:rsidRPr="002D64F4" w:rsidRDefault="00460FAF" w:rsidP="00460FAF">
      <w:r w:rsidRPr="002D64F4">
        <w:rPr>
          <w:b/>
          <w:bCs/>
        </w:rPr>
        <w:t>Use Case ID:</w:t>
      </w:r>
      <w:r w:rsidRPr="002D64F4">
        <w:t xml:space="preserve"> UC-3</w:t>
      </w:r>
      <w:r>
        <w:t>2</w:t>
      </w:r>
    </w:p>
    <w:p w14:paraId="64301737" w14:textId="77777777" w:rsidR="00460FAF" w:rsidRPr="002D64F4" w:rsidRDefault="00460FAF" w:rsidP="00460FAF">
      <w:r w:rsidRPr="002D64F4">
        <w:rPr>
          <w:b/>
          <w:bCs/>
        </w:rPr>
        <w:t>Use Case Description:</w:t>
      </w:r>
    </w:p>
    <w:p w14:paraId="23F79105" w14:textId="77777777" w:rsidR="00460FAF" w:rsidRPr="002D64F4" w:rsidRDefault="00460FAF" w:rsidP="00670BE2">
      <w:pPr>
        <w:jc w:val="both"/>
      </w:pPr>
      <w:r w:rsidRPr="002D64F4">
        <w:t>This use case allows administrators to allocate teaching responsibilities by assigning qualified lecturers to specific course sections before the semester begins.</w:t>
      </w:r>
    </w:p>
    <w:p w14:paraId="6B831FD7" w14:textId="77777777" w:rsidR="00460FAF" w:rsidRPr="002D64F4" w:rsidRDefault="00460FAF" w:rsidP="00460FAF">
      <w:r w:rsidRPr="002D64F4">
        <w:rPr>
          <w:b/>
          <w:bCs/>
        </w:rPr>
        <w:t>Actor:</w:t>
      </w:r>
      <w:r>
        <w:t xml:space="preserve"> </w:t>
      </w:r>
      <w:r w:rsidRPr="002D64F4">
        <w:t>Administrator</w:t>
      </w:r>
    </w:p>
    <w:p w14:paraId="20696FB2" w14:textId="77777777" w:rsidR="00460FAF" w:rsidRPr="002D64F4" w:rsidRDefault="00460FAF" w:rsidP="00460FAF">
      <w:r w:rsidRPr="002D64F4">
        <w:rPr>
          <w:b/>
          <w:bCs/>
        </w:rPr>
        <w:t>Priority:</w:t>
      </w:r>
      <w:r>
        <w:t xml:space="preserve"> </w:t>
      </w:r>
      <w:r w:rsidRPr="002D64F4">
        <w:t>High</w:t>
      </w:r>
    </w:p>
    <w:p w14:paraId="07EECB6C" w14:textId="77777777" w:rsidR="00460FAF" w:rsidRPr="002D64F4" w:rsidRDefault="00460FAF" w:rsidP="00460FAF">
      <w:r w:rsidRPr="002D64F4">
        <w:rPr>
          <w:b/>
          <w:bCs/>
        </w:rPr>
        <w:t>Trigger:</w:t>
      </w:r>
    </w:p>
    <w:p w14:paraId="6EFE93D9" w14:textId="77777777" w:rsidR="00460FAF" w:rsidRPr="002D64F4" w:rsidRDefault="00460FAF" w:rsidP="00460FAF">
      <w:r w:rsidRPr="002D64F4">
        <w:t>The administrator selects the Assign Lecturer function.</w:t>
      </w:r>
    </w:p>
    <w:p w14:paraId="377ACCB7" w14:textId="77777777" w:rsidR="00460FAF" w:rsidRPr="002D64F4" w:rsidRDefault="00460FAF" w:rsidP="00460FAF">
      <w:r w:rsidRPr="002D64F4">
        <w:rPr>
          <w:b/>
          <w:bCs/>
        </w:rPr>
        <w:t>Pre-Condition:</w:t>
      </w:r>
    </w:p>
    <w:p w14:paraId="7D0C5D12" w14:textId="77777777" w:rsidR="00460FAF" w:rsidRPr="002D64F4" w:rsidRDefault="00460FAF" w:rsidP="00670BE2">
      <w:pPr>
        <w:pStyle w:val="ListParagraph"/>
        <w:numPr>
          <w:ilvl w:val="0"/>
          <w:numId w:val="160"/>
        </w:numPr>
      </w:pPr>
      <w:r w:rsidRPr="002D64F4">
        <w:t>The course section exists.</w:t>
      </w:r>
    </w:p>
    <w:p w14:paraId="5E5B7E83" w14:textId="77777777" w:rsidR="00460FAF" w:rsidRPr="002D64F4" w:rsidRDefault="00460FAF" w:rsidP="00670BE2">
      <w:pPr>
        <w:pStyle w:val="ListParagraph"/>
        <w:numPr>
          <w:ilvl w:val="0"/>
          <w:numId w:val="160"/>
        </w:numPr>
      </w:pPr>
      <w:r w:rsidRPr="002D64F4">
        <w:t>The lecturer account exists.</w:t>
      </w:r>
    </w:p>
    <w:p w14:paraId="771154E8" w14:textId="77777777" w:rsidR="00460FAF" w:rsidRPr="002D64F4" w:rsidRDefault="00460FAF" w:rsidP="00460FAF">
      <w:r w:rsidRPr="002D64F4">
        <w:rPr>
          <w:b/>
          <w:bCs/>
        </w:rPr>
        <w:t>Post-Condition:</w:t>
      </w:r>
    </w:p>
    <w:p w14:paraId="0644ADF8" w14:textId="63D19091" w:rsidR="00460FAF" w:rsidRPr="002D64F4" w:rsidRDefault="00460FAF" w:rsidP="00460FAF">
      <w:r w:rsidRPr="002D64F4">
        <w:t>The selected lecturer is assigned to the course section.</w:t>
      </w:r>
    </w:p>
    <w:p w14:paraId="13D2A74A" w14:textId="1F712E67" w:rsidR="00460FAF" w:rsidRPr="002D64F4" w:rsidRDefault="00670BE2" w:rsidP="00460FAF">
      <w:pPr>
        <w:rPr>
          <w:b/>
          <w:bCs/>
        </w:rPr>
      </w:pPr>
      <w:r>
        <w:rPr>
          <w:b/>
          <w:bCs/>
        </w:rPr>
        <w:t>3</w:t>
      </w:r>
      <w:r w:rsidR="00460FAF" w:rsidRPr="002D64F4">
        <w:rPr>
          <w:b/>
          <w:bCs/>
        </w:rPr>
        <w:t>2.2</w:t>
      </w:r>
      <w:r>
        <w:rPr>
          <w:b/>
          <w:bCs/>
        </w:rPr>
        <w:t>.</w:t>
      </w:r>
      <w:r w:rsidR="00460FAF" w:rsidRPr="002D64F4">
        <w:rPr>
          <w:b/>
          <w:bCs/>
        </w:rPr>
        <w:t xml:space="preserve"> Flow</w:t>
      </w:r>
    </w:p>
    <w:p w14:paraId="13686B19" w14:textId="3C971836" w:rsidR="00460FAF" w:rsidRPr="002D64F4" w:rsidRDefault="00670BE2" w:rsidP="0001740F">
      <w:pPr>
        <w:jc w:val="both"/>
        <w:rPr>
          <w:b/>
          <w:bCs/>
        </w:rPr>
      </w:pPr>
      <w:r>
        <w:rPr>
          <w:b/>
          <w:bCs/>
        </w:rPr>
        <w:t>Main</w:t>
      </w:r>
      <w:r w:rsidR="00460FAF" w:rsidRPr="002D64F4">
        <w:rPr>
          <w:b/>
          <w:bCs/>
        </w:rPr>
        <w:t xml:space="preserve"> Flow</w:t>
      </w:r>
    </w:p>
    <w:p w14:paraId="27E14DD0" w14:textId="77777777" w:rsidR="00460FAF" w:rsidRPr="002D64F4" w:rsidRDefault="00460FAF" w:rsidP="0001740F">
      <w:pPr>
        <w:pStyle w:val="ListParagraph"/>
        <w:numPr>
          <w:ilvl w:val="0"/>
          <w:numId w:val="127"/>
        </w:numPr>
        <w:spacing w:after="200" w:line="276" w:lineRule="auto"/>
        <w:jc w:val="both"/>
      </w:pPr>
      <w:r w:rsidRPr="002D64F4">
        <w:t>The administrator selects a course section.</w:t>
      </w:r>
    </w:p>
    <w:p w14:paraId="0972F317" w14:textId="77777777" w:rsidR="00460FAF" w:rsidRPr="002D64F4" w:rsidRDefault="00460FAF" w:rsidP="0001740F">
      <w:pPr>
        <w:pStyle w:val="ListParagraph"/>
        <w:numPr>
          <w:ilvl w:val="0"/>
          <w:numId w:val="127"/>
        </w:numPr>
        <w:spacing w:after="200" w:line="276" w:lineRule="auto"/>
        <w:jc w:val="both"/>
      </w:pPr>
      <w:r w:rsidRPr="002D64F4">
        <w:t>The system displays a list of eligible lecturers.</w:t>
      </w:r>
    </w:p>
    <w:p w14:paraId="19E47A9F" w14:textId="77777777" w:rsidR="00460FAF" w:rsidRPr="002D64F4" w:rsidRDefault="00460FAF" w:rsidP="0001740F">
      <w:pPr>
        <w:pStyle w:val="ListParagraph"/>
        <w:numPr>
          <w:ilvl w:val="0"/>
          <w:numId w:val="127"/>
        </w:numPr>
        <w:spacing w:after="200" w:line="276" w:lineRule="auto"/>
        <w:jc w:val="both"/>
      </w:pPr>
      <w:r w:rsidRPr="002D64F4">
        <w:t>The administrator chooses an appropriate lecturer.</w:t>
      </w:r>
    </w:p>
    <w:p w14:paraId="6D40E141" w14:textId="77777777" w:rsidR="00460FAF" w:rsidRPr="002D64F4" w:rsidRDefault="00460FAF" w:rsidP="0001740F">
      <w:pPr>
        <w:pStyle w:val="ListParagraph"/>
        <w:numPr>
          <w:ilvl w:val="0"/>
          <w:numId w:val="127"/>
        </w:numPr>
        <w:spacing w:after="200" w:line="276" w:lineRule="auto"/>
        <w:jc w:val="both"/>
      </w:pPr>
      <w:r w:rsidRPr="002D64F4">
        <w:t>The system verifies lecturer availability.</w:t>
      </w:r>
    </w:p>
    <w:p w14:paraId="6D0E5CFE" w14:textId="77777777" w:rsidR="00460FAF" w:rsidRPr="002D64F4" w:rsidRDefault="00460FAF" w:rsidP="0001740F">
      <w:pPr>
        <w:pStyle w:val="ListParagraph"/>
        <w:numPr>
          <w:ilvl w:val="0"/>
          <w:numId w:val="127"/>
        </w:numPr>
        <w:spacing w:after="200" w:line="276" w:lineRule="auto"/>
        <w:jc w:val="both"/>
      </w:pPr>
      <w:r w:rsidRPr="002D64F4">
        <w:t>The assignment is saved successfully.</w:t>
      </w:r>
    </w:p>
    <w:p w14:paraId="5B126925" w14:textId="77777777" w:rsidR="00460FAF" w:rsidRPr="002D64F4" w:rsidRDefault="00460FAF" w:rsidP="0001740F">
      <w:pPr>
        <w:jc w:val="both"/>
        <w:rPr>
          <w:b/>
          <w:bCs/>
        </w:rPr>
      </w:pPr>
      <w:r w:rsidRPr="002D64F4">
        <w:rPr>
          <w:b/>
          <w:bCs/>
        </w:rPr>
        <w:t>Alternative Flow</w:t>
      </w:r>
    </w:p>
    <w:p w14:paraId="6C58876E" w14:textId="07BA3061" w:rsidR="00460FAF" w:rsidRPr="002D64F4" w:rsidRDefault="00460FAF" w:rsidP="0001740F">
      <w:pPr>
        <w:pStyle w:val="ListParagraph"/>
        <w:numPr>
          <w:ilvl w:val="0"/>
          <w:numId w:val="161"/>
        </w:numPr>
        <w:spacing w:after="200" w:line="276" w:lineRule="auto"/>
        <w:jc w:val="both"/>
      </w:pPr>
      <w:r w:rsidRPr="002D64F4">
        <w:t>The administrator may replace the currently assigned lecturer before the semester begins.</w:t>
      </w:r>
    </w:p>
    <w:p w14:paraId="1B5082BF" w14:textId="3FDF6D48" w:rsidR="00460FAF" w:rsidRPr="002D64F4" w:rsidRDefault="0001740F" w:rsidP="0001740F">
      <w:pPr>
        <w:jc w:val="both"/>
        <w:rPr>
          <w:b/>
          <w:bCs/>
        </w:rPr>
      </w:pPr>
      <w:r>
        <w:rPr>
          <w:b/>
          <w:bCs/>
        </w:rPr>
        <w:br w:type="page"/>
      </w:r>
      <w:r w:rsidR="00460FAF" w:rsidRPr="002D64F4">
        <w:rPr>
          <w:b/>
          <w:bCs/>
        </w:rPr>
        <w:lastRenderedPageBreak/>
        <w:t>Exception Flow</w:t>
      </w:r>
    </w:p>
    <w:p w14:paraId="7AB48F8E" w14:textId="77777777" w:rsidR="00460FAF" w:rsidRPr="002D64F4" w:rsidRDefault="00460FAF" w:rsidP="0001740F">
      <w:pPr>
        <w:pStyle w:val="ListParagraph"/>
        <w:numPr>
          <w:ilvl w:val="0"/>
          <w:numId w:val="128"/>
        </w:numPr>
        <w:spacing w:after="200" w:line="276" w:lineRule="auto"/>
        <w:jc w:val="both"/>
      </w:pPr>
      <w:r w:rsidRPr="002D64F4">
        <w:t>If the lecturer has a scheduling conflict, assignment is rejected.</w:t>
      </w:r>
    </w:p>
    <w:p w14:paraId="6560339B" w14:textId="61FA19C9" w:rsidR="00460FAF" w:rsidRPr="002D64F4" w:rsidRDefault="00460FAF" w:rsidP="00460FAF">
      <w:pPr>
        <w:pStyle w:val="ListParagraph"/>
        <w:numPr>
          <w:ilvl w:val="0"/>
          <w:numId w:val="128"/>
        </w:numPr>
        <w:spacing w:after="200" w:line="276" w:lineRule="auto"/>
        <w:jc w:val="both"/>
      </w:pPr>
      <w:r w:rsidRPr="002D64F4">
        <w:t>If the lecturer account is inactive, assignment cannot proceed.</w:t>
      </w:r>
    </w:p>
    <w:p w14:paraId="36A8AB09" w14:textId="77777777" w:rsidR="00460FAF" w:rsidRPr="00A31B2D" w:rsidRDefault="00460FAF" w:rsidP="004D74D2">
      <w:pPr>
        <w:pStyle w:val="Heading2"/>
      </w:pPr>
      <w:bookmarkStart w:id="48" w:name="_Toc233451757"/>
      <w:r w:rsidRPr="00A31B2D">
        <w:t>UC-3</w:t>
      </w:r>
      <w:r>
        <w:t>3</w:t>
      </w:r>
      <w:r w:rsidRPr="00A31B2D">
        <w:t xml:space="preserve"> SET SCHEDULE AND CAPACITY</w:t>
      </w:r>
      <w:bookmarkEnd w:id="48"/>
    </w:p>
    <w:p w14:paraId="7FB6370E" w14:textId="3010ECFF" w:rsidR="00460FAF" w:rsidRPr="002D64F4" w:rsidRDefault="004D74D2" w:rsidP="00460FAF">
      <w:pPr>
        <w:rPr>
          <w:b/>
          <w:bCs/>
        </w:rPr>
      </w:pPr>
      <w:r>
        <w:rPr>
          <w:b/>
          <w:bCs/>
        </w:rPr>
        <w:t>33</w:t>
      </w:r>
      <w:r w:rsidR="00460FAF" w:rsidRPr="002D64F4">
        <w:rPr>
          <w:b/>
          <w:bCs/>
        </w:rPr>
        <w:t>.1</w:t>
      </w:r>
      <w:r>
        <w:rPr>
          <w:b/>
          <w:bCs/>
        </w:rPr>
        <w:t>.</w:t>
      </w:r>
      <w:r w:rsidR="00460FAF" w:rsidRPr="002D64F4">
        <w:rPr>
          <w:b/>
          <w:bCs/>
        </w:rPr>
        <w:t xml:space="preserve"> Summary</w:t>
      </w:r>
    </w:p>
    <w:p w14:paraId="0C6B1C89" w14:textId="77777777" w:rsidR="00460FAF" w:rsidRPr="002D64F4" w:rsidRDefault="00460FAF" w:rsidP="00460FAF">
      <w:r w:rsidRPr="002D64F4">
        <w:rPr>
          <w:b/>
          <w:bCs/>
        </w:rPr>
        <w:t>Use Case Name:</w:t>
      </w:r>
      <w:r w:rsidRPr="002D64F4">
        <w:t xml:space="preserve"> Set Schedule and Capacity</w:t>
      </w:r>
    </w:p>
    <w:p w14:paraId="04325E68" w14:textId="77777777" w:rsidR="00460FAF" w:rsidRDefault="00460FAF" w:rsidP="00460FAF">
      <w:r w:rsidRPr="002D64F4">
        <w:rPr>
          <w:b/>
          <w:bCs/>
        </w:rPr>
        <w:t>Use Case ID:</w:t>
      </w:r>
      <w:r w:rsidRPr="002D64F4">
        <w:t xml:space="preserve"> UC-3</w:t>
      </w:r>
      <w:r>
        <w:t>3</w:t>
      </w:r>
    </w:p>
    <w:p w14:paraId="1B5C7CD2" w14:textId="77777777" w:rsidR="00460FAF" w:rsidRPr="002D64F4" w:rsidRDefault="00460FAF" w:rsidP="00460FAF">
      <w:r w:rsidRPr="002D64F4">
        <w:rPr>
          <w:b/>
          <w:bCs/>
        </w:rPr>
        <w:t>Use Case Description:</w:t>
      </w:r>
    </w:p>
    <w:p w14:paraId="462D513E" w14:textId="77777777" w:rsidR="00460FAF" w:rsidRPr="002D64F4" w:rsidRDefault="00460FAF" w:rsidP="004D74D2">
      <w:pPr>
        <w:jc w:val="both"/>
      </w:pPr>
      <w:r w:rsidRPr="002D64F4">
        <w:t>This functionality enables administrators to define when a course section is conducted and how many students may enroll, ensuring efficient utilization of classrooms and teaching resources.</w:t>
      </w:r>
    </w:p>
    <w:p w14:paraId="53927FE7" w14:textId="77777777" w:rsidR="00460FAF" w:rsidRPr="002D64F4" w:rsidRDefault="00460FAF" w:rsidP="00460FAF">
      <w:r w:rsidRPr="002D64F4">
        <w:rPr>
          <w:b/>
          <w:bCs/>
        </w:rPr>
        <w:t>Actor:</w:t>
      </w:r>
      <w:r>
        <w:t xml:space="preserve"> </w:t>
      </w:r>
      <w:r w:rsidRPr="002D64F4">
        <w:t>Administrator</w:t>
      </w:r>
    </w:p>
    <w:p w14:paraId="3641AC97" w14:textId="77777777" w:rsidR="00460FAF" w:rsidRPr="002D64F4" w:rsidRDefault="00460FAF" w:rsidP="00460FAF">
      <w:r w:rsidRPr="002D64F4">
        <w:rPr>
          <w:b/>
          <w:bCs/>
        </w:rPr>
        <w:t>Priority:</w:t>
      </w:r>
    </w:p>
    <w:p w14:paraId="1086F75F" w14:textId="77777777" w:rsidR="00460FAF" w:rsidRPr="002D64F4" w:rsidRDefault="00460FAF" w:rsidP="00460FAF">
      <w:r w:rsidRPr="002D64F4">
        <w:t>Critical</w:t>
      </w:r>
    </w:p>
    <w:p w14:paraId="24CCBB2D" w14:textId="77777777" w:rsidR="00460FAF" w:rsidRDefault="00460FAF" w:rsidP="00460FAF">
      <w:r w:rsidRPr="002D64F4">
        <w:rPr>
          <w:b/>
          <w:bCs/>
        </w:rPr>
        <w:t>Trigger:</w:t>
      </w:r>
    </w:p>
    <w:p w14:paraId="5D3561A5" w14:textId="77777777" w:rsidR="00460FAF" w:rsidRPr="002D64F4" w:rsidRDefault="00460FAF" w:rsidP="00460FAF">
      <w:r w:rsidRPr="002D64F4">
        <w:t>The administrator edits schedule information for a course section.</w:t>
      </w:r>
    </w:p>
    <w:p w14:paraId="63EFEEE6" w14:textId="77777777" w:rsidR="00460FAF" w:rsidRPr="002D64F4" w:rsidRDefault="00460FAF" w:rsidP="00460FAF">
      <w:r w:rsidRPr="002D64F4">
        <w:rPr>
          <w:b/>
          <w:bCs/>
        </w:rPr>
        <w:t>Pre-Condition:</w:t>
      </w:r>
    </w:p>
    <w:p w14:paraId="06ACE658" w14:textId="77777777" w:rsidR="00460FAF" w:rsidRPr="002D64F4" w:rsidRDefault="00460FAF" w:rsidP="00460FAF">
      <w:r w:rsidRPr="002D64F4">
        <w:t>The course section has already been created.</w:t>
      </w:r>
    </w:p>
    <w:p w14:paraId="320D69F4" w14:textId="77777777" w:rsidR="00460FAF" w:rsidRPr="002D64F4" w:rsidRDefault="00460FAF" w:rsidP="00460FAF">
      <w:r w:rsidRPr="002D64F4">
        <w:rPr>
          <w:b/>
          <w:bCs/>
        </w:rPr>
        <w:t>Post-Condition:</w:t>
      </w:r>
    </w:p>
    <w:p w14:paraId="59B06C50" w14:textId="1460B45A" w:rsidR="00460FAF" w:rsidRPr="002D64F4" w:rsidRDefault="00460FAF" w:rsidP="00460FAF">
      <w:r w:rsidRPr="002D64F4">
        <w:t>Schedule and enrollment capacity are successfully updated.</w:t>
      </w:r>
    </w:p>
    <w:p w14:paraId="60382E8C" w14:textId="1B916F7C" w:rsidR="00460FAF" w:rsidRPr="002D64F4" w:rsidRDefault="004D74D2" w:rsidP="00460FAF">
      <w:pPr>
        <w:rPr>
          <w:b/>
          <w:bCs/>
        </w:rPr>
      </w:pPr>
      <w:r>
        <w:rPr>
          <w:b/>
          <w:bCs/>
        </w:rPr>
        <w:t>33</w:t>
      </w:r>
      <w:r w:rsidR="00460FAF" w:rsidRPr="002D64F4">
        <w:rPr>
          <w:b/>
          <w:bCs/>
        </w:rPr>
        <w:t>.2</w:t>
      </w:r>
      <w:r>
        <w:rPr>
          <w:b/>
          <w:bCs/>
        </w:rPr>
        <w:t>.</w:t>
      </w:r>
      <w:r w:rsidR="00460FAF" w:rsidRPr="002D64F4">
        <w:rPr>
          <w:b/>
          <w:bCs/>
        </w:rPr>
        <w:t xml:space="preserve"> Flow</w:t>
      </w:r>
    </w:p>
    <w:p w14:paraId="665EA9DE" w14:textId="20F5AFB3" w:rsidR="00460FAF" w:rsidRPr="002D64F4" w:rsidRDefault="004D74D2" w:rsidP="000E7471">
      <w:pPr>
        <w:jc w:val="both"/>
        <w:rPr>
          <w:b/>
          <w:bCs/>
        </w:rPr>
      </w:pPr>
      <w:r>
        <w:rPr>
          <w:b/>
          <w:bCs/>
        </w:rPr>
        <w:t xml:space="preserve">Main </w:t>
      </w:r>
      <w:r w:rsidR="00460FAF" w:rsidRPr="002D64F4">
        <w:rPr>
          <w:b/>
          <w:bCs/>
        </w:rPr>
        <w:t>Flow</w:t>
      </w:r>
    </w:p>
    <w:p w14:paraId="58A790E6" w14:textId="77777777" w:rsidR="00460FAF" w:rsidRPr="002D64F4" w:rsidRDefault="00460FAF" w:rsidP="000E7471">
      <w:pPr>
        <w:pStyle w:val="ListParagraph"/>
        <w:numPr>
          <w:ilvl w:val="0"/>
          <w:numId w:val="129"/>
        </w:numPr>
        <w:spacing w:after="200" w:line="276" w:lineRule="auto"/>
        <w:jc w:val="both"/>
      </w:pPr>
      <w:r w:rsidRPr="002D64F4">
        <w:t>The administrator selects a course section.</w:t>
      </w:r>
    </w:p>
    <w:p w14:paraId="2F6EACEF" w14:textId="77777777" w:rsidR="00460FAF" w:rsidRPr="002D64F4" w:rsidRDefault="00460FAF" w:rsidP="000E7471">
      <w:pPr>
        <w:pStyle w:val="ListParagraph"/>
        <w:numPr>
          <w:ilvl w:val="0"/>
          <w:numId w:val="129"/>
        </w:numPr>
        <w:spacing w:after="200" w:line="276" w:lineRule="auto"/>
        <w:jc w:val="both"/>
      </w:pPr>
      <w:r w:rsidRPr="002D64F4">
        <w:t>The system displays current scheduling information.</w:t>
      </w:r>
    </w:p>
    <w:p w14:paraId="43ED1D72" w14:textId="77777777" w:rsidR="00460FAF" w:rsidRPr="002D64F4" w:rsidRDefault="00460FAF" w:rsidP="000E7471">
      <w:pPr>
        <w:pStyle w:val="ListParagraph"/>
        <w:numPr>
          <w:ilvl w:val="0"/>
          <w:numId w:val="129"/>
        </w:numPr>
        <w:spacing w:after="200" w:line="276" w:lineRule="auto"/>
        <w:jc w:val="both"/>
      </w:pPr>
      <w:r w:rsidRPr="002D64F4">
        <w:t>The administrator specifies meeting days, time slots, classroom, and maximum capacity.</w:t>
      </w:r>
    </w:p>
    <w:p w14:paraId="7A8F8955" w14:textId="77777777" w:rsidR="00460FAF" w:rsidRPr="002D64F4" w:rsidRDefault="00460FAF" w:rsidP="000E7471">
      <w:pPr>
        <w:pStyle w:val="ListParagraph"/>
        <w:numPr>
          <w:ilvl w:val="0"/>
          <w:numId w:val="129"/>
        </w:numPr>
        <w:spacing w:after="200" w:line="276" w:lineRule="auto"/>
        <w:jc w:val="both"/>
      </w:pPr>
      <w:r w:rsidRPr="002D64F4">
        <w:t>The system validates scheduling conflicts.</w:t>
      </w:r>
    </w:p>
    <w:p w14:paraId="6F9489CC" w14:textId="77777777" w:rsidR="00460FAF" w:rsidRPr="002D64F4" w:rsidRDefault="00460FAF" w:rsidP="000E7471">
      <w:pPr>
        <w:pStyle w:val="ListParagraph"/>
        <w:numPr>
          <w:ilvl w:val="0"/>
          <w:numId w:val="129"/>
        </w:numPr>
        <w:spacing w:after="200" w:line="276" w:lineRule="auto"/>
        <w:jc w:val="both"/>
      </w:pPr>
      <w:r w:rsidRPr="002D64F4">
        <w:t>The updated information is stored successfully.</w:t>
      </w:r>
    </w:p>
    <w:p w14:paraId="30774422" w14:textId="77777777" w:rsidR="00460FAF" w:rsidRPr="002D64F4" w:rsidRDefault="00460FAF" w:rsidP="000E7471">
      <w:pPr>
        <w:jc w:val="both"/>
        <w:rPr>
          <w:b/>
          <w:bCs/>
        </w:rPr>
      </w:pPr>
      <w:r w:rsidRPr="002D64F4">
        <w:rPr>
          <w:b/>
          <w:bCs/>
        </w:rPr>
        <w:lastRenderedPageBreak/>
        <w:t>Alternative Flow</w:t>
      </w:r>
    </w:p>
    <w:p w14:paraId="6A7D8AEA" w14:textId="35948215" w:rsidR="00460FAF" w:rsidRPr="002D64F4" w:rsidRDefault="00460FAF" w:rsidP="000E7471">
      <w:pPr>
        <w:pStyle w:val="ListParagraph"/>
        <w:numPr>
          <w:ilvl w:val="0"/>
          <w:numId w:val="162"/>
        </w:numPr>
        <w:spacing w:after="200" w:line="276" w:lineRule="auto"/>
        <w:jc w:val="both"/>
      </w:pPr>
      <w:r w:rsidRPr="002D64F4">
        <w:t>The administrator adjusts only enrollment capacity while leaving the timetable unchanged.</w:t>
      </w:r>
    </w:p>
    <w:p w14:paraId="6D47268B" w14:textId="77777777" w:rsidR="00460FAF" w:rsidRPr="002D64F4" w:rsidRDefault="00460FAF" w:rsidP="000E7471">
      <w:pPr>
        <w:jc w:val="both"/>
        <w:rPr>
          <w:b/>
          <w:bCs/>
        </w:rPr>
      </w:pPr>
      <w:r w:rsidRPr="002D64F4">
        <w:rPr>
          <w:b/>
          <w:bCs/>
        </w:rPr>
        <w:t>Exception Flow</w:t>
      </w:r>
    </w:p>
    <w:p w14:paraId="5D9EA625" w14:textId="77777777" w:rsidR="00460FAF" w:rsidRPr="002D64F4" w:rsidRDefault="00460FAF" w:rsidP="000E7471">
      <w:pPr>
        <w:pStyle w:val="ListParagraph"/>
        <w:numPr>
          <w:ilvl w:val="0"/>
          <w:numId w:val="130"/>
        </w:numPr>
        <w:spacing w:after="200" w:line="276" w:lineRule="auto"/>
        <w:jc w:val="both"/>
      </w:pPr>
      <w:r w:rsidRPr="002D64F4">
        <w:t>If classroom conflicts exist, the schedule update is rejected.</w:t>
      </w:r>
    </w:p>
    <w:p w14:paraId="28B75942" w14:textId="2E7F8EF5" w:rsidR="00460FAF" w:rsidRPr="002D64F4" w:rsidRDefault="00460FAF" w:rsidP="00460FAF">
      <w:pPr>
        <w:pStyle w:val="ListParagraph"/>
        <w:numPr>
          <w:ilvl w:val="0"/>
          <w:numId w:val="130"/>
        </w:numPr>
        <w:spacing w:after="200" w:line="276" w:lineRule="auto"/>
        <w:jc w:val="both"/>
      </w:pPr>
      <w:r w:rsidRPr="002D64F4">
        <w:t>If capacity is smaller than current enrollment, the update cannot proceed.</w:t>
      </w:r>
    </w:p>
    <w:p w14:paraId="1CE81451" w14:textId="7CEB8639" w:rsidR="00460FAF" w:rsidRPr="00A31B2D" w:rsidRDefault="00460FAF" w:rsidP="00D10777">
      <w:pPr>
        <w:pStyle w:val="Heading2"/>
      </w:pPr>
      <w:bookmarkStart w:id="49" w:name="_Toc233451758"/>
      <w:r w:rsidRPr="00A31B2D">
        <w:t>UC-3</w:t>
      </w:r>
      <w:r>
        <w:t>4</w:t>
      </w:r>
      <w:r w:rsidR="00D10777">
        <w:t xml:space="preserve"> </w:t>
      </w:r>
      <w:r w:rsidRPr="00A31B2D">
        <w:t>MANAGE REGISTRATION PERIODS</w:t>
      </w:r>
      <w:bookmarkEnd w:id="49"/>
    </w:p>
    <w:p w14:paraId="0E602B04" w14:textId="05AB0E12" w:rsidR="00460FAF" w:rsidRPr="002D64F4" w:rsidRDefault="00D10777" w:rsidP="00460FAF">
      <w:pPr>
        <w:rPr>
          <w:b/>
          <w:bCs/>
        </w:rPr>
      </w:pPr>
      <w:r>
        <w:rPr>
          <w:b/>
          <w:bCs/>
        </w:rPr>
        <w:t>34</w:t>
      </w:r>
      <w:r w:rsidR="00460FAF" w:rsidRPr="002D64F4">
        <w:rPr>
          <w:b/>
          <w:bCs/>
        </w:rPr>
        <w:t>.1</w:t>
      </w:r>
      <w:r>
        <w:rPr>
          <w:b/>
          <w:bCs/>
        </w:rPr>
        <w:t>.</w:t>
      </w:r>
      <w:r w:rsidR="00460FAF" w:rsidRPr="002D64F4">
        <w:rPr>
          <w:b/>
          <w:bCs/>
        </w:rPr>
        <w:t xml:space="preserve"> Summary</w:t>
      </w:r>
    </w:p>
    <w:p w14:paraId="1A5EE5CA" w14:textId="77777777" w:rsidR="00460FAF" w:rsidRPr="002D64F4" w:rsidRDefault="00460FAF" w:rsidP="00460FAF">
      <w:r w:rsidRPr="002D64F4">
        <w:rPr>
          <w:b/>
          <w:bCs/>
        </w:rPr>
        <w:t>Use Case Name:</w:t>
      </w:r>
      <w:r w:rsidRPr="002D64F4">
        <w:t xml:space="preserve"> Manage Registration Periods</w:t>
      </w:r>
    </w:p>
    <w:p w14:paraId="45A225BD" w14:textId="77777777" w:rsidR="00460FAF" w:rsidRPr="002D64F4" w:rsidRDefault="00460FAF" w:rsidP="00460FAF">
      <w:r w:rsidRPr="002D64F4">
        <w:rPr>
          <w:b/>
          <w:bCs/>
        </w:rPr>
        <w:t>Use Case ID:</w:t>
      </w:r>
      <w:r w:rsidRPr="002D64F4">
        <w:t xml:space="preserve"> UC-3</w:t>
      </w:r>
      <w:r>
        <w:t>4</w:t>
      </w:r>
    </w:p>
    <w:p w14:paraId="788E95B4" w14:textId="77777777" w:rsidR="00460FAF" w:rsidRPr="002D64F4" w:rsidRDefault="00460FAF" w:rsidP="00460FAF">
      <w:r w:rsidRPr="002D64F4">
        <w:rPr>
          <w:b/>
          <w:bCs/>
        </w:rPr>
        <w:t>Use Case Description:</w:t>
      </w:r>
    </w:p>
    <w:p w14:paraId="111216A0" w14:textId="77777777" w:rsidR="00460FAF" w:rsidRPr="002D64F4" w:rsidRDefault="00460FAF" w:rsidP="00D10777">
      <w:pPr>
        <w:jc w:val="both"/>
      </w:pPr>
      <w:r w:rsidRPr="002D64F4">
        <w:t>This use case enables administrators to supervise registration windows that determine when students are permitted to enroll in courses for each academic semester.</w:t>
      </w:r>
    </w:p>
    <w:p w14:paraId="7DFAB1E4" w14:textId="77777777" w:rsidR="00460FAF" w:rsidRPr="002D64F4" w:rsidRDefault="00460FAF" w:rsidP="00460FAF">
      <w:r w:rsidRPr="002D64F4">
        <w:rPr>
          <w:b/>
          <w:bCs/>
        </w:rPr>
        <w:t>Actor:</w:t>
      </w:r>
      <w:r>
        <w:t xml:space="preserve"> </w:t>
      </w:r>
      <w:r w:rsidRPr="002D64F4">
        <w:t>Administrator</w:t>
      </w:r>
    </w:p>
    <w:p w14:paraId="158779C2" w14:textId="77777777" w:rsidR="00460FAF" w:rsidRPr="002D64F4" w:rsidRDefault="00460FAF" w:rsidP="00460FAF">
      <w:r w:rsidRPr="002D64F4">
        <w:rPr>
          <w:b/>
          <w:bCs/>
        </w:rPr>
        <w:t>Priority:</w:t>
      </w:r>
      <w:r>
        <w:t xml:space="preserve"> </w:t>
      </w:r>
      <w:r w:rsidRPr="002D64F4">
        <w:t>Critical</w:t>
      </w:r>
    </w:p>
    <w:p w14:paraId="0956B9C2" w14:textId="77777777" w:rsidR="00460FAF" w:rsidRPr="002D64F4" w:rsidRDefault="00460FAF" w:rsidP="00460FAF">
      <w:r w:rsidRPr="002D64F4">
        <w:rPr>
          <w:b/>
          <w:bCs/>
        </w:rPr>
        <w:t>Trigger:</w:t>
      </w:r>
    </w:p>
    <w:p w14:paraId="5F20F661" w14:textId="77777777" w:rsidR="00460FAF" w:rsidRPr="002D64F4" w:rsidRDefault="00460FAF" w:rsidP="00460FAF">
      <w:r w:rsidRPr="002D64F4">
        <w:t>The administrator enters the Registration Period Management module.</w:t>
      </w:r>
    </w:p>
    <w:p w14:paraId="0E98DC34" w14:textId="77777777" w:rsidR="00460FAF" w:rsidRPr="002D64F4" w:rsidRDefault="00460FAF" w:rsidP="00460FAF">
      <w:r w:rsidRPr="002D64F4">
        <w:rPr>
          <w:b/>
          <w:bCs/>
        </w:rPr>
        <w:t>Pre-Condition:</w:t>
      </w:r>
    </w:p>
    <w:p w14:paraId="19447F20" w14:textId="77777777" w:rsidR="00460FAF" w:rsidRPr="002D64F4" w:rsidRDefault="00460FAF" w:rsidP="00460FAF">
      <w:r w:rsidRPr="002D64F4">
        <w:t>The administrator is authenticated.</w:t>
      </w:r>
    </w:p>
    <w:p w14:paraId="73CDA5FF" w14:textId="77777777" w:rsidR="00460FAF" w:rsidRPr="002D64F4" w:rsidRDefault="00460FAF" w:rsidP="00460FAF">
      <w:r w:rsidRPr="002D64F4">
        <w:rPr>
          <w:b/>
          <w:bCs/>
        </w:rPr>
        <w:t>Post-Condition:</w:t>
      </w:r>
    </w:p>
    <w:p w14:paraId="6CA987C0" w14:textId="0E477AD2" w:rsidR="00460FAF" w:rsidRPr="002D64F4" w:rsidRDefault="00460FAF" w:rsidP="00460FAF">
      <w:r w:rsidRPr="002D64F4">
        <w:t>Registration period information is available for management.</w:t>
      </w:r>
    </w:p>
    <w:p w14:paraId="3EC9C065" w14:textId="0408B410" w:rsidR="00460FAF" w:rsidRPr="002D64F4" w:rsidRDefault="00D10777" w:rsidP="00460FAF">
      <w:pPr>
        <w:rPr>
          <w:b/>
          <w:bCs/>
        </w:rPr>
      </w:pPr>
      <w:r>
        <w:rPr>
          <w:b/>
          <w:bCs/>
        </w:rPr>
        <w:t>34</w:t>
      </w:r>
      <w:r w:rsidR="00460FAF" w:rsidRPr="002D64F4">
        <w:rPr>
          <w:b/>
          <w:bCs/>
        </w:rPr>
        <w:t>.2</w:t>
      </w:r>
      <w:r>
        <w:rPr>
          <w:b/>
          <w:bCs/>
        </w:rPr>
        <w:t>.</w:t>
      </w:r>
      <w:r w:rsidR="00460FAF" w:rsidRPr="002D64F4">
        <w:rPr>
          <w:b/>
          <w:bCs/>
        </w:rPr>
        <w:t xml:space="preserve"> Flow</w:t>
      </w:r>
    </w:p>
    <w:p w14:paraId="5CE6AF0B" w14:textId="6E14D6CC" w:rsidR="00460FAF" w:rsidRPr="002D64F4" w:rsidRDefault="00666427" w:rsidP="00FF745B">
      <w:pPr>
        <w:jc w:val="both"/>
        <w:rPr>
          <w:b/>
          <w:bCs/>
        </w:rPr>
      </w:pPr>
      <w:r>
        <w:rPr>
          <w:b/>
          <w:bCs/>
        </w:rPr>
        <w:t>Main</w:t>
      </w:r>
      <w:r w:rsidR="00460FAF" w:rsidRPr="002D64F4">
        <w:rPr>
          <w:b/>
          <w:bCs/>
        </w:rPr>
        <w:t xml:space="preserve"> Flow</w:t>
      </w:r>
    </w:p>
    <w:p w14:paraId="18D6165C" w14:textId="77777777" w:rsidR="00460FAF" w:rsidRPr="002D64F4" w:rsidRDefault="00460FAF" w:rsidP="00FF745B">
      <w:pPr>
        <w:pStyle w:val="ListParagraph"/>
        <w:numPr>
          <w:ilvl w:val="0"/>
          <w:numId w:val="131"/>
        </w:numPr>
        <w:spacing w:after="200" w:line="276" w:lineRule="auto"/>
        <w:jc w:val="both"/>
      </w:pPr>
      <w:r w:rsidRPr="002D64F4">
        <w:t>The administrator opens registration period management.</w:t>
      </w:r>
    </w:p>
    <w:p w14:paraId="68248755" w14:textId="77777777" w:rsidR="00460FAF" w:rsidRPr="002D64F4" w:rsidRDefault="00460FAF" w:rsidP="00FF745B">
      <w:pPr>
        <w:pStyle w:val="ListParagraph"/>
        <w:numPr>
          <w:ilvl w:val="0"/>
          <w:numId w:val="131"/>
        </w:numPr>
        <w:spacing w:after="200" w:line="276" w:lineRule="auto"/>
        <w:jc w:val="both"/>
      </w:pPr>
      <w:r w:rsidRPr="002D64F4">
        <w:t>The system retrieves all configured registration periods.</w:t>
      </w:r>
    </w:p>
    <w:p w14:paraId="5C68C5C2" w14:textId="77777777" w:rsidR="00460FAF" w:rsidRPr="002D64F4" w:rsidRDefault="00460FAF" w:rsidP="00FF745B">
      <w:pPr>
        <w:pStyle w:val="ListParagraph"/>
        <w:numPr>
          <w:ilvl w:val="0"/>
          <w:numId w:val="131"/>
        </w:numPr>
        <w:spacing w:after="200" w:line="276" w:lineRule="auto"/>
        <w:jc w:val="both"/>
      </w:pPr>
      <w:r w:rsidRPr="002D64F4">
        <w:t>The administrator reviews existing periods and selects an appropriate management function.</w:t>
      </w:r>
    </w:p>
    <w:p w14:paraId="3A77834F" w14:textId="77777777" w:rsidR="00460FAF" w:rsidRPr="002D64F4" w:rsidRDefault="00460FAF" w:rsidP="00FF745B">
      <w:pPr>
        <w:jc w:val="both"/>
        <w:rPr>
          <w:b/>
          <w:bCs/>
        </w:rPr>
      </w:pPr>
      <w:r w:rsidRPr="002D64F4">
        <w:rPr>
          <w:b/>
          <w:bCs/>
        </w:rPr>
        <w:lastRenderedPageBreak/>
        <w:t>Alternative Flow</w:t>
      </w:r>
    </w:p>
    <w:p w14:paraId="15F553C1" w14:textId="5BDA4CB8" w:rsidR="00460FAF" w:rsidRPr="002D64F4" w:rsidRDefault="00460FAF" w:rsidP="00FF745B">
      <w:pPr>
        <w:pStyle w:val="ListParagraph"/>
        <w:numPr>
          <w:ilvl w:val="0"/>
          <w:numId w:val="163"/>
        </w:numPr>
        <w:spacing w:after="200" w:line="276" w:lineRule="auto"/>
        <w:jc w:val="both"/>
      </w:pPr>
      <w:r w:rsidRPr="002D64F4">
        <w:t>Registration periods may be filtered by semester or academic year.</w:t>
      </w:r>
    </w:p>
    <w:p w14:paraId="7F9AD5B9" w14:textId="77777777" w:rsidR="00460FAF" w:rsidRPr="002D64F4" w:rsidRDefault="00460FAF" w:rsidP="00FF745B">
      <w:pPr>
        <w:jc w:val="both"/>
        <w:rPr>
          <w:b/>
          <w:bCs/>
        </w:rPr>
      </w:pPr>
      <w:r w:rsidRPr="002D64F4">
        <w:rPr>
          <w:b/>
          <w:bCs/>
        </w:rPr>
        <w:t>Exception Flow</w:t>
      </w:r>
    </w:p>
    <w:p w14:paraId="72060667" w14:textId="77777777" w:rsidR="00460FAF" w:rsidRPr="002D64F4" w:rsidRDefault="00460FAF" w:rsidP="00FF745B">
      <w:pPr>
        <w:pStyle w:val="ListParagraph"/>
        <w:numPr>
          <w:ilvl w:val="0"/>
          <w:numId w:val="132"/>
        </w:numPr>
        <w:spacing w:after="200" w:line="276" w:lineRule="auto"/>
        <w:jc w:val="both"/>
      </w:pPr>
      <w:r w:rsidRPr="002D64F4">
        <w:t>If no registration periods exist, an empty management page is displayed.</w:t>
      </w:r>
    </w:p>
    <w:p w14:paraId="1C055D96" w14:textId="502C3A48" w:rsidR="00460FAF" w:rsidRPr="002D64F4" w:rsidRDefault="00460FAF" w:rsidP="00460FAF">
      <w:pPr>
        <w:pStyle w:val="ListParagraph"/>
        <w:numPr>
          <w:ilvl w:val="0"/>
          <w:numId w:val="132"/>
        </w:numPr>
        <w:spacing w:after="200" w:line="276" w:lineRule="auto"/>
        <w:jc w:val="both"/>
      </w:pPr>
      <w:r w:rsidRPr="002D64F4">
        <w:t>If data retrieval fails, management operations cannot continue.</w:t>
      </w:r>
    </w:p>
    <w:p w14:paraId="14E40176" w14:textId="77777777" w:rsidR="00460FAF" w:rsidRPr="00A31B2D" w:rsidRDefault="00460FAF" w:rsidP="00A54CA3">
      <w:pPr>
        <w:pStyle w:val="Heading2"/>
      </w:pPr>
      <w:bookmarkStart w:id="50" w:name="_Toc233451759"/>
      <w:r w:rsidRPr="00A31B2D">
        <w:t>UC-3</w:t>
      </w:r>
      <w:r>
        <w:t>5</w:t>
      </w:r>
      <w:r w:rsidRPr="00A31B2D">
        <w:t xml:space="preserve"> CREATE REGISTRATION PERIOD</w:t>
      </w:r>
      <w:bookmarkEnd w:id="50"/>
    </w:p>
    <w:p w14:paraId="0A18C7AA" w14:textId="2D4C17D4" w:rsidR="00460FAF" w:rsidRPr="002D64F4" w:rsidRDefault="00A54CA3" w:rsidP="00460FAF">
      <w:pPr>
        <w:rPr>
          <w:b/>
          <w:bCs/>
        </w:rPr>
      </w:pPr>
      <w:r>
        <w:rPr>
          <w:b/>
          <w:bCs/>
        </w:rPr>
        <w:t>35</w:t>
      </w:r>
      <w:r w:rsidR="00460FAF" w:rsidRPr="002D64F4">
        <w:rPr>
          <w:b/>
          <w:bCs/>
        </w:rPr>
        <w:t>.1</w:t>
      </w:r>
      <w:r>
        <w:rPr>
          <w:b/>
          <w:bCs/>
        </w:rPr>
        <w:t>.</w:t>
      </w:r>
      <w:r w:rsidR="00460FAF" w:rsidRPr="002D64F4">
        <w:rPr>
          <w:b/>
          <w:bCs/>
        </w:rPr>
        <w:t xml:space="preserve"> Summary</w:t>
      </w:r>
    </w:p>
    <w:p w14:paraId="73B07648" w14:textId="77777777" w:rsidR="00460FAF" w:rsidRPr="002D64F4" w:rsidRDefault="00460FAF" w:rsidP="00460FAF">
      <w:r w:rsidRPr="002D64F4">
        <w:rPr>
          <w:b/>
          <w:bCs/>
        </w:rPr>
        <w:t>Use Case Name:</w:t>
      </w:r>
      <w:r w:rsidRPr="002D64F4">
        <w:t xml:space="preserve"> Create Registration Period</w:t>
      </w:r>
    </w:p>
    <w:p w14:paraId="53B6AAD5" w14:textId="77777777" w:rsidR="00460FAF" w:rsidRPr="002D64F4" w:rsidRDefault="00460FAF" w:rsidP="00460FAF">
      <w:r w:rsidRPr="002D64F4">
        <w:rPr>
          <w:b/>
          <w:bCs/>
        </w:rPr>
        <w:t>Use Case ID:</w:t>
      </w:r>
      <w:r w:rsidRPr="002D64F4">
        <w:t xml:space="preserve"> UC-3</w:t>
      </w:r>
      <w:r>
        <w:t>5</w:t>
      </w:r>
    </w:p>
    <w:p w14:paraId="21C47ED4" w14:textId="77777777" w:rsidR="00460FAF" w:rsidRPr="002D64F4" w:rsidRDefault="00460FAF" w:rsidP="00460FAF">
      <w:r w:rsidRPr="002D64F4">
        <w:rPr>
          <w:b/>
          <w:bCs/>
        </w:rPr>
        <w:t>Use Case Description:</w:t>
      </w:r>
    </w:p>
    <w:p w14:paraId="0A424F81" w14:textId="77777777" w:rsidR="00460FAF" w:rsidRPr="002D64F4" w:rsidRDefault="00460FAF" w:rsidP="00A54CA3">
      <w:pPr>
        <w:jc w:val="both"/>
      </w:pPr>
      <w:r w:rsidRPr="002D64F4">
        <w:t>This use case allows administrators to establish a new registration window that controls the timeframe during which course enrollment activities are permitted.</w:t>
      </w:r>
    </w:p>
    <w:p w14:paraId="2CF0BC17" w14:textId="77777777" w:rsidR="00460FAF" w:rsidRPr="002D64F4" w:rsidRDefault="00460FAF" w:rsidP="00460FAF">
      <w:r w:rsidRPr="002D64F4">
        <w:rPr>
          <w:b/>
          <w:bCs/>
        </w:rPr>
        <w:t>Actor:</w:t>
      </w:r>
      <w:r>
        <w:t xml:space="preserve"> </w:t>
      </w:r>
      <w:r w:rsidRPr="002D64F4">
        <w:t>Administrator</w:t>
      </w:r>
    </w:p>
    <w:p w14:paraId="2A6C88FC" w14:textId="77777777" w:rsidR="00460FAF" w:rsidRPr="002D64F4" w:rsidRDefault="00460FAF" w:rsidP="00460FAF">
      <w:r w:rsidRPr="002D64F4">
        <w:rPr>
          <w:b/>
          <w:bCs/>
        </w:rPr>
        <w:t>Priority:</w:t>
      </w:r>
      <w:r>
        <w:t xml:space="preserve"> </w:t>
      </w:r>
      <w:r w:rsidRPr="002D64F4">
        <w:t>High</w:t>
      </w:r>
    </w:p>
    <w:p w14:paraId="20D00217" w14:textId="77777777" w:rsidR="00460FAF" w:rsidRPr="002D64F4" w:rsidRDefault="00460FAF" w:rsidP="00460FAF">
      <w:r w:rsidRPr="002D64F4">
        <w:rPr>
          <w:b/>
          <w:bCs/>
        </w:rPr>
        <w:t>Trigger:</w:t>
      </w:r>
    </w:p>
    <w:p w14:paraId="66ECFE53" w14:textId="77777777" w:rsidR="00460FAF" w:rsidRPr="002D64F4" w:rsidRDefault="00460FAF" w:rsidP="00460FAF">
      <w:r w:rsidRPr="002D64F4">
        <w:t>The administrator selects Create Registration Period.</w:t>
      </w:r>
    </w:p>
    <w:p w14:paraId="2CE5AB6B" w14:textId="77777777" w:rsidR="00460FAF" w:rsidRPr="002D64F4" w:rsidRDefault="00460FAF" w:rsidP="00460FAF">
      <w:r w:rsidRPr="002D64F4">
        <w:rPr>
          <w:b/>
          <w:bCs/>
        </w:rPr>
        <w:t>Pre-Condition:</w:t>
      </w:r>
    </w:p>
    <w:p w14:paraId="01EDE59E" w14:textId="77777777" w:rsidR="00460FAF" w:rsidRPr="002D64F4" w:rsidRDefault="00460FAF" w:rsidP="00460FAF">
      <w:r w:rsidRPr="002D64F4">
        <w:t>The target semester exists.</w:t>
      </w:r>
    </w:p>
    <w:p w14:paraId="1E8E854A" w14:textId="77777777" w:rsidR="00460FAF" w:rsidRPr="002D64F4" w:rsidRDefault="00460FAF" w:rsidP="00460FAF">
      <w:r w:rsidRPr="002D64F4">
        <w:rPr>
          <w:b/>
          <w:bCs/>
        </w:rPr>
        <w:t>Post-Condition:</w:t>
      </w:r>
    </w:p>
    <w:p w14:paraId="6D620F1E" w14:textId="5B3ADD61" w:rsidR="00460FAF" w:rsidRPr="002D64F4" w:rsidRDefault="00460FAF" w:rsidP="00460FAF">
      <w:r w:rsidRPr="002D64F4">
        <w:t>A new registration period is created.</w:t>
      </w:r>
    </w:p>
    <w:p w14:paraId="65EAEB35" w14:textId="30249726" w:rsidR="00460FAF" w:rsidRPr="002D64F4" w:rsidRDefault="00A54CA3" w:rsidP="00460FAF">
      <w:pPr>
        <w:rPr>
          <w:b/>
          <w:bCs/>
        </w:rPr>
      </w:pPr>
      <w:r>
        <w:rPr>
          <w:b/>
          <w:bCs/>
        </w:rPr>
        <w:t>35</w:t>
      </w:r>
      <w:r w:rsidR="00460FAF" w:rsidRPr="002D64F4">
        <w:rPr>
          <w:b/>
          <w:bCs/>
        </w:rPr>
        <w:t>.2</w:t>
      </w:r>
      <w:r>
        <w:rPr>
          <w:b/>
          <w:bCs/>
        </w:rPr>
        <w:t>.</w:t>
      </w:r>
      <w:r w:rsidR="00460FAF" w:rsidRPr="002D64F4">
        <w:rPr>
          <w:b/>
          <w:bCs/>
        </w:rPr>
        <w:t xml:space="preserve"> Flow</w:t>
      </w:r>
    </w:p>
    <w:p w14:paraId="004E2D18" w14:textId="5C41B5C2" w:rsidR="00460FAF" w:rsidRPr="002D64F4" w:rsidRDefault="00A54CA3" w:rsidP="00460FAF">
      <w:pPr>
        <w:rPr>
          <w:b/>
          <w:bCs/>
        </w:rPr>
      </w:pPr>
      <w:r>
        <w:rPr>
          <w:b/>
          <w:bCs/>
        </w:rPr>
        <w:t>Main</w:t>
      </w:r>
      <w:r w:rsidR="00460FAF" w:rsidRPr="002D64F4">
        <w:rPr>
          <w:b/>
          <w:bCs/>
        </w:rPr>
        <w:t xml:space="preserve"> Flow</w:t>
      </w:r>
    </w:p>
    <w:p w14:paraId="5224A737" w14:textId="77777777" w:rsidR="00460FAF" w:rsidRPr="002D64F4" w:rsidRDefault="00460FAF" w:rsidP="00336EE1">
      <w:pPr>
        <w:pStyle w:val="ListParagraph"/>
        <w:numPr>
          <w:ilvl w:val="0"/>
          <w:numId w:val="133"/>
        </w:numPr>
        <w:spacing w:after="200" w:line="276" w:lineRule="auto"/>
        <w:jc w:val="both"/>
      </w:pPr>
      <w:r w:rsidRPr="002D64F4">
        <w:t>The administrator enters semester information.</w:t>
      </w:r>
    </w:p>
    <w:p w14:paraId="632FDD58" w14:textId="77777777" w:rsidR="00460FAF" w:rsidRPr="002D64F4" w:rsidRDefault="00460FAF" w:rsidP="00336EE1">
      <w:pPr>
        <w:pStyle w:val="ListParagraph"/>
        <w:numPr>
          <w:ilvl w:val="0"/>
          <w:numId w:val="133"/>
        </w:numPr>
        <w:spacing w:after="200" w:line="276" w:lineRule="auto"/>
        <w:jc w:val="both"/>
      </w:pPr>
      <w:r w:rsidRPr="002D64F4">
        <w:t>The administrator specifies registration start and end dates.</w:t>
      </w:r>
    </w:p>
    <w:p w14:paraId="3E4B6491" w14:textId="77777777" w:rsidR="00460FAF" w:rsidRPr="002D64F4" w:rsidRDefault="00460FAF" w:rsidP="00336EE1">
      <w:pPr>
        <w:pStyle w:val="ListParagraph"/>
        <w:numPr>
          <w:ilvl w:val="0"/>
          <w:numId w:val="133"/>
        </w:numPr>
        <w:spacing w:after="200" w:line="276" w:lineRule="auto"/>
        <w:jc w:val="both"/>
      </w:pPr>
      <w:r w:rsidRPr="002D64F4">
        <w:t>The system validates the provided schedule.</w:t>
      </w:r>
    </w:p>
    <w:p w14:paraId="6D5DE238" w14:textId="77777777" w:rsidR="00460FAF" w:rsidRPr="002D64F4" w:rsidRDefault="00460FAF" w:rsidP="00336EE1">
      <w:pPr>
        <w:pStyle w:val="ListParagraph"/>
        <w:numPr>
          <w:ilvl w:val="0"/>
          <w:numId w:val="133"/>
        </w:numPr>
        <w:spacing w:after="200" w:line="276" w:lineRule="auto"/>
        <w:jc w:val="both"/>
      </w:pPr>
      <w:r w:rsidRPr="002D64F4">
        <w:t>The registration period is stored successfully.</w:t>
      </w:r>
    </w:p>
    <w:p w14:paraId="535471E1" w14:textId="77777777" w:rsidR="00336EE1" w:rsidRDefault="00336EE1">
      <w:pPr>
        <w:rPr>
          <w:b/>
          <w:bCs/>
        </w:rPr>
      </w:pPr>
      <w:r>
        <w:rPr>
          <w:b/>
          <w:bCs/>
        </w:rPr>
        <w:br w:type="page"/>
      </w:r>
    </w:p>
    <w:p w14:paraId="45BC6C7D" w14:textId="72C6E537" w:rsidR="00460FAF" w:rsidRPr="002D64F4" w:rsidRDefault="00460FAF" w:rsidP="00336EE1">
      <w:pPr>
        <w:jc w:val="both"/>
        <w:rPr>
          <w:b/>
          <w:bCs/>
        </w:rPr>
      </w:pPr>
      <w:r w:rsidRPr="002D64F4">
        <w:rPr>
          <w:b/>
          <w:bCs/>
        </w:rPr>
        <w:lastRenderedPageBreak/>
        <w:t>Alternative Flow</w:t>
      </w:r>
    </w:p>
    <w:p w14:paraId="689AD1D9" w14:textId="77777777" w:rsidR="00460FAF" w:rsidRPr="002D64F4" w:rsidRDefault="00460FAF" w:rsidP="00336EE1">
      <w:pPr>
        <w:pStyle w:val="ListParagraph"/>
        <w:numPr>
          <w:ilvl w:val="0"/>
          <w:numId w:val="134"/>
        </w:numPr>
        <w:spacing w:after="200" w:line="276" w:lineRule="auto"/>
        <w:jc w:val="both"/>
      </w:pPr>
      <w:r w:rsidRPr="002D64F4">
        <w:t>The administrator duplicates a previous registration period and modifies only the dates.</w:t>
      </w:r>
    </w:p>
    <w:p w14:paraId="167154E4" w14:textId="77777777" w:rsidR="00460FAF" w:rsidRPr="002D64F4" w:rsidRDefault="00460FAF" w:rsidP="00336EE1">
      <w:pPr>
        <w:jc w:val="both"/>
        <w:rPr>
          <w:b/>
          <w:bCs/>
        </w:rPr>
      </w:pPr>
      <w:r w:rsidRPr="002D64F4">
        <w:rPr>
          <w:b/>
          <w:bCs/>
        </w:rPr>
        <w:t>Exception Flow</w:t>
      </w:r>
    </w:p>
    <w:p w14:paraId="14D26741" w14:textId="77777777" w:rsidR="00460FAF" w:rsidRPr="002D64F4" w:rsidRDefault="00460FAF" w:rsidP="00336EE1">
      <w:pPr>
        <w:pStyle w:val="ListParagraph"/>
        <w:numPr>
          <w:ilvl w:val="0"/>
          <w:numId w:val="134"/>
        </w:numPr>
        <w:spacing w:after="200" w:line="276" w:lineRule="auto"/>
        <w:jc w:val="both"/>
      </w:pPr>
      <w:r w:rsidRPr="002D64F4">
        <w:t>If the selected period overlaps another active period, creation fails.</w:t>
      </w:r>
    </w:p>
    <w:p w14:paraId="230CC482" w14:textId="69422ED9" w:rsidR="00460FAF" w:rsidRPr="002D64F4" w:rsidRDefault="00460FAF" w:rsidP="00460FAF">
      <w:pPr>
        <w:pStyle w:val="ListParagraph"/>
        <w:numPr>
          <w:ilvl w:val="0"/>
          <w:numId w:val="134"/>
        </w:numPr>
        <w:spacing w:after="200" w:line="276" w:lineRule="auto"/>
        <w:jc w:val="both"/>
      </w:pPr>
      <w:r w:rsidRPr="002D64F4">
        <w:t>If required information is incomplete, validation fails.</w:t>
      </w:r>
    </w:p>
    <w:p w14:paraId="3BDB78BB" w14:textId="77777777" w:rsidR="00460FAF" w:rsidRPr="00A31B2D" w:rsidRDefault="00460FAF" w:rsidP="00336EE1">
      <w:pPr>
        <w:pStyle w:val="Heading2"/>
      </w:pPr>
      <w:bookmarkStart w:id="51" w:name="_Toc233451760"/>
      <w:r w:rsidRPr="00A31B2D">
        <w:t>UC-3</w:t>
      </w:r>
      <w:r>
        <w:t>6</w:t>
      </w:r>
      <w:r w:rsidRPr="00A31B2D">
        <w:t xml:space="preserve"> OPEN / CLOSE REGISTRATION</w:t>
      </w:r>
      <w:bookmarkEnd w:id="51"/>
    </w:p>
    <w:p w14:paraId="6DB37F0A" w14:textId="4CE8E873" w:rsidR="00460FAF" w:rsidRPr="002D64F4" w:rsidRDefault="00336EE1" w:rsidP="00460FAF">
      <w:pPr>
        <w:rPr>
          <w:b/>
          <w:bCs/>
        </w:rPr>
      </w:pPr>
      <w:r>
        <w:rPr>
          <w:b/>
          <w:bCs/>
        </w:rPr>
        <w:t>36</w:t>
      </w:r>
      <w:r w:rsidR="00460FAF" w:rsidRPr="002D64F4">
        <w:rPr>
          <w:b/>
          <w:bCs/>
        </w:rPr>
        <w:t>.1</w:t>
      </w:r>
      <w:r>
        <w:rPr>
          <w:b/>
          <w:bCs/>
        </w:rPr>
        <w:t>.</w:t>
      </w:r>
      <w:r w:rsidR="00460FAF" w:rsidRPr="002D64F4">
        <w:rPr>
          <w:b/>
          <w:bCs/>
        </w:rPr>
        <w:t xml:space="preserve"> Summary</w:t>
      </w:r>
    </w:p>
    <w:p w14:paraId="1A1D8C0F" w14:textId="77777777" w:rsidR="00460FAF" w:rsidRPr="002D64F4" w:rsidRDefault="00460FAF" w:rsidP="00460FAF">
      <w:r w:rsidRPr="002D64F4">
        <w:rPr>
          <w:b/>
          <w:bCs/>
        </w:rPr>
        <w:t>Use Case Name:</w:t>
      </w:r>
      <w:r w:rsidRPr="002D64F4">
        <w:t xml:space="preserve"> Open / Close Registration</w:t>
      </w:r>
    </w:p>
    <w:p w14:paraId="7A92E4CD" w14:textId="77777777" w:rsidR="00460FAF" w:rsidRPr="002D64F4" w:rsidRDefault="00460FAF" w:rsidP="00460FAF">
      <w:r w:rsidRPr="002D64F4">
        <w:rPr>
          <w:b/>
          <w:bCs/>
        </w:rPr>
        <w:t>Use Case ID:</w:t>
      </w:r>
      <w:r w:rsidRPr="002D64F4">
        <w:t xml:space="preserve"> UC-3</w:t>
      </w:r>
      <w:r>
        <w:t>6</w:t>
      </w:r>
    </w:p>
    <w:p w14:paraId="70608601" w14:textId="77777777" w:rsidR="00460FAF" w:rsidRPr="002D64F4" w:rsidRDefault="00460FAF" w:rsidP="00460FAF">
      <w:r w:rsidRPr="002D64F4">
        <w:rPr>
          <w:b/>
          <w:bCs/>
        </w:rPr>
        <w:t>Use Case Description:</w:t>
      </w:r>
    </w:p>
    <w:p w14:paraId="4201C62E" w14:textId="77777777" w:rsidR="00460FAF" w:rsidRPr="002D64F4" w:rsidRDefault="00460FAF" w:rsidP="00336EE1">
      <w:pPr>
        <w:jc w:val="both"/>
      </w:pPr>
      <w:r w:rsidRPr="002D64F4">
        <w:t>This use case enables administrators to activate or deactivate course registration according to the official academic schedule, ensuring that enrollment occurs only within authorized periods.</w:t>
      </w:r>
    </w:p>
    <w:p w14:paraId="591CA940" w14:textId="77777777" w:rsidR="00460FAF" w:rsidRPr="002D64F4" w:rsidRDefault="00460FAF" w:rsidP="00460FAF">
      <w:r w:rsidRPr="002D64F4">
        <w:rPr>
          <w:b/>
          <w:bCs/>
        </w:rPr>
        <w:t>Actor:</w:t>
      </w:r>
      <w:r>
        <w:t xml:space="preserve"> </w:t>
      </w:r>
      <w:r w:rsidRPr="002D64F4">
        <w:t>Administrator</w:t>
      </w:r>
    </w:p>
    <w:p w14:paraId="3B95F496" w14:textId="77777777" w:rsidR="00460FAF" w:rsidRPr="002D64F4" w:rsidRDefault="00460FAF" w:rsidP="00460FAF">
      <w:r w:rsidRPr="002D64F4">
        <w:rPr>
          <w:b/>
          <w:bCs/>
        </w:rPr>
        <w:t>Priority:</w:t>
      </w:r>
      <w:r>
        <w:t xml:space="preserve"> </w:t>
      </w:r>
      <w:r w:rsidRPr="002D64F4">
        <w:t>Critical</w:t>
      </w:r>
    </w:p>
    <w:p w14:paraId="02D4ED65" w14:textId="77777777" w:rsidR="00460FAF" w:rsidRPr="002D64F4" w:rsidRDefault="00460FAF" w:rsidP="00460FAF">
      <w:r w:rsidRPr="002D64F4">
        <w:rPr>
          <w:b/>
          <w:bCs/>
        </w:rPr>
        <w:t>Trigger:</w:t>
      </w:r>
    </w:p>
    <w:p w14:paraId="3DA3F96F" w14:textId="77777777" w:rsidR="00460FAF" w:rsidRPr="002D64F4" w:rsidRDefault="00460FAF" w:rsidP="00460FAF">
      <w:r w:rsidRPr="002D64F4">
        <w:t>The administrator changes the registration status.</w:t>
      </w:r>
    </w:p>
    <w:p w14:paraId="56A4E494" w14:textId="77777777" w:rsidR="00460FAF" w:rsidRPr="002D64F4" w:rsidRDefault="00460FAF" w:rsidP="00460FAF">
      <w:r w:rsidRPr="002D64F4">
        <w:rPr>
          <w:b/>
          <w:bCs/>
        </w:rPr>
        <w:t>Pre-Condition:</w:t>
      </w:r>
    </w:p>
    <w:p w14:paraId="0EE1D6AA" w14:textId="77777777" w:rsidR="00460FAF" w:rsidRPr="002D64F4" w:rsidRDefault="00460FAF" w:rsidP="00460FAF">
      <w:r w:rsidRPr="002D64F4">
        <w:t>A registration period already exists.</w:t>
      </w:r>
    </w:p>
    <w:p w14:paraId="08F4E385" w14:textId="77777777" w:rsidR="00460FAF" w:rsidRPr="002D64F4" w:rsidRDefault="00460FAF" w:rsidP="00460FAF">
      <w:r w:rsidRPr="002D64F4">
        <w:rPr>
          <w:b/>
          <w:bCs/>
        </w:rPr>
        <w:t>Post-Condition:</w:t>
      </w:r>
    </w:p>
    <w:p w14:paraId="7F3BF03E" w14:textId="6A13680F" w:rsidR="005735BB" w:rsidRDefault="00460FAF" w:rsidP="00460FAF">
      <w:r w:rsidRPr="002D64F4">
        <w:t>Registration status becomes either Open or Closed.</w:t>
      </w:r>
    </w:p>
    <w:p w14:paraId="6850427B" w14:textId="66D7F14E" w:rsidR="00460FAF" w:rsidRPr="002D64F4" w:rsidRDefault="005735BB" w:rsidP="00460FAF">
      <w:r>
        <w:br w:type="page"/>
      </w:r>
    </w:p>
    <w:p w14:paraId="397C6EE3" w14:textId="47761CC4" w:rsidR="00460FAF" w:rsidRPr="002D64F4" w:rsidRDefault="00336EE1" w:rsidP="00460FAF">
      <w:pPr>
        <w:rPr>
          <w:b/>
          <w:bCs/>
        </w:rPr>
      </w:pPr>
      <w:r>
        <w:rPr>
          <w:b/>
          <w:bCs/>
        </w:rPr>
        <w:lastRenderedPageBreak/>
        <w:t>36</w:t>
      </w:r>
      <w:r w:rsidR="00460FAF" w:rsidRPr="002D64F4">
        <w:rPr>
          <w:b/>
          <w:bCs/>
        </w:rPr>
        <w:t>.2</w:t>
      </w:r>
      <w:r w:rsidR="00C669CE">
        <w:rPr>
          <w:b/>
          <w:bCs/>
        </w:rPr>
        <w:t>.</w:t>
      </w:r>
      <w:r w:rsidR="00460FAF" w:rsidRPr="002D64F4">
        <w:rPr>
          <w:b/>
          <w:bCs/>
        </w:rPr>
        <w:t xml:space="preserve"> Flow</w:t>
      </w:r>
    </w:p>
    <w:p w14:paraId="75B6D7BF" w14:textId="2862B7D7" w:rsidR="00460FAF" w:rsidRPr="002D64F4" w:rsidRDefault="00C669CE" w:rsidP="005735BB">
      <w:pPr>
        <w:jc w:val="both"/>
        <w:rPr>
          <w:b/>
          <w:bCs/>
        </w:rPr>
      </w:pPr>
      <w:r>
        <w:rPr>
          <w:b/>
          <w:bCs/>
        </w:rPr>
        <w:t>Main</w:t>
      </w:r>
      <w:r w:rsidR="00460FAF" w:rsidRPr="002D64F4">
        <w:rPr>
          <w:b/>
          <w:bCs/>
        </w:rPr>
        <w:t xml:space="preserve"> Flow</w:t>
      </w:r>
    </w:p>
    <w:p w14:paraId="027FC010" w14:textId="77777777" w:rsidR="00460FAF" w:rsidRPr="002D64F4" w:rsidRDefault="00460FAF" w:rsidP="005735BB">
      <w:pPr>
        <w:pStyle w:val="ListParagraph"/>
        <w:numPr>
          <w:ilvl w:val="0"/>
          <w:numId w:val="135"/>
        </w:numPr>
        <w:spacing w:after="200" w:line="276" w:lineRule="auto"/>
        <w:jc w:val="both"/>
      </w:pPr>
      <w:r w:rsidRPr="002D64F4">
        <w:t>The administrator selects a registration period.</w:t>
      </w:r>
    </w:p>
    <w:p w14:paraId="79F7DB15" w14:textId="77777777" w:rsidR="00460FAF" w:rsidRPr="002D64F4" w:rsidRDefault="00460FAF" w:rsidP="005735BB">
      <w:pPr>
        <w:pStyle w:val="ListParagraph"/>
        <w:numPr>
          <w:ilvl w:val="0"/>
          <w:numId w:val="135"/>
        </w:numPr>
        <w:spacing w:after="200" w:line="276" w:lineRule="auto"/>
        <w:jc w:val="both"/>
      </w:pPr>
      <w:r w:rsidRPr="002D64F4">
        <w:t>The current registration status is displayed.</w:t>
      </w:r>
    </w:p>
    <w:p w14:paraId="349CBA74" w14:textId="77777777" w:rsidR="00460FAF" w:rsidRPr="002D64F4" w:rsidRDefault="00460FAF" w:rsidP="005735BB">
      <w:pPr>
        <w:pStyle w:val="ListParagraph"/>
        <w:numPr>
          <w:ilvl w:val="0"/>
          <w:numId w:val="135"/>
        </w:numPr>
        <w:spacing w:after="200" w:line="276" w:lineRule="auto"/>
        <w:jc w:val="both"/>
      </w:pPr>
      <w:r w:rsidRPr="002D64F4">
        <w:t>The administrator chooses either Open or Close.</w:t>
      </w:r>
    </w:p>
    <w:p w14:paraId="7BA9CE6D" w14:textId="77777777" w:rsidR="00460FAF" w:rsidRPr="002D64F4" w:rsidRDefault="00460FAF" w:rsidP="005735BB">
      <w:pPr>
        <w:pStyle w:val="ListParagraph"/>
        <w:numPr>
          <w:ilvl w:val="0"/>
          <w:numId w:val="135"/>
        </w:numPr>
        <w:spacing w:after="200" w:line="276" w:lineRule="auto"/>
        <w:jc w:val="both"/>
      </w:pPr>
      <w:r w:rsidRPr="002D64F4">
        <w:t>The system updates the registration status.</w:t>
      </w:r>
    </w:p>
    <w:p w14:paraId="07153AB9" w14:textId="2C6E8A4A" w:rsidR="00460FAF" w:rsidRPr="005735BB" w:rsidRDefault="00460FAF" w:rsidP="00460FAF">
      <w:pPr>
        <w:pStyle w:val="ListParagraph"/>
        <w:numPr>
          <w:ilvl w:val="0"/>
          <w:numId w:val="135"/>
        </w:numPr>
        <w:spacing w:after="200" w:line="276" w:lineRule="auto"/>
        <w:jc w:val="both"/>
      </w:pPr>
      <w:r w:rsidRPr="002D64F4">
        <w:t>Students immediately receive the updated registration availability.</w:t>
      </w:r>
    </w:p>
    <w:p w14:paraId="547A81FB" w14:textId="77777777" w:rsidR="00460FAF" w:rsidRPr="002D64F4" w:rsidRDefault="00460FAF" w:rsidP="005735BB">
      <w:pPr>
        <w:jc w:val="both"/>
        <w:rPr>
          <w:b/>
          <w:bCs/>
        </w:rPr>
      </w:pPr>
      <w:r w:rsidRPr="002D64F4">
        <w:rPr>
          <w:b/>
          <w:bCs/>
        </w:rPr>
        <w:t>Alternative Flow</w:t>
      </w:r>
    </w:p>
    <w:p w14:paraId="7AD94B8D" w14:textId="7B265A9A" w:rsidR="00460FAF" w:rsidRPr="002D64F4" w:rsidRDefault="00460FAF" w:rsidP="005735BB">
      <w:pPr>
        <w:pStyle w:val="ListParagraph"/>
        <w:numPr>
          <w:ilvl w:val="0"/>
          <w:numId w:val="164"/>
        </w:numPr>
        <w:spacing w:after="200" w:line="276" w:lineRule="auto"/>
        <w:jc w:val="both"/>
      </w:pPr>
      <w:r w:rsidRPr="002D64F4">
        <w:t>The administrator schedules automatic opening and closing according to predefined dates.</w:t>
      </w:r>
    </w:p>
    <w:p w14:paraId="7D346A76" w14:textId="77777777" w:rsidR="00460FAF" w:rsidRPr="002D64F4" w:rsidRDefault="00460FAF" w:rsidP="005735BB">
      <w:pPr>
        <w:jc w:val="both"/>
        <w:rPr>
          <w:b/>
          <w:bCs/>
        </w:rPr>
      </w:pPr>
      <w:r w:rsidRPr="002D64F4">
        <w:rPr>
          <w:b/>
          <w:bCs/>
        </w:rPr>
        <w:t>Exception Flow</w:t>
      </w:r>
    </w:p>
    <w:p w14:paraId="5EE53603" w14:textId="77777777" w:rsidR="00460FAF" w:rsidRPr="002D64F4" w:rsidRDefault="00460FAF" w:rsidP="005735BB">
      <w:pPr>
        <w:pStyle w:val="ListParagraph"/>
        <w:numPr>
          <w:ilvl w:val="0"/>
          <w:numId w:val="136"/>
        </w:numPr>
        <w:spacing w:after="200" w:line="276" w:lineRule="auto"/>
        <w:jc w:val="both"/>
      </w:pPr>
      <w:r w:rsidRPr="002D64F4">
        <w:t>If registration is already in the selected state, no update is performed.</w:t>
      </w:r>
    </w:p>
    <w:p w14:paraId="1A5608C1" w14:textId="5B6D104C" w:rsidR="00985F44" w:rsidRDefault="00460FAF" w:rsidP="005735BB">
      <w:pPr>
        <w:pStyle w:val="ListParagraph"/>
        <w:numPr>
          <w:ilvl w:val="0"/>
          <w:numId w:val="136"/>
        </w:numPr>
        <w:spacing w:after="200" w:line="276" w:lineRule="auto"/>
        <w:jc w:val="both"/>
      </w:pPr>
      <w:r w:rsidRPr="002D64F4">
        <w:t>If status updates fail, the previous registration state is preserved.</w:t>
      </w:r>
    </w:p>
    <w:p w14:paraId="3CF9EFB0" w14:textId="68AF1386" w:rsidR="00460FAF" w:rsidRPr="002D64F4" w:rsidRDefault="00985F44" w:rsidP="00985F44">
      <w:r>
        <w:br w:type="page"/>
      </w:r>
    </w:p>
    <w:p w14:paraId="719A8AA9" w14:textId="77777777" w:rsidR="00460FAF" w:rsidRPr="00A31B2D" w:rsidRDefault="00460FAF" w:rsidP="00985F44">
      <w:pPr>
        <w:pStyle w:val="Heading2"/>
      </w:pPr>
      <w:bookmarkStart w:id="52" w:name="_Toc233451761"/>
      <w:r w:rsidRPr="00A31B2D">
        <w:lastRenderedPageBreak/>
        <w:t>UC-3</w:t>
      </w:r>
      <w:r>
        <w:t>7</w:t>
      </w:r>
      <w:r w:rsidRPr="00A31B2D">
        <w:t xml:space="preserve"> SET START / END DATES</w:t>
      </w:r>
      <w:bookmarkEnd w:id="52"/>
    </w:p>
    <w:p w14:paraId="50C65839" w14:textId="2F71139C" w:rsidR="00460FAF" w:rsidRPr="002D64F4" w:rsidRDefault="00985F44" w:rsidP="00460FAF">
      <w:pPr>
        <w:rPr>
          <w:b/>
          <w:bCs/>
        </w:rPr>
      </w:pPr>
      <w:r>
        <w:rPr>
          <w:b/>
          <w:bCs/>
        </w:rPr>
        <w:t>37</w:t>
      </w:r>
      <w:r w:rsidR="00460FAF" w:rsidRPr="002D64F4">
        <w:rPr>
          <w:b/>
          <w:bCs/>
        </w:rPr>
        <w:t>.1</w:t>
      </w:r>
      <w:r>
        <w:rPr>
          <w:b/>
          <w:bCs/>
        </w:rPr>
        <w:t>.</w:t>
      </w:r>
      <w:r w:rsidR="00460FAF" w:rsidRPr="002D64F4">
        <w:rPr>
          <w:b/>
          <w:bCs/>
        </w:rPr>
        <w:t xml:space="preserve"> Summary</w:t>
      </w:r>
    </w:p>
    <w:p w14:paraId="64337306" w14:textId="77777777" w:rsidR="00460FAF" w:rsidRPr="002D64F4" w:rsidRDefault="00460FAF" w:rsidP="00460FAF">
      <w:r w:rsidRPr="002D64F4">
        <w:rPr>
          <w:b/>
          <w:bCs/>
        </w:rPr>
        <w:t>Use Case Name:</w:t>
      </w:r>
      <w:r w:rsidRPr="002D64F4">
        <w:t xml:space="preserve"> Set Start / End Dates</w:t>
      </w:r>
    </w:p>
    <w:p w14:paraId="24D091BC" w14:textId="77777777" w:rsidR="00460FAF" w:rsidRPr="002D64F4" w:rsidRDefault="00460FAF" w:rsidP="00460FAF">
      <w:r w:rsidRPr="002D64F4">
        <w:rPr>
          <w:b/>
          <w:bCs/>
        </w:rPr>
        <w:t>Use Case ID:</w:t>
      </w:r>
      <w:r w:rsidRPr="002D64F4">
        <w:t xml:space="preserve"> UC-3</w:t>
      </w:r>
      <w:r>
        <w:t>7</w:t>
      </w:r>
    </w:p>
    <w:p w14:paraId="7073A9FE" w14:textId="77777777" w:rsidR="00460FAF" w:rsidRPr="002D64F4" w:rsidRDefault="00460FAF" w:rsidP="00460FAF">
      <w:r w:rsidRPr="002D64F4">
        <w:rPr>
          <w:b/>
          <w:bCs/>
        </w:rPr>
        <w:t>Use Case Description:</w:t>
      </w:r>
    </w:p>
    <w:p w14:paraId="204D672B" w14:textId="77777777" w:rsidR="00460FAF" w:rsidRPr="002D64F4" w:rsidRDefault="00460FAF" w:rsidP="00985F44">
      <w:pPr>
        <w:jc w:val="both"/>
      </w:pPr>
      <w:r w:rsidRPr="002D64F4">
        <w:t>This use case enables administrators to configure the official opening and closing dates for a registration period, ensuring that enrollment activities follow the academic calendar established by the institution.</w:t>
      </w:r>
    </w:p>
    <w:p w14:paraId="547B93B1" w14:textId="77777777" w:rsidR="00460FAF" w:rsidRPr="002D64F4" w:rsidRDefault="00460FAF" w:rsidP="00460FAF">
      <w:r w:rsidRPr="002D64F4">
        <w:rPr>
          <w:b/>
          <w:bCs/>
        </w:rPr>
        <w:t>Actor:</w:t>
      </w:r>
      <w:r>
        <w:t xml:space="preserve"> </w:t>
      </w:r>
      <w:r w:rsidRPr="002D64F4">
        <w:t>Administrator</w:t>
      </w:r>
    </w:p>
    <w:p w14:paraId="23DDDA8C" w14:textId="77777777" w:rsidR="00460FAF" w:rsidRPr="002D64F4" w:rsidRDefault="00460FAF" w:rsidP="00460FAF">
      <w:r w:rsidRPr="002D64F4">
        <w:rPr>
          <w:b/>
          <w:bCs/>
        </w:rPr>
        <w:t>Priority:</w:t>
      </w:r>
      <w:r>
        <w:t xml:space="preserve"> </w:t>
      </w:r>
      <w:r w:rsidRPr="002D64F4">
        <w:t>High</w:t>
      </w:r>
    </w:p>
    <w:p w14:paraId="11160042" w14:textId="77777777" w:rsidR="00460FAF" w:rsidRPr="002D64F4" w:rsidRDefault="00460FAF" w:rsidP="00460FAF">
      <w:r w:rsidRPr="002D64F4">
        <w:rPr>
          <w:b/>
          <w:bCs/>
        </w:rPr>
        <w:t>Trigger:</w:t>
      </w:r>
    </w:p>
    <w:p w14:paraId="14149DD3" w14:textId="77777777" w:rsidR="00460FAF" w:rsidRPr="002D64F4" w:rsidRDefault="00460FAF" w:rsidP="00460FAF">
      <w:r w:rsidRPr="002D64F4">
        <w:t>The administrator edits registration period dates.</w:t>
      </w:r>
    </w:p>
    <w:p w14:paraId="75F763D1" w14:textId="77777777" w:rsidR="00460FAF" w:rsidRPr="002D64F4" w:rsidRDefault="00460FAF" w:rsidP="00460FAF">
      <w:r w:rsidRPr="002D64F4">
        <w:rPr>
          <w:b/>
          <w:bCs/>
        </w:rPr>
        <w:t>Pre-Condition:</w:t>
      </w:r>
    </w:p>
    <w:p w14:paraId="2EBD43A9" w14:textId="77777777" w:rsidR="00460FAF" w:rsidRPr="002D64F4" w:rsidRDefault="00460FAF" w:rsidP="00460FAF">
      <w:r w:rsidRPr="002D64F4">
        <w:t>A registration period already exists.</w:t>
      </w:r>
    </w:p>
    <w:p w14:paraId="2DD97241" w14:textId="77777777" w:rsidR="00460FAF" w:rsidRPr="002D64F4" w:rsidRDefault="00460FAF" w:rsidP="00460FAF">
      <w:r w:rsidRPr="002D64F4">
        <w:rPr>
          <w:b/>
          <w:bCs/>
        </w:rPr>
        <w:t>Post-Condition:</w:t>
      </w:r>
    </w:p>
    <w:p w14:paraId="5EFE6639" w14:textId="1F8CEB8D" w:rsidR="00460FAF" w:rsidRPr="002D64F4" w:rsidRDefault="00460FAF" w:rsidP="00460FAF">
      <w:r w:rsidRPr="002D64F4">
        <w:t>The new registration dates are successfully stored.</w:t>
      </w:r>
    </w:p>
    <w:p w14:paraId="60A4801B" w14:textId="141159A3" w:rsidR="00460FAF" w:rsidRPr="002D64F4" w:rsidRDefault="00985F44" w:rsidP="00460FAF">
      <w:pPr>
        <w:rPr>
          <w:b/>
          <w:bCs/>
        </w:rPr>
      </w:pPr>
      <w:r>
        <w:rPr>
          <w:b/>
          <w:bCs/>
        </w:rPr>
        <w:t>37</w:t>
      </w:r>
      <w:r w:rsidR="00460FAF" w:rsidRPr="002D64F4">
        <w:rPr>
          <w:b/>
          <w:bCs/>
        </w:rPr>
        <w:t>.2</w:t>
      </w:r>
      <w:r>
        <w:rPr>
          <w:b/>
          <w:bCs/>
        </w:rPr>
        <w:t>.</w:t>
      </w:r>
      <w:r w:rsidR="00460FAF" w:rsidRPr="002D64F4">
        <w:rPr>
          <w:b/>
          <w:bCs/>
        </w:rPr>
        <w:t xml:space="preserve"> Flow</w:t>
      </w:r>
    </w:p>
    <w:p w14:paraId="21D37F20" w14:textId="357384EF" w:rsidR="00460FAF" w:rsidRPr="002D64F4" w:rsidRDefault="00985F44" w:rsidP="005538A6">
      <w:pPr>
        <w:jc w:val="both"/>
        <w:rPr>
          <w:b/>
          <w:bCs/>
        </w:rPr>
      </w:pPr>
      <w:r>
        <w:rPr>
          <w:b/>
          <w:bCs/>
        </w:rPr>
        <w:t>Main</w:t>
      </w:r>
      <w:r w:rsidR="00460FAF" w:rsidRPr="002D64F4">
        <w:rPr>
          <w:b/>
          <w:bCs/>
        </w:rPr>
        <w:t xml:space="preserve"> Flow</w:t>
      </w:r>
    </w:p>
    <w:p w14:paraId="49C0B701" w14:textId="77777777" w:rsidR="00460FAF" w:rsidRPr="002D64F4" w:rsidRDefault="00460FAF" w:rsidP="005538A6">
      <w:pPr>
        <w:pStyle w:val="ListParagraph"/>
        <w:numPr>
          <w:ilvl w:val="0"/>
          <w:numId w:val="137"/>
        </w:numPr>
        <w:spacing w:after="200" w:line="276" w:lineRule="auto"/>
        <w:jc w:val="both"/>
      </w:pPr>
      <w:r w:rsidRPr="002D64F4">
        <w:t>The administrator selects an existing registration period.</w:t>
      </w:r>
    </w:p>
    <w:p w14:paraId="01398D0A" w14:textId="77777777" w:rsidR="00460FAF" w:rsidRPr="002D64F4" w:rsidRDefault="00460FAF" w:rsidP="005538A6">
      <w:pPr>
        <w:pStyle w:val="ListParagraph"/>
        <w:numPr>
          <w:ilvl w:val="0"/>
          <w:numId w:val="137"/>
        </w:numPr>
        <w:spacing w:after="200" w:line="276" w:lineRule="auto"/>
        <w:jc w:val="both"/>
      </w:pPr>
      <w:r w:rsidRPr="002D64F4">
        <w:t>The current start and end dates are displayed.</w:t>
      </w:r>
    </w:p>
    <w:p w14:paraId="17E46CC9" w14:textId="77777777" w:rsidR="00460FAF" w:rsidRPr="002D64F4" w:rsidRDefault="00460FAF" w:rsidP="005538A6">
      <w:pPr>
        <w:pStyle w:val="ListParagraph"/>
        <w:numPr>
          <w:ilvl w:val="0"/>
          <w:numId w:val="137"/>
        </w:numPr>
        <w:spacing w:after="200" w:line="276" w:lineRule="auto"/>
        <w:jc w:val="both"/>
      </w:pPr>
      <w:r w:rsidRPr="002D64F4">
        <w:t>The administrator specifies the revised dates.</w:t>
      </w:r>
    </w:p>
    <w:p w14:paraId="312E1EAF" w14:textId="77777777" w:rsidR="00460FAF" w:rsidRPr="002D64F4" w:rsidRDefault="00460FAF" w:rsidP="005538A6">
      <w:pPr>
        <w:pStyle w:val="ListParagraph"/>
        <w:numPr>
          <w:ilvl w:val="0"/>
          <w:numId w:val="137"/>
        </w:numPr>
        <w:spacing w:after="200" w:line="276" w:lineRule="auto"/>
        <w:jc w:val="both"/>
      </w:pPr>
      <w:r w:rsidRPr="002D64F4">
        <w:t>The system validates chronological consistency.</w:t>
      </w:r>
    </w:p>
    <w:p w14:paraId="515BDF60" w14:textId="77777777" w:rsidR="00460FAF" w:rsidRPr="002D64F4" w:rsidRDefault="00460FAF" w:rsidP="005538A6">
      <w:pPr>
        <w:pStyle w:val="ListParagraph"/>
        <w:numPr>
          <w:ilvl w:val="0"/>
          <w:numId w:val="137"/>
        </w:numPr>
        <w:spacing w:after="200" w:line="276" w:lineRule="auto"/>
        <w:jc w:val="both"/>
      </w:pPr>
      <w:r w:rsidRPr="002D64F4">
        <w:t>The updated dates are saved successfully.</w:t>
      </w:r>
    </w:p>
    <w:p w14:paraId="4C95461F" w14:textId="77777777" w:rsidR="00460FAF" w:rsidRPr="002D64F4" w:rsidRDefault="00460FAF" w:rsidP="005538A6">
      <w:pPr>
        <w:jc w:val="both"/>
        <w:rPr>
          <w:b/>
          <w:bCs/>
        </w:rPr>
      </w:pPr>
      <w:r w:rsidRPr="002D64F4">
        <w:rPr>
          <w:b/>
          <w:bCs/>
        </w:rPr>
        <w:t>Alternative Flow</w:t>
      </w:r>
    </w:p>
    <w:p w14:paraId="15AFE623" w14:textId="7352C738" w:rsidR="00460FAF" w:rsidRPr="002D64F4" w:rsidRDefault="00460FAF" w:rsidP="005538A6">
      <w:pPr>
        <w:pStyle w:val="ListParagraph"/>
        <w:numPr>
          <w:ilvl w:val="0"/>
          <w:numId w:val="165"/>
        </w:numPr>
        <w:spacing w:after="200" w:line="276" w:lineRule="auto"/>
        <w:jc w:val="both"/>
      </w:pPr>
      <w:r w:rsidRPr="002D64F4">
        <w:t>The administrator modifies only the end date while preserving the original start date.</w:t>
      </w:r>
    </w:p>
    <w:p w14:paraId="181C7C26" w14:textId="041CC10B" w:rsidR="00460FAF" w:rsidRPr="002D64F4" w:rsidRDefault="005538A6" w:rsidP="005538A6">
      <w:pPr>
        <w:rPr>
          <w:b/>
          <w:bCs/>
        </w:rPr>
      </w:pPr>
      <w:r>
        <w:rPr>
          <w:b/>
          <w:bCs/>
        </w:rPr>
        <w:br w:type="page"/>
      </w:r>
      <w:r w:rsidR="00460FAF" w:rsidRPr="002D64F4">
        <w:rPr>
          <w:b/>
          <w:bCs/>
        </w:rPr>
        <w:lastRenderedPageBreak/>
        <w:t>Exception Flow</w:t>
      </w:r>
    </w:p>
    <w:p w14:paraId="17D37076" w14:textId="77777777" w:rsidR="00460FAF" w:rsidRPr="002D64F4" w:rsidRDefault="00460FAF" w:rsidP="005538A6">
      <w:pPr>
        <w:pStyle w:val="ListParagraph"/>
        <w:numPr>
          <w:ilvl w:val="0"/>
          <w:numId w:val="138"/>
        </w:numPr>
        <w:spacing w:after="200" w:line="276" w:lineRule="auto"/>
        <w:jc w:val="both"/>
      </w:pPr>
      <w:r w:rsidRPr="002D64F4">
        <w:t>If the end date occurs before the start date, validation fails.</w:t>
      </w:r>
    </w:p>
    <w:p w14:paraId="258E0A41" w14:textId="77777777" w:rsidR="00460FAF" w:rsidRPr="002D64F4" w:rsidRDefault="00460FAF" w:rsidP="005538A6">
      <w:pPr>
        <w:pStyle w:val="ListParagraph"/>
        <w:numPr>
          <w:ilvl w:val="0"/>
          <w:numId w:val="138"/>
        </w:numPr>
        <w:spacing w:after="200" w:line="276" w:lineRule="auto"/>
        <w:jc w:val="both"/>
      </w:pPr>
      <w:r w:rsidRPr="002D64F4">
        <w:t>If the registration period has already ended, date modification may be prohibited according to institutional policy.</w:t>
      </w:r>
    </w:p>
    <w:p w14:paraId="552C199B" w14:textId="77777777" w:rsidR="00460FAF" w:rsidRPr="002D64F4" w:rsidRDefault="00460FAF" w:rsidP="005538A6">
      <w:pPr>
        <w:pStyle w:val="ListParagraph"/>
        <w:numPr>
          <w:ilvl w:val="0"/>
          <w:numId w:val="138"/>
        </w:numPr>
        <w:spacing w:after="200" w:line="276" w:lineRule="auto"/>
        <w:jc w:val="both"/>
      </w:pPr>
      <w:r w:rsidRPr="002D64F4">
        <w:t>If database updates fail, the original schedule remains unchanged.</w:t>
      </w:r>
    </w:p>
    <w:p w14:paraId="17DF3FC7" w14:textId="77777777" w:rsidR="00460FAF" w:rsidRPr="002D64F4" w:rsidRDefault="00460FAF" w:rsidP="00460FAF"/>
    <w:p w14:paraId="6A9E816B" w14:textId="77777777" w:rsidR="00460FAF" w:rsidRPr="002D64F4" w:rsidRDefault="00460FAF" w:rsidP="00460FAF"/>
    <w:p w14:paraId="5DD7D4B0" w14:textId="77777777" w:rsidR="00460FAF" w:rsidRPr="002A0A70" w:rsidRDefault="00460FAF" w:rsidP="00460FAF"/>
    <w:p w14:paraId="3C075694" w14:textId="77777777" w:rsidR="00460FAF" w:rsidRPr="002A0A70" w:rsidRDefault="00460FAF" w:rsidP="00460FAF"/>
    <w:p w14:paraId="0091422A" w14:textId="77777777" w:rsidR="00460FAF" w:rsidRPr="004E5FA8" w:rsidRDefault="00460FAF" w:rsidP="00460FAF"/>
    <w:p w14:paraId="384E1701" w14:textId="0D51116A" w:rsidR="00A14443" w:rsidRPr="00CB02CE" w:rsidRDefault="00296922" w:rsidP="00296922">
      <w:pPr>
        <w:rPr>
          <w:rFonts w:cs="Times New Roman"/>
        </w:rPr>
      </w:pPr>
      <w:r>
        <w:rPr>
          <w:rFonts w:cs="Times New Roman"/>
        </w:rPr>
        <w:br w:type="page"/>
      </w:r>
    </w:p>
    <w:p w14:paraId="59A09C12" w14:textId="66CE502F" w:rsidR="00A14443" w:rsidRPr="00192ECF" w:rsidRDefault="00A14443" w:rsidP="00192ECF">
      <w:pPr>
        <w:spacing w:line="360" w:lineRule="auto"/>
        <w:jc w:val="both"/>
        <w:rPr>
          <w:b/>
          <w:bCs/>
        </w:rPr>
      </w:pPr>
      <w:r w:rsidRPr="00192ECF">
        <w:rPr>
          <w:b/>
          <w:bCs/>
        </w:rPr>
        <w:lastRenderedPageBreak/>
        <w:t>Include Relationship Analysis</w:t>
      </w:r>
    </w:p>
    <w:p w14:paraId="01903370" w14:textId="77777777" w:rsidR="00A14443" w:rsidRPr="00CB02CE" w:rsidRDefault="00A14443" w:rsidP="00AA6842">
      <w:pPr>
        <w:spacing w:line="360" w:lineRule="auto"/>
        <w:ind w:firstLine="720"/>
        <w:jc w:val="both"/>
        <w:rPr>
          <w:rFonts w:cs="Times New Roman"/>
        </w:rPr>
      </w:pPr>
      <w:r w:rsidRPr="00CB02CE">
        <w:rPr>
          <w:rFonts w:cs="Times New Roman"/>
        </w:rPr>
        <w:t>The use case diagram employs include relationships to model mandatory sub-processes that must be executed as part of a larger business process. The Register Course use case includes Check Prerequisite, Check Credit Limit, Check Schedule Conflict, and Check Available Seats. These validations ensure academic compliance before registration can be finalized. Administrative management functions also include lower-level operational use cases such as Create/Update Student, Lock/Unlock Student, Create Course Section, Assign Lecturer, and Set Schedule and Capacity. The use of include relationships reduces redundancy and improves maintainability because common validation logic is centralized and reused across the system.</w:t>
      </w:r>
    </w:p>
    <w:p w14:paraId="1411FB73" w14:textId="77777777" w:rsidR="00A14443" w:rsidRPr="00192ECF" w:rsidRDefault="00A14443" w:rsidP="00192ECF">
      <w:pPr>
        <w:spacing w:line="360" w:lineRule="auto"/>
        <w:jc w:val="both"/>
        <w:rPr>
          <w:b/>
          <w:bCs/>
        </w:rPr>
      </w:pPr>
      <w:r w:rsidRPr="00192ECF">
        <w:rPr>
          <w:b/>
          <w:bCs/>
        </w:rPr>
        <w:t>Extend Relationship Analysis</w:t>
      </w:r>
    </w:p>
    <w:p w14:paraId="10E82141" w14:textId="5008C682" w:rsidR="00FC51EE" w:rsidRDefault="00A14443" w:rsidP="00AA6842">
      <w:pPr>
        <w:spacing w:line="360" w:lineRule="auto"/>
        <w:ind w:firstLine="720"/>
        <w:jc w:val="both"/>
        <w:rPr>
          <w:rFonts w:cs="Times New Roman"/>
        </w:rPr>
      </w:pPr>
      <w:r w:rsidRPr="00CB02CE">
        <w:rPr>
          <w:rFonts w:cs="Times New Roman"/>
        </w:rPr>
        <w:t>The extend relationship is used when behavior is conditional rather than mandatory. Join Waiting List extends Register Course when no seats are available. Print Timetable extends View Timetable because printing is optional and only occurs upon user request. This modeling technique improves flexibility and keeps the primary use case focused on its core objective while allowing optional functionality to be added under specific circumstances.</w:t>
      </w:r>
    </w:p>
    <w:p w14:paraId="521378A9" w14:textId="4CC5BD20" w:rsidR="00A14443" w:rsidRPr="00CB02CE" w:rsidRDefault="00FC51EE" w:rsidP="00FC51EE">
      <w:pPr>
        <w:rPr>
          <w:rFonts w:cs="Times New Roman"/>
        </w:rPr>
      </w:pPr>
      <w:r>
        <w:rPr>
          <w:rFonts w:cs="Times New Roman"/>
        </w:rPr>
        <w:br w:type="page"/>
      </w:r>
    </w:p>
    <w:p w14:paraId="34507B9D" w14:textId="77777777" w:rsidR="00A14443" w:rsidRPr="00FC51EE" w:rsidRDefault="00A14443" w:rsidP="00FC51EE">
      <w:pPr>
        <w:rPr>
          <w:b/>
          <w:bCs/>
        </w:rPr>
      </w:pPr>
      <w:r w:rsidRPr="00FC51EE">
        <w:rPr>
          <w:b/>
          <w:bCs/>
        </w:rPr>
        <w:lastRenderedPageBreak/>
        <w:t>Functional Requirement to Use Case Traceability Matrix</w:t>
      </w:r>
    </w:p>
    <w:tbl>
      <w:tblPr>
        <w:tblStyle w:val="TableGrid"/>
        <w:tblW w:w="0" w:type="auto"/>
        <w:tblLook w:val="04A0" w:firstRow="1" w:lastRow="0" w:firstColumn="1" w:lastColumn="0" w:noHBand="0" w:noVBand="1"/>
      </w:tblPr>
      <w:tblGrid>
        <w:gridCol w:w="2880"/>
        <w:gridCol w:w="2880"/>
        <w:gridCol w:w="2880"/>
      </w:tblGrid>
      <w:tr w:rsidR="00A14443" w:rsidRPr="00CB02CE" w14:paraId="55114A94" w14:textId="77777777" w:rsidTr="00B6204C">
        <w:tc>
          <w:tcPr>
            <w:tcW w:w="2880" w:type="dxa"/>
          </w:tcPr>
          <w:p w14:paraId="0EA312B0" w14:textId="77777777" w:rsidR="00A14443" w:rsidRPr="00CB02CE" w:rsidRDefault="00A14443" w:rsidP="00B6204C">
            <w:pPr>
              <w:rPr>
                <w:rFonts w:cs="Times New Roman"/>
              </w:rPr>
            </w:pPr>
            <w:r w:rsidRPr="00CB02CE">
              <w:rPr>
                <w:rFonts w:cs="Times New Roman"/>
              </w:rPr>
              <w:t>FR</w:t>
            </w:r>
          </w:p>
        </w:tc>
        <w:tc>
          <w:tcPr>
            <w:tcW w:w="2880" w:type="dxa"/>
          </w:tcPr>
          <w:p w14:paraId="2110A133" w14:textId="77777777" w:rsidR="00A14443" w:rsidRPr="00CB02CE" w:rsidRDefault="00A14443" w:rsidP="00B6204C">
            <w:pPr>
              <w:rPr>
                <w:rFonts w:cs="Times New Roman"/>
              </w:rPr>
            </w:pPr>
            <w:r w:rsidRPr="00CB02CE">
              <w:rPr>
                <w:rFonts w:cs="Times New Roman"/>
              </w:rPr>
              <w:t>Requirement</w:t>
            </w:r>
          </w:p>
        </w:tc>
        <w:tc>
          <w:tcPr>
            <w:tcW w:w="2880" w:type="dxa"/>
          </w:tcPr>
          <w:p w14:paraId="1604E6A7" w14:textId="77777777" w:rsidR="00A14443" w:rsidRPr="00CB02CE" w:rsidRDefault="00A14443" w:rsidP="00B6204C">
            <w:pPr>
              <w:rPr>
                <w:rFonts w:cs="Times New Roman"/>
              </w:rPr>
            </w:pPr>
            <w:r w:rsidRPr="00CB02CE">
              <w:rPr>
                <w:rFonts w:cs="Times New Roman"/>
              </w:rPr>
              <w:t>Related Use Cases</w:t>
            </w:r>
          </w:p>
        </w:tc>
      </w:tr>
      <w:tr w:rsidR="00A14443" w:rsidRPr="00CB02CE" w14:paraId="2525A46B" w14:textId="77777777" w:rsidTr="00B6204C">
        <w:tc>
          <w:tcPr>
            <w:tcW w:w="2880" w:type="dxa"/>
          </w:tcPr>
          <w:p w14:paraId="1366F0EA" w14:textId="77777777" w:rsidR="00A14443" w:rsidRPr="00CB02CE" w:rsidRDefault="00A14443" w:rsidP="00B6204C">
            <w:pPr>
              <w:rPr>
                <w:rFonts w:cs="Times New Roman"/>
              </w:rPr>
            </w:pPr>
            <w:r w:rsidRPr="00CB02CE">
              <w:rPr>
                <w:rFonts w:cs="Times New Roman"/>
              </w:rPr>
              <w:t>FR1</w:t>
            </w:r>
          </w:p>
        </w:tc>
        <w:tc>
          <w:tcPr>
            <w:tcW w:w="2880" w:type="dxa"/>
          </w:tcPr>
          <w:p w14:paraId="6F34F468" w14:textId="77777777" w:rsidR="00A14443" w:rsidRPr="00CB02CE" w:rsidRDefault="00A14443" w:rsidP="00B6204C">
            <w:pPr>
              <w:rPr>
                <w:rFonts w:cs="Times New Roman"/>
              </w:rPr>
            </w:pPr>
            <w:r w:rsidRPr="00CB02CE">
              <w:rPr>
                <w:rFonts w:cs="Times New Roman"/>
              </w:rPr>
              <w:t>Login</w:t>
            </w:r>
          </w:p>
        </w:tc>
        <w:tc>
          <w:tcPr>
            <w:tcW w:w="2880" w:type="dxa"/>
          </w:tcPr>
          <w:p w14:paraId="5D912AD9" w14:textId="77777777" w:rsidR="00A14443" w:rsidRPr="00CB02CE" w:rsidRDefault="00A14443" w:rsidP="00B6204C">
            <w:pPr>
              <w:rPr>
                <w:rFonts w:cs="Times New Roman"/>
              </w:rPr>
            </w:pPr>
            <w:r w:rsidRPr="00CB02CE">
              <w:rPr>
                <w:rFonts w:cs="Times New Roman"/>
              </w:rPr>
              <w:t>Login</w:t>
            </w:r>
          </w:p>
        </w:tc>
      </w:tr>
      <w:tr w:rsidR="00A14443" w:rsidRPr="00CB02CE" w14:paraId="6E9BBF91" w14:textId="77777777" w:rsidTr="00B6204C">
        <w:tc>
          <w:tcPr>
            <w:tcW w:w="2880" w:type="dxa"/>
          </w:tcPr>
          <w:p w14:paraId="302171B1" w14:textId="77777777" w:rsidR="00A14443" w:rsidRPr="00CB02CE" w:rsidRDefault="00A14443" w:rsidP="00B6204C">
            <w:pPr>
              <w:rPr>
                <w:rFonts w:cs="Times New Roman"/>
              </w:rPr>
            </w:pPr>
            <w:r w:rsidRPr="00CB02CE">
              <w:rPr>
                <w:rFonts w:cs="Times New Roman"/>
              </w:rPr>
              <w:t>FR2</w:t>
            </w:r>
          </w:p>
        </w:tc>
        <w:tc>
          <w:tcPr>
            <w:tcW w:w="2880" w:type="dxa"/>
          </w:tcPr>
          <w:p w14:paraId="0E135E75" w14:textId="77777777" w:rsidR="00A14443" w:rsidRPr="00CB02CE" w:rsidRDefault="00A14443" w:rsidP="00B6204C">
            <w:pPr>
              <w:rPr>
                <w:rFonts w:cs="Times New Roman"/>
              </w:rPr>
            </w:pPr>
            <w:r w:rsidRPr="00CB02CE">
              <w:rPr>
                <w:rFonts w:cs="Times New Roman"/>
              </w:rPr>
              <w:t>View Available Courses</w:t>
            </w:r>
          </w:p>
        </w:tc>
        <w:tc>
          <w:tcPr>
            <w:tcW w:w="2880" w:type="dxa"/>
          </w:tcPr>
          <w:p w14:paraId="181B691A" w14:textId="77777777" w:rsidR="00A14443" w:rsidRPr="00CB02CE" w:rsidRDefault="00A14443" w:rsidP="00B6204C">
            <w:pPr>
              <w:rPr>
                <w:rFonts w:cs="Times New Roman"/>
              </w:rPr>
            </w:pPr>
            <w:r w:rsidRPr="00CB02CE">
              <w:rPr>
                <w:rFonts w:cs="Times New Roman"/>
              </w:rPr>
              <w:t>View Available Courses</w:t>
            </w:r>
          </w:p>
        </w:tc>
      </w:tr>
      <w:tr w:rsidR="00A14443" w:rsidRPr="00CB02CE" w14:paraId="7C36D2A2" w14:textId="77777777" w:rsidTr="00B6204C">
        <w:tc>
          <w:tcPr>
            <w:tcW w:w="2880" w:type="dxa"/>
          </w:tcPr>
          <w:p w14:paraId="6811158F" w14:textId="77777777" w:rsidR="00A14443" w:rsidRPr="00CB02CE" w:rsidRDefault="00A14443" w:rsidP="00B6204C">
            <w:pPr>
              <w:rPr>
                <w:rFonts w:cs="Times New Roman"/>
              </w:rPr>
            </w:pPr>
            <w:r w:rsidRPr="00CB02CE">
              <w:rPr>
                <w:rFonts w:cs="Times New Roman"/>
              </w:rPr>
              <w:t>FR3</w:t>
            </w:r>
          </w:p>
        </w:tc>
        <w:tc>
          <w:tcPr>
            <w:tcW w:w="2880" w:type="dxa"/>
          </w:tcPr>
          <w:p w14:paraId="727500C3" w14:textId="77777777" w:rsidR="00A14443" w:rsidRPr="00CB02CE" w:rsidRDefault="00A14443" w:rsidP="00B6204C">
            <w:pPr>
              <w:rPr>
                <w:rFonts w:cs="Times New Roman"/>
              </w:rPr>
            </w:pPr>
            <w:r w:rsidRPr="00CB02CE">
              <w:rPr>
                <w:rFonts w:cs="Times New Roman"/>
              </w:rPr>
              <w:t>Search Courses</w:t>
            </w:r>
          </w:p>
        </w:tc>
        <w:tc>
          <w:tcPr>
            <w:tcW w:w="2880" w:type="dxa"/>
          </w:tcPr>
          <w:p w14:paraId="0DAB35AC" w14:textId="77777777" w:rsidR="00A14443" w:rsidRPr="00CB02CE" w:rsidRDefault="00A14443" w:rsidP="00B6204C">
            <w:pPr>
              <w:rPr>
                <w:rFonts w:cs="Times New Roman"/>
              </w:rPr>
            </w:pPr>
            <w:r w:rsidRPr="00CB02CE">
              <w:rPr>
                <w:rFonts w:cs="Times New Roman"/>
              </w:rPr>
              <w:t>Search Course</w:t>
            </w:r>
          </w:p>
        </w:tc>
      </w:tr>
      <w:tr w:rsidR="00A14443" w:rsidRPr="00CB02CE" w14:paraId="031297EC" w14:textId="77777777" w:rsidTr="00B6204C">
        <w:tc>
          <w:tcPr>
            <w:tcW w:w="2880" w:type="dxa"/>
          </w:tcPr>
          <w:p w14:paraId="5E3B982C" w14:textId="77777777" w:rsidR="00A14443" w:rsidRPr="00CB02CE" w:rsidRDefault="00A14443" w:rsidP="00B6204C">
            <w:pPr>
              <w:rPr>
                <w:rFonts w:cs="Times New Roman"/>
              </w:rPr>
            </w:pPr>
            <w:r w:rsidRPr="00CB02CE">
              <w:rPr>
                <w:rFonts w:cs="Times New Roman"/>
              </w:rPr>
              <w:t>FR4</w:t>
            </w:r>
          </w:p>
        </w:tc>
        <w:tc>
          <w:tcPr>
            <w:tcW w:w="2880" w:type="dxa"/>
          </w:tcPr>
          <w:p w14:paraId="2F49AB9F" w14:textId="77777777" w:rsidR="00A14443" w:rsidRPr="00CB02CE" w:rsidRDefault="00A14443" w:rsidP="00B6204C">
            <w:pPr>
              <w:rPr>
                <w:rFonts w:cs="Times New Roman"/>
              </w:rPr>
            </w:pPr>
            <w:r w:rsidRPr="00CB02CE">
              <w:rPr>
                <w:rFonts w:cs="Times New Roman"/>
              </w:rPr>
              <w:t>Register Courses</w:t>
            </w:r>
          </w:p>
        </w:tc>
        <w:tc>
          <w:tcPr>
            <w:tcW w:w="2880" w:type="dxa"/>
          </w:tcPr>
          <w:p w14:paraId="3849D239" w14:textId="77777777" w:rsidR="00A14443" w:rsidRPr="00CB02CE" w:rsidRDefault="00A14443" w:rsidP="00B6204C">
            <w:pPr>
              <w:rPr>
                <w:rFonts w:cs="Times New Roman"/>
              </w:rPr>
            </w:pPr>
            <w:r w:rsidRPr="00CB02CE">
              <w:rPr>
                <w:rFonts w:cs="Times New Roman"/>
              </w:rPr>
              <w:t>Register Course, Check Prerequisite, Check Schedule Conflict</w:t>
            </w:r>
          </w:p>
        </w:tc>
      </w:tr>
      <w:tr w:rsidR="00A14443" w:rsidRPr="00CB02CE" w14:paraId="100389DC" w14:textId="77777777" w:rsidTr="00B6204C">
        <w:tc>
          <w:tcPr>
            <w:tcW w:w="2880" w:type="dxa"/>
          </w:tcPr>
          <w:p w14:paraId="7B5AE996" w14:textId="77777777" w:rsidR="00A14443" w:rsidRPr="00CB02CE" w:rsidRDefault="00A14443" w:rsidP="00B6204C">
            <w:pPr>
              <w:rPr>
                <w:rFonts w:cs="Times New Roman"/>
              </w:rPr>
            </w:pPr>
            <w:r w:rsidRPr="00CB02CE">
              <w:rPr>
                <w:rFonts w:cs="Times New Roman"/>
              </w:rPr>
              <w:t>FR5</w:t>
            </w:r>
          </w:p>
        </w:tc>
        <w:tc>
          <w:tcPr>
            <w:tcW w:w="2880" w:type="dxa"/>
          </w:tcPr>
          <w:p w14:paraId="69C009D1" w14:textId="77777777" w:rsidR="00A14443" w:rsidRPr="00CB02CE" w:rsidRDefault="00A14443" w:rsidP="00B6204C">
            <w:pPr>
              <w:rPr>
                <w:rFonts w:cs="Times New Roman"/>
              </w:rPr>
            </w:pPr>
            <w:r w:rsidRPr="00CB02CE">
              <w:rPr>
                <w:rFonts w:cs="Times New Roman"/>
              </w:rPr>
              <w:t>Drop Courses</w:t>
            </w:r>
          </w:p>
        </w:tc>
        <w:tc>
          <w:tcPr>
            <w:tcW w:w="2880" w:type="dxa"/>
          </w:tcPr>
          <w:p w14:paraId="07457E1B" w14:textId="77777777" w:rsidR="00A14443" w:rsidRPr="00CB02CE" w:rsidRDefault="00A14443" w:rsidP="00B6204C">
            <w:pPr>
              <w:rPr>
                <w:rFonts w:cs="Times New Roman"/>
              </w:rPr>
            </w:pPr>
            <w:r w:rsidRPr="00CB02CE">
              <w:rPr>
                <w:rFonts w:cs="Times New Roman"/>
              </w:rPr>
              <w:t>Drop Course</w:t>
            </w:r>
          </w:p>
        </w:tc>
      </w:tr>
      <w:tr w:rsidR="00A14443" w:rsidRPr="00CB02CE" w14:paraId="57CD8F8B" w14:textId="77777777" w:rsidTr="00B6204C">
        <w:tc>
          <w:tcPr>
            <w:tcW w:w="2880" w:type="dxa"/>
          </w:tcPr>
          <w:p w14:paraId="72CC6B4D" w14:textId="77777777" w:rsidR="00A14443" w:rsidRPr="00CB02CE" w:rsidRDefault="00A14443" w:rsidP="00B6204C">
            <w:pPr>
              <w:rPr>
                <w:rFonts w:cs="Times New Roman"/>
              </w:rPr>
            </w:pPr>
            <w:r w:rsidRPr="00CB02CE">
              <w:rPr>
                <w:rFonts w:cs="Times New Roman"/>
              </w:rPr>
              <w:t>FR6</w:t>
            </w:r>
          </w:p>
        </w:tc>
        <w:tc>
          <w:tcPr>
            <w:tcW w:w="2880" w:type="dxa"/>
          </w:tcPr>
          <w:p w14:paraId="273D5386" w14:textId="77777777" w:rsidR="00A14443" w:rsidRPr="00CB02CE" w:rsidRDefault="00A14443" w:rsidP="00B6204C">
            <w:pPr>
              <w:rPr>
                <w:rFonts w:cs="Times New Roman"/>
              </w:rPr>
            </w:pPr>
            <w:r w:rsidRPr="00CB02CE">
              <w:rPr>
                <w:rFonts w:cs="Times New Roman"/>
              </w:rPr>
              <w:t>View Registered Courses</w:t>
            </w:r>
          </w:p>
        </w:tc>
        <w:tc>
          <w:tcPr>
            <w:tcW w:w="2880" w:type="dxa"/>
          </w:tcPr>
          <w:p w14:paraId="76B9FA8B" w14:textId="77777777" w:rsidR="00A14443" w:rsidRPr="00CB02CE" w:rsidRDefault="00A14443" w:rsidP="00B6204C">
            <w:pPr>
              <w:rPr>
                <w:rFonts w:cs="Times New Roman"/>
              </w:rPr>
            </w:pPr>
            <w:r w:rsidRPr="00CB02CE">
              <w:rPr>
                <w:rFonts w:cs="Times New Roman"/>
              </w:rPr>
              <w:t>View Registered Courses, View Timetable</w:t>
            </w:r>
          </w:p>
        </w:tc>
      </w:tr>
      <w:tr w:rsidR="00A14443" w:rsidRPr="00CB02CE" w14:paraId="0BA01739" w14:textId="77777777" w:rsidTr="00B6204C">
        <w:tc>
          <w:tcPr>
            <w:tcW w:w="2880" w:type="dxa"/>
          </w:tcPr>
          <w:p w14:paraId="0408BAD1" w14:textId="77777777" w:rsidR="00A14443" w:rsidRPr="00CB02CE" w:rsidRDefault="00A14443" w:rsidP="00B6204C">
            <w:pPr>
              <w:rPr>
                <w:rFonts w:cs="Times New Roman"/>
              </w:rPr>
            </w:pPr>
            <w:r w:rsidRPr="00CB02CE">
              <w:rPr>
                <w:rFonts w:cs="Times New Roman"/>
              </w:rPr>
              <w:t>FR7</w:t>
            </w:r>
          </w:p>
        </w:tc>
        <w:tc>
          <w:tcPr>
            <w:tcW w:w="2880" w:type="dxa"/>
          </w:tcPr>
          <w:p w14:paraId="5DF385F1" w14:textId="77777777" w:rsidR="00A14443" w:rsidRPr="00CB02CE" w:rsidRDefault="00A14443" w:rsidP="00B6204C">
            <w:pPr>
              <w:rPr>
                <w:rFonts w:cs="Times New Roman"/>
              </w:rPr>
            </w:pPr>
            <w:r w:rsidRPr="00CB02CE">
              <w:rPr>
                <w:rFonts w:cs="Times New Roman"/>
              </w:rPr>
              <w:t>View Assigned Courses</w:t>
            </w:r>
          </w:p>
        </w:tc>
        <w:tc>
          <w:tcPr>
            <w:tcW w:w="2880" w:type="dxa"/>
          </w:tcPr>
          <w:p w14:paraId="62665A39" w14:textId="77777777" w:rsidR="00A14443" w:rsidRPr="00CB02CE" w:rsidRDefault="00A14443" w:rsidP="00B6204C">
            <w:pPr>
              <w:rPr>
                <w:rFonts w:cs="Times New Roman"/>
              </w:rPr>
            </w:pPr>
            <w:r w:rsidRPr="00CB02CE">
              <w:rPr>
                <w:rFonts w:cs="Times New Roman"/>
              </w:rPr>
              <w:t>View Assigned Courses</w:t>
            </w:r>
          </w:p>
        </w:tc>
      </w:tr>
      <w:tr w:rsidR="00A14443" w:rsidRPr="00CB02CE" w14:paraId="7A409D50" w14:textId="77777777" w:rsidTr="00B6204C">
        <w:tc>
          <w:tcPr>
            <w:tcW w:w="2880" w:type="dxa"/>
          </w:tcPr>
          <w:p w14:paraId="17A7A95F" w14:textId="77777777" w:rsidR="00A14443" w:rsidRPr="00CB02CE" w:rsidRDefault="00A14443" w:rsidP="00B6204C">
            <w:pPr>
              <w:rPr>
                <w:rFonts w:cs="Times New Roman"/>
              </w:rPr>
            </w:pPr>
            <w:r w:rsidRPr="00CB02CE">
              <w:rPr>
                <w:rFonts w:cs="Times New Roman"/>
              </w:rPr>
              <w:t>FR8</w:t>
            </w:r>
          </w:p>
        </w:tc>
        <w:tc>
          <w:tcPr>
            <w:tcW w:w="2880" w:type="dxa"/>
          </w:tcPr>
          <w:p w14:paraId="161955D1" w14:textId="77777777" w:rsidR="00A14443" w:rsidRPr="00CB02CE" w:rsidRDefault="00A14443" w:rsidP="00B6204C">
            <w:pPr>
              <w:rPr>
                <w:rFonts w:cs="Times New Roman"/>
              </w:rPr>
            </w:pPr>
            <w:r w:rsidRPr="00CB02CE">
              <w:rPr>
                <w:rFonts w:cs="Times New Roman"/>
              </w:rPr>
              <w:t>View Enrolled Students</w:t>
            </w:r>
          </w:p>
        </w:tc>
        <w:tc>
          <w:tcPr>
            <w:tcW w:w="2880" w:type="dxa"/>
          </w:tcPr>
          <w:p w14:paraId="64FDDE28" w14:textId="77777777" w:rsidR="00A14443" w:rsidRPr="00CB02CE" w:rsidRDefault="00A14443" w:rsidP="00B6204C">
            <w:pPr>
              <w:rPr>
                <w:rFonts w:cs="Times New Roman"/>
              </w:rPr>
            </w:pPr>
            <w:r w:rsidRPr="00CB02CE">
              <w:rPr>
                <w:rFonts w:cs="Times New Roman"/>
              </w:rPr>
              <w:t>View Enrolled Students</w:t>
            </w:r>
          </w:p>
        </w:tc>
      </w:tr>
      <w:tr w:rsidR="00A14443" w:rsidRPr="00CB02CE" w14:paraId="64F590B1" w14:textId="77777777" w:rsidTr="00B6204C">
        <w:tc>
          <w:tcPr>
            <w:tcW w:w="2880" w:type="dxa"/>
          </w:tcPr>
          <w:p w14:paraId="1BDFFEC6" w14:textId="77777777" w:rsidR="00A14443" w:rsidRPr="00CB02CE" w:rsidRDefault="00A14443" w:rsidP="00B6204C">
            <w:pPr>
              <w:rPr>
                <w:rFonts w:cs="Times New Roman"/>
              </w:rPr>
            </w:pPr>
            <w:r w:rsidRPr="00CB02CE">
              <w:rPr>
                <w:rFonts w:cs="Times New Roman"/>
              </w:rPr>
              <w:t>FR9</w:t>
            </w:r>
          </w:p>
        </w:tc>
        <w:tc>
          <w:tcPr>
            <w:tcW w:w="2880" w:type="dxa"/>
          </w:tcPr>
          <w:p w14:paraId="7B3DBD61" w14:textId="77777777" w:rsidR="00A14443" w:rsidRPr="00CB02CE" w:rsidRDefault="00A14443" w:rsidP="00B6204C">
            <w:pPr>
              <w:rPr>
                <w:rFonts w:cs="Times New Roman"/>
              </w:rPr>
            </w:pPr>
            <w:r w:rsidRPr="00CB02CE">
              <w:rPr>
                <w:rFonts w:cs="Times New Roman"/>
              </w:rPr>
              <w:t>Manage Students</w:t>
            </w:r>
          </w:p>
        </w:tc>
        <w:tc>
          <w:tcPr>
            <w:tcW w:w="2880" w:type="dxa"/>
          </w:tcPr>
          <w:p w14:paraId="0A972F13" w14:textId="77777777" w:rsidR="00A14443" w:rsidRPr="00CB02CE" w:rsidRDefault="00A14443" w:rsidP="00B6204C">
            <w:pPr>
              <w:rPr>
                <w:rFonts w:cs="Times New Roman"/>
              </w:rPr>
            </w:pPr>
            <w:r w:rsidRPr="00CB02CE">
              <w:rPr>
                <w:rFonts w:cs="Times New Roman"/>
              </w:rPr>
              <w:t>Manage Students</w:t>
            </w:r>
          </w:p>
        </w:tc>
      </w:tr>
      <w:tr w:rsidR="00A14443" w:rsidRPr="00CB02CE" w14:paraId="01768F92" w14:textId="77777777" w:rsidTr="00B6204C">
        <w:tc>
          <w:tcPr>
            <w:tcW w:w="2880" w:type="dxa"/>
          </w:tcPr>
          <w:p w14:paraId="3BBCB742" w14:textId="77777777" w:rsidR="00A14443" w:rsidRPr="00CB02CE" w:rsidRDefault="00A14443" w:rsidP="00B6204C">
            <w:pPr>
              <w:rPr>
                <w:rFonts w:cs="Times New Roman"/>
              </w:rPr>
            </w:pPr>
            <w:r w:rsidRPr="00CB02CE">
              <w:rPr>
                <w:rFonts w:cs="Times New Roman"/>
              </w:rPr>
              <w:t>FR10</w:t>
            </w:r>
          </w:p>
        </w:tc>
        <w:tc>
          <w:tcPr>
            <w:tcW w:w="2880" w:type="dxa"/>
          </w:tcPr>
          <w:p w14:paraId="51CF3A77" w14:textId="77777777" w:rsidR="00A14443" w:rsidRPr="00CB02CE" w:rsidRDefault="00A14443" w:rsidP="00B6204C">
            <w:pPr>
              <w:rPr>
                <w:rFonts w:cs="Times New Roman"/>
              </w:rPr>
            </w:pPr>
            <w:r w:rsidRPr="00CB02CE">
              <w:rPr>
                <w:rFonts w:cs="Times New Roman"/>
              </w:rPr>
              <w:t>Manage Lecturers</w:t>
            </w:r>
          </w:p>
        </w:tc>
        <w:tc>
          <w:tcPr>
            <w:tcW w:w="2880" w:type="dxa"/>
          </w:tcPr>
          <w:p w14:paraId="1602B8C1" w14:textId="77777777" w:rsidR="00A14443" w:rsidRPr="00CB02CE" w:rsidRDefault="00A14443" w:rsidP="00B6204C">
            <w:pPr>
              <w:rPr>
                <w:rFonts w:cs="Times New Roman"/>
              </w:rPr>
            </w:pPr>
            <w:r w:rsidRPr="00CB02CE">
              <w:rPr>
                <w:rFonts w:cs="Times New Roman"/>
              </w:rPr>
              <w:t>Manage Lecturer</w:t>
            </w:r>
          </w:p>
        </w:tc>
      </w:tr>
      <w:tr w:rsidR="00A14443" w:rsidRPr="00CB02CE" w14:paraId="2D4EB458" w14:textId="77777777" w:rsidTr="00B6204C">
        <w:tc>
          <w:tcPr>
            <w:tcW w:w="2880" w:type="dxa"/>
          </w:tcPr>
          <w:p w14:paraId="3C6E8425" w14:textId="77777777" w:rsidR="00A14443" w:rsidRPr="00CB02CE" w:rsidRDefault="00A14443" w:rsidP="00B6204C">
            <w:pPr>
              <w:rPr>
                <w:rFonts w:cs="Times New Roman"/>
              </w:rPr>
            </w:pPr>
            <w:r w:rsidRPr="00CB02CE">
              <w:rPr>
                <w:rFonts w:cs="Times New Roman"/>
              </w:rPr>
              <w:t>FR11</w:t>
            </w:r>
          </w:p>
        </w:tc>
        <w:tc>
          <w:tcPr>
            <w:tcW w:w="2880" w:type="dxa"/>
          </w:tcPr>
          <w:p w14:paraId="76D04A71" w14:textId="77777777" w:rsidR="00A14443" w:rsidRPr="00CB02CE" w:rsidRDefault="00A14443" w:rsidP="00B6204C">
            <w:pPr>
              <w:rPr>
                <w:rFonts w:cs="Times New Roman"/>
              </w:rPr>
            </w:pPr>
            <w:r w:rsidRPr="00CB02CE">
              <w:rPr>
                <w:rFonts w:cs="Times New Roman"/>
              </w:rPr>
              <w:t>Manage Courses</w:t>
            </w:r>
          </w:p>
        </w:tc>
        <w:tc>
          <w:tcPr>
            <w:tcW w:w="2880" w:type="dxa"/>
          </w:tcPr>
          <w:p w14:paraId="2FC4D5E6" w14:textId="77777777" w:rsidR="00A14443" w:rsidRPr="00CB02CE" w:rsidRDefault="00A14443" w:rsidP="00B6204C">
            <w:pPr>
              <w:rPr>
                <w:rFonts w:cs="Times New Roman"/>
              </w:rPr>
            </w:pPr>
            <w:r w:rsidRPr="00CB02CE">
              <w:rPr>
                <w:rFonts w:cs="Times New Roman"/>
              </w:rPr>
              <w:t>Manage Course, Manage Course Sections</w:t>
            </w:r>
          </w:p>
        </w:tc>
      </w:tr>
      <w:tr w:rsidR="00A14443" w:rsidRPr="00CB02CE" w14:paraId="6AD075BF" w14:textId="77777777" w:rsidTr="00B6204C">
        <w:tc>
          <w:tcPr>
            <w:tcW w:w="2880" w:type="dxa"/>
          </w:tcPr>
          <w:p w14:paraId="3F695B00" w14:textId="77777777" w:rsidR="00A14443" w:rsidRPr="00CB02CE" w:rsidRDefault="00A14443" w:rsidP="00B6204C">
            <w:pPr>
              <w:rPr>
                <w:rFonts w:cs="Times New Roman"/>
              </w:rPr>
            </w:pPr>
            <w:r w:rsidRPr="00CB02CE">
              <w:rPr>
                <w:rFonts w:cs="Times New Roman"/>
              </w:rPr>
              <w:t>FR12</w:t>
            </w:r>
          </w:p>
        </w:tc>
        <w:tc>
          <w:tcPr>
            <w:tcW w:w="2880" w:type="dxa"/>
          </w:tcPr>
          <w:p w14:paraId="47D4F055" w14:textId="77777777" w:rsidR="00A14443" w:rsidRPr="00CB02CE" w:rsidRDefault="00A14443" w:rsidP="00B6204C">
            <w:pPr>
              <w:rPr>
                <w:rFonts w:cs="Times New Roman"/>
              </w:rPr>
            </w:pPr>
            <w:r w:rsidRPr="00CB02CE">
              <w:rPr>
                <w:rFonts w:cs="Times New Roman"/>
              </w:rPr>
              <w:t>Manage Registration Periods</w:t>
            </w:r>
          </w:p>
        </w:tc>
        <w:tc>
          <w:tcPr>
            <w:tcW w:w="2880" w:type="dxa"/>
          </w:tcPr>
          <w:p w14:paraId="4F14C4D8" w14:textId="77777777" w:rsidR="00A14443" w:rsidRPr="00CB02CE" w:rsidRDefault="00A14443" w:rsidP="00B6204C">
            <w:pPr>
              <w:rPr>
                <w:rFonts w:cs="Times New Roman"/>
              </w:rPr>
            </w:pPr>
            <w:r w:rsidRPr="00CB02CE">
              <w:rPr>
                <w:rFonts w:cs="Times New Roman"/>
              </w:rPr>
              <w:t>Manage Registration Periods</w:t>
            </w:r>
          </w:p>
        </w:tc>
      </w:tr>
    </w:tbl>
    <w:p w14:paraId="79CD5417" w14:textId="77777777" w:rsidR="006F024C" w:rsidRDefault="006F024C" w:rsidP="006F024C">
      <w:pPr>
        <w:rPr>
          <w:b/>
          <w:bCs/>
        </w:rPr>
      </w:pPr>
    </w:p>
    <w:p w14:paraId="5A421413" w14:textId="7E6B69F8" w:rsidR="00A14443" w:rsidRPr="006F024C" w:rsidRDefault="00A14443" w:rsidP="006F024C">
      <w:pPr>
        <w:rPr>
          <w:b/>
          <w:bCs/>
        </w:rPr>
      </w:pPr>
      <w:r w:rsidRPr="006F024C">
        <w:rPr>
          <w:b/>
          <w:bCs/>
        </w:rPr>
        <w:t>Design Justification</w:t>
      </w:r>
    </w:p>
    <w:p w14:paraId="34090820" w14:textId="77777777" w:rsidR="00A14443" w:rsidRPr="00CB02CE" w:rsidRDefault="00A14443" w:rsidP="006F024C">
      <w:pPr>
        <w:spacing w:line="360" w:lineRule="auto"/>
        <w:jc w:val="both"/>
        <w:rPr>
          <w:rFonts w:cs="Times New Roman"/>
        </w:rPr>
      </w:pPr>
      <w:r w:rsidRPr="00CB02CE">
        <w:rPr>
          <w:rFonts w:cs="Times New Roman"/>
        </w:rPr>
        <w:t>The architecture of the Course Registration System follows separation-of-concerns principles. Student functionality is isolated from administrative functions, while lecturer responsibilities are limited to teaching-related activities. This design enhances security, maintainability, scalability, and long-term system evolution. The use case model provides clear traceability from business requirements to software functions and therefore serves as a valuable foundation for detailed design, implementation, and testing.</w:t>
      </w:r>
    </w:p>
    <w:p w14:paraId="59898AB1" w14:textId="77777777" w:rsidR="00A14443" w:rsidRPr="00CB02CE" w:rsidRDefault="00A14443" w:rsidP="006F024C">
      <w:pPr>
        <w:spacing w:line="360" w:lineRule="auto"/>
        <w:jc w:val="both"/>
        <w:rPr>
          <w:rFonts w:cs="Times New Roman"/>
        </w:rPr>
      </w:pPr>
      <w:r w:rsidRPr="00CB02CE">
        <w:rPr>
          <w:rFonts w:cs="Times New Roman"/>
        </w:rPr>
        <w:t>The architecture of the Course Registration System follows separation-of-concerns principles. Student functionality is isolated from administrative functions, while lecturer responsibilities are limited to teaching-related activities. This design enhances security, maintainability, scalability, and long-term system evolution. The use case model provides clear traceability from business requirements to software functions and therefore serves as a valuable foundation for detailed design, implementation, and testing.</w:t>
      </w:r>
    </w:p>
    <w:p w14:paraId="0C9A84B1" w14:textId="77777777" w:rsidR="00A14443" w:rsidRPr="00CB02CE" w:rsidRDefault="00A14443" w:rsidP="00DF5FE4">
      <w:pPr>
        <w:spacing w:line="360" w:lineRule="auto"/>
        <w:jc w:val="both"/>
        <w:rPr>
          <w:rFonts w:cs="Times New Roman"/>
        </w:rPr>
      </w:pPr>
      <w:r w:rsidRPr="00CB02CE">
        <w:rPr>
          <w:rFonts w:cs="Times New Roman"/>
        </w:rPr>
        <w:lastRenderedPageBreak/>
        <w:t>The architecture of the Course Registration System follows separation-of-concerns principles. Student functionality is isolated from administrative functions, while lecturer responsibilities are limited to teaching-related activities. This design enhances security, maintainability, scalability, and long-term system evolution. The use case model provides clear traceability from business requirements to software functions and therefore serves as a valuable foundation for detailed design, implementation, and testing.</w:t>
      </w:r>
    </w:p>
    <w:p w14:paraId="1EE12C5B" w14:textId="77777777" w:rsidR="00A14443" w:rsidRPr="00CB02CE" w:rsidRDefault="00A14443" w:rsidP="00DF5FE4">
      <w:pPr>
        <w:spacing w:line="360" w:lineRule="auto"/>
        <w:jc w:val="both"/>
        <w:rPr>
          <w:rFonts w:cs="Times New Roman"/>
        </w:rPr>
      </w:pPr>
      <w:r w:rsidRPr="00CB02CE">
        <w:rPr>
          <w:rFonts w:cs="Times New Roman"/>
        </w:rPr>
        <w:t>The architecture of the Course Registration System follows separation-of-concerns principles. Student functionality is isolated from administrative functions, while lecturer responsibilities are limited to teaching-related activities. This design enhances security, maintainability, scalability, and long-term system evolution. The use case model provides clear traceability from business requirements to software functions and therefore serves as a valuable foundation for detailed design, implementation, and testing.</w:t>
      </w:r>
    </w:p>
    <w:p w14:paraId="3F6F5F6C" w14:textId="77777777" w:rsidR="00A14443" w:rsidRPr="00CB02CE" w:rsidRDefault="00A14443" w:rsidP="00DF5FE4">
      <w:pPr>
        <w:spacing w:line="360" w:lineRule="auto"/>
        <w:jc w:val="both"/>
        <w:rPr>
          <w:rFonts w:cs="Times New Roman"/>
        </w:rPr>
      </w:pPr>
      <w:r w:rsidRPr="00CB02CE">
        <w:rPr>
          <w:rFonts w:cs="Times New Roman"/>
        </w:rPr>
        <w:t>The architecture of the Course Registration System follows separation-of-concerns principles. Student functionality is isolated from administrative functions, while lecturer responsibilities are limited to teaching-related activities. This design enhances security, maintainability, scalability, and long-term system evolution. The use case model provides clear traceability from business requirements to software functions and therefore serves as a valuable foundation for detailed design, implementation, and testing.</w:t>
      </w:r>
    </w:p>
    <w:p w14:paraId="2EAC8D33" w14:textId="77777777" w:rsidR="00A14443" w:rsidRPr="00CB02CE" w:rsidRDefault="00A14443" w:rsidP="00DF5FE4">
      <w:pPr>
        <w:spacing w:line="360" w:lineRule="auto"/>
        <w:jc w:val="both"/>
        <w:rPr>
          <w:rFonts w:cs="Times New Roman"/>
        </w:rPr>
      </w:pPr>
      <w:r w:rsidRPr="00CB02CE">
        <w:rPr>
          <w:rFonts w:cs="Times New Roman"/>
        </w:rPr>
        <w:t>The architecture of the Course Registration System follows separation-of-concerns principles. Student functionality is isolated from administrative functions, while lecturer responsibilities are limited to teaching-related activities. This design enhances security, maintainability, scalability, and long-term system evolution. The use case model provides clear traceability from business requirements to software functions and therefore serves as a valuable foundation for detailed design, implementation, and testing.</w:t>
      </w:r>
    </w:p>
    <w:p w14:paraId="2CB1A4A3" w14:textId="77777777" w:rsidR="00A14443" w:rsidRPr="00CB02CE" w:rsidRDefault="00A14443" w:rsidP="00DF5FE4">
      <w:pPr>
        <w:spacing w:line="360" w:lineRule="auto"/>
        <w:jc w:val="both"/>
        <w:rPr>
          <w:rFonts w:cs="Times New Roman"/>
        </w:rPr>
      </w:pPr>
      <w:r w:rsidRPr="00CB02CE">
        <w:rPr>
          <w:rFonts w:cs="Times New Roman"/>
        </w:rPr>
        <w:t xml:space="preserve">The architecture of the Course Registration System follows separation-of-concerns principles. Student functionality is isolated from administrative functions, while lecturer responsibilities are limited to teaching-related activities. This design enhances security, </w:t>
      </w:r>
      <w:r w:rsidRPr="00CB02CE">
        <w:rPr>
          <w:rFonts w:cs="Times New Roman"/>
        </w:rPr>
        <w:lastRenderedPageBreak/>
        <w:t>maintainability, scalability, and long-term system evolution. The use case model provides clear traceability from business requirements to software functions and therefore serves as a valuable foundation for detailed design, implementation, and testing.</w:t>
      </w:r>
    </w:p>
    <w:p w14:paraId="2BE9DB24" w14:textId="5A44978C" w:rsidR="00794C2C" w:rsidRPr="00A14443" w:rsidRDefault="00A14443" w:rsidP="00DF5FE4">
      <w:pPr>
        <w:spacing w:line="360" w:lineRule="auto"/>
        <w:jc w:val="both"/>
        <w:rPr>
          <w:rFonts w:cs="Times New Roman"/>
        </w:rPr>
      </w:pPr>
      <w:r w:rsidRPr="00CB02CE">
        <w:rPr>
          <w:rFonts w:cs="Times New Roman"/>
        </w:rPr>
        <w:t>The architecture of the Course Registration System follows separation-of-concerns principles. Student functionality is isolated from administrative functions, while lecturer responsibilities are limited to teaching-related activities. This design enhances security, maintainability, scalability, and long-term system evolution. The use case model provides clear traceability from business requirements to software functions and therefore serves as a valuable foundation for detailed design, implementation, and testing.</w:t>
      </w:r>
      <w:r w:rsidR="00F70EC7">
        <w:rPr>
          <w:rFonts w:cs="Times New Roman"/>
          <w:b/>
          <w:bCs/>
          <w:sz w:val="28"/>
          <w:szCs w:val="28"/>
        </w:rPr>
        <w:br w:type="page"/>
      </w:r>
    </w:p>
    <w:p w14:paraId="6BBECC31" w14:textId="1A36F643" w:rsidR="00F70EC7" w:rsidRDefault="0090009D" w:rsidP="0068353C">
      <w:pPr>
        <w:pStyle w:val="Heading1"/>
        <w:numPr>
          <w:ilvl w:val="0"/>
          <w:numId w:val="4"/>
        </w:numPr>
        <w:rPr>
          <w:rFonts w:ascii="Times New Roman" w:hAnsi="Times New Roman" w:cs="Times New Roman"/>
          <w:b/>
          <w:bCs/>
          <w:color w:val="auto"/>
          <w:sz w:val="28"/>
          <w:szCs w:val="28"/>
        </w:rPr>
      </w:pPr>
      <w:bookmarkStart w:id="53" w:name="_Toc233451762"/>
      <w:r>
        <w:rPr>
          <w:noProof/>
        </w:rPr>
        <w:lastRenderedPageBreak/>
        <mc:AlternateContent>
          <mc:Choice Requires="wps">
            <w:drawing>
              <wp:anchor distT="0" distB="0" distL="114300" distR="114300" simplePos="0" relativeHeight="251667456" behindDoc="1" locked="0" layoutInCell="1" allowOverlap="1" wp14:anchorId="17E938A0" wp14:editId="49923092">
                <wp:simplePos x="0" y="0"/>
                <wp:positionH relativeFrom="margin">
                  <wp:align>center</wp:align>
                </wp:positionH>
                <wp:positionV relativeFrom="paragraph">
                  <wp:posOffset>4404417</wp:posOffset>
                </wp:positionV>
                <wp:extent cx="5972175" cy="635"/>
                <wp:effectExtent l="0" t="0" r="9525" b="0"/>
                <wp:wrapTight wrapText="bothSides">
                  <wp:wrapPolygon edited="0">
                    <wp:start x="0" y="0"/>
                    <wp:lineTo x="0" y="20057"/>
                    <wp:lineTo x="21566" y="20057"/>
                    <wp:lineTo x="21566" y="0"/>
                    <wp:lineTo x="0" y="0"/>
                  </wp:wrapPolygon>
                </wp:wrapTight>
                <wp:docPr id="22" name="Text Box 22"/>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70FE64F9" w14:textId="7B48D948" w:rsidR="00CD2C8F" w:rsidRPr="00CD2C8F" w:rsidRDefault="00CD2C8F" w:rsidP="00CD2C8F">
                            <w:pPr>
                              <w:pStyle w:val="Caption"/>
                              <w:jc w:val="center"/>
                              <w:rPr>
                                <w:rFonts w:cs="Times New Roman"/>
                                <w:b w:val="0"/>
                                <w:bCs w:val="0"/>
                                <w:i/>
                                <w:iCs/>
                                <w:noProof/>
                                <w:sz w:val="28"/>
                                <w:szCs w:val="28"/>
                              </w:rPr>
                            </w:pPr>
                            <w:r w:rsidRPr="00CD2C8F">
                              <w:rPr>
                                <w:b w:val="0"/>
                                <w:bCs w:val="0"/>
                                <w:i/>
                                <w:iCs/>
                              </w:rPr>
                              <w:t xml:space="preserve">Figure </w:t>
                            </w:r>
                            <w:r w:rsidRPr="00CD2C8F">
                              <w:rPr>
                                <w:b w:val="0"/>
                                <w:bCs w:val="0"/>
                                <w:i/>
                                <w:iCs/>
                              </w:rPr>
                              <w:fldChar w:fldCharType="begin"/>
                            </w:r>
                            <w:r w:rsidRPr="00CD2C8F">
                              <w:rPr>
                                <w:b w:val="0"/>
                                <w:bCs w:val="0"/>
                                <w:i/>
                                <w:iCs/>
                              </w:rPr>
                              <w:instrText xml:space="preserve"> SEQ Figure \* ARABIC </w:instrText>
                            </w:r>
                            <w:r w:rsidRPr="00CD2C8F">
                              <w:rPr>
                                <w:b w:val="0"/>
                                <w:bCs w:val="0"/>
                                <w:i/>
                                <w:iCs/>
                              </w:rPr>
                              <w:fldChar w:fldCharType="separate"/>
                            </w:r>
                            <w:r w:rsidR="00240861">
                              <w:rPr>
                                <w:b w:val="0"/>
                                <w:bCs w:val="0"/>
                                <w:i/>
                                <w:iCs/>
                                <w:noProof/>
                              </w:rPr>
                              <w:t>4</w:t>
                            </w:r>
                            <w:r w:rsidRPr="00CD2C8F">
                              <w:rPr>
                                <w:b w:val="0"/>
                                <w:bCs w:val="0"/>
                                <w:i/>
                                <w:iCs/>
                              </w:rPr>
                              <w:fldChar w:fldCharType="end"/>
                            </w:r>
                            <w:r w:rsidRPr="00CD2C8F">
                              <w:rPr>
                                <w:b w:val="0"/>
                                <w:bCs w:val="0"/>
                                <w:i/>
                                <w:iCs/>
                              </w:rPr>
                              <w:t>: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E938A0" id="_x0000_t202" coordsize="21600,21600" o:spt="202" path="m,l,21600r21600,l21600,xe">
                <v:stroke joinstyle="miter"/>
                <v:path gradientshapeok="t" o:connecttype="rect"/>
              </v:shapetype>
              <v:shape id="Text Box 22" o:spid="_x0000_s1026" type="#_x0000_t202" style="position:absolute;left:0;text-align:left;margin-left:0;margin-top:346.8pt;width:470.25pt;height:.05pt;z-index:-2516490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" stroked="f">
                <v:textbox style="mso-fit-shape-to-text:t" inset="0,0,0,0">
                  <w:txbxContent>
                    <w:p w14:paraId="70FE64F9" w14:textId="7B48D948" w:rsidR="00CD2C8F" w:rsidRPr="00CD2C8F" w:rsidRDefault="00CD2C8F" w:rsidP="00CD2C8F">
                      <w:pPr>
                        <w:pStyle w:val="Caption"/>
                        <w:jc w:val="center"/>
                        <w:rPr>
                          <w:rFonts w:cs="Times New Roman"/>
                          <w:b w:val="0"/>
                          <w:bCs w:val="0"/>
                          <w:i/>
                          <w:iCs/>
                          <w:noProof/>
                          <w:sz w:val="28"/>
                          <w:szCs w:val="28"/>
                        </w:rPr>
                      </w:pPr>
                      <w:r w:rsidRPr="00CD2C8F">
                        <w:rPr>
                          <w:b w:val="0"/>
                          <w:bCs w:val="0"/>
                          <w:i/>
                          <w:iCs/>
                        </w:rPr>
                        <w:t xml:space="preserve">Figure </w:t>
                      </w:r>
                      <w:r w:rsidRPr="00CD2C8F">
                        <w:rPr>
                          <w:b w:val="0"/>
                          <w:bCs w:val="0"/>
                          <w:i/>
                          <w:iCs/>
                        </w:rPr>
                        <w:fldChar w:fldCharType="begin"/>
                      </w:r>
                      <w:r w:rsidRPr="00CD2C8F">
                        <w:rPr>
                          <w:b w:val="0"/>
                          <w:bCs w:val="0"/>
                          <w:i/>
                          <w:iCs/>
                        </w:rPr>
                        <w:instrText xml:space="preserve"> SEQ Figure \* ARABIC </w:instrText>
                      </w:r>
                      <w:r w:rsidRPr="00CD2C8F">
                        <w:rPr>
                          <w:b w:val="0"/>
                          <w:bCs w:val="0"/>
                          <w:i/>
                          <w:iCs/>
                        </w:rPr>
                        <w:fldChar w:fldCharType="separate"/>
                      </w:r>
                      <w:r w:rsidR="00240861">
                        <w:rPr>
                          <w:b w:val="0"/>
                          <w:bCs w:val="0"/>
                          <w:i/>
                          <w:iCs/>
                          <w:noProof/>
                        </w:rPr>
                        <w:t>4</w:t>
                      </w:r>
                      <w:r w:rsidRPr="00CD2C8F">
                        <w:rPr>
                          <w:b w:val="0"/>
                          <w:bCs w:val="0"/>
                          <w:i/>
                          <w:iCs/>
                        </w:rPr>
                        <w:fldChar w:fldCharType="end"/>
                      </w:r>
                      <w:r w:rsidRPr="00CD2C8F">
                        <w:rPr>
                          <w:b w:val="0"/>
                          <w:bCs w:val="0"/>
                          <w:i/>
                          <w:iCs/>
                        </w:rPr>
                        <w:t>: Class Diagram</w:t>
                      </w:r>
                    </w:p>
                  </w:txbxContent>
                </v:textbox>
                <w10:wrap type="tight" anchorx="margin"/>
              </v:shape>
            </w:pict>
          </mc:Fallback>
        </mc:AlternateContent>
      </w:r>
      <w:r>
        <w:rPr>
          <w:noProof/>
        </w:rPr>
        <w:drawing>
          <wp:anchor distT="0" distB="0" distL="114300" distR="114300" simplePos="0" relativeHeight="251671552" behindDoc="1" locked="0" layoutInCell="1" allowOverlap="1" wp14:anchorId="1C0B8A50" wp14:editId="085E2EC7">
            <wp:simplePos x="0" y="0"/>
            <wp:positionH relativeFrom="margin">
              <wp:align>left</wp:align>
            </wp:positionH>
            <wp:positionV relativeFrom="paragraph">
              <wp:posOffset>353060</wp:posOffset>
            </wp:positionV>
            <wp:extent cx="5979160" cy="3913505"/>
            <wp:effectExtent l="0" t="0" r="2540" b="0"/>
            <wp:wrapTight wrapText="bothSides">
              <wp:wrapPolygon edited="0">
                <wp:start x="0" y="0"/>
                <wp:lineTo x="0" y="21449"/>
                <wp:lineTo x="21540" y="21449"/>
                <wp:lineTo x="2154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6635" cy="3925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4C2C" w:rsidRPr="00386859">
        <w:rPr>
          <w:rFonts w:ascii="Times New Roman" w:hAnsi="Times New Roman" w:cs="Times New Roman"/>
          <w:b/>
          <w:bCs/>
          <w:color w:val="auto"/>
          <w:sz w:val="28"/>
          <w:szCs w:val="28"/>
        </w:rPr>
        <w:t>Class Diagram</w:t>
      </w:r>
      <w:bookmarkEnd w:id="53"/>
      <w:r w:rsidR="007B574C">
        <w:rPr>
          <w:rFonts w:ascii="Times New Roman" w:hAnsi="Times New Roman" w:cs="Times New Roman"/>
          <w:b/>
          <w:bCs/>
          <w:color w:val="auto"/>
          <w:sz w:val="28"/>
          <w:szCs w:val="28"/>
        </w:rPr>
        <w:t xml:space="preserve"> </w:t>
      </w:r>
    </w:p>
    <w:p w14:paraId="01C5ED97" w14:textId="7F0DEC84" w:rsidR="0090009D" w:rsidRDefault="0090009D" w:rsidP="0090009D">
      <w:pPr>
        <w:pStyle w:val="NormalWeb"/>
        <w:ind w:left="360"/>
      </w:pPr>
    </w:p>
    <w:p w14:paraId="6C0BED5F" w14:textId="326ED819" w:rsidR="007B574C" w:rsidRPr="007B574C" w:rsidRDefault="00930B17" w:rsidP="007B574C">
      <w:r>
        <w:br w:type="page"/>
      </w:r>
    </w:p>
    <w:p w14:paraId="11AC713C" w14:textId="1DF0C1C1" w:rsidR="00F70EC7" w:rsidRDefault="00794C2C" w:rsidP="0068353C">
      <w:pPr>
        <w:pStyle w:val="Heading1"/>
        <w:numPr>
          <w:ilvl w:val="0"/>
          <w:numId w:val="4"/>
        </w:numPr>
        <w:rPr>
          <w:rFonts w:ascii="Times New Roman" w:hAnsi="Times New Roman" w:cs="Times New Roman"/>
          <w:b/>
          <w:bCs/>
          <w:color w:val="auto"/>
          <w:sz w:val="28"/>
          <w:szCs w:val="28"/>
        </w:rPr>
      </w:pPr>
      <w:bookmarkStart w:id="54" w:name="_Toc233451763"/>
      <w:r w:rsidRPr="00386859">
        <w:rPr>
          <w:rFonts w:ascii="Times New Roman" w:hAnsi="Times New Roman" w:cs="Times New Roman"/>
          <w:b/>
          <w:bCs/>
          <w:color w:val="auto"/>
          <w:sz w:val="28"/>
          <w:szCs w:val="28"/>
        </w:rPr>
        <w:lastRenderedPageBreak/>
        <w:t>Data Model</w:t>
      </w:r>
      <w:bookmarkEnd w:id="54"/>
      <w:r w:rsidR="00FD757E">
        <w:rPr>
          <w:rFonts w:ascii="Times New Roman" w:hAnsi="Times New Roman" w:cs="Times New Roman"/>
          <w:b/>
          <w:bCs/>
          <w:color w:val="auto"/>
          <w:sz w:val="28"/>
          <w:szCs w:val="28"/>
        </w:rPr>
        <w:br/>
      </w:r>
    </w:p>
    <w:p w14:paraId="428696F5" w14:textId="4AF0F892" w:rsidR="00794C2C" w:rsidRPr="00F70EC7" w:rsidRDefault="00930B17" w:rsidP="00F70EC7">
      <w:pPr>
        <w:rPr>
          <w:rFonts w:eastAsiaTheme="majorEastAsia" w:cs="Times New Roman"/>
          <w:b/>
          <w:bCs/>
          <w:sz w:val="28"/>
          <w:szCs w:val="28"/>
        </w:rPr>
      </w:pPr>
      <w:r>
        <w:rPr>
          <w:noProof/>
        </w:rPr>
        <mc:AlternateContent>
          <mc:Choice Requires="wps">
            <w:drawing>
              <wp:anchor distT="0" distB="0" distL="114300" distR="114300" simplePos="0" relativeHeight="251669504" behindDoc="1" locked="0" layoutInCell="1" allowOverlap="1" wp14:anchorId="53E72E47" wp14:editId="1385B942">
                <wp:simplePos x="0" y="0"/>
                <wp:positionH relativeFrom="margin">
                  <wp:align>right</wp:align>
                </wp:positionH>
                <wp:positionV relativeFrom="paragraph">
                  <wp:posOffset>4084955</wp:posOffset>
                </wp:positionV>
                <wp:extent cx="5972175" cy="635"/>
                <wp:effectExtent l="0" t="0" r="9525" b="0"/>
                <wp:wrapTight wrapText="bothSides">
                  <wp:wrapPolygon edited="0">
                    <wp:start x="0" y="0"/>
                    <wp:lineTo x="0" y="20057"/>
                    <wp:lineTo x="21566" y="20057"/>
                    <wp:lineTo x="21566" y="0"/>
                    <wp:lineTo x="0" y="0"/>
                  </wp:wrapPolygon>
                </wp:wrapTight>
                <wp:docPr id="23" name="Text Box 23"/>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72E4B632" w14:textId="6231CFC8" w:rsidR="006F3FB5" w:rsidRPr="006F3FB5" w:rsidRDefault="006F3FB5" w:rsidP="006F3FB5">
                            <w:pPr>
                              <w:pStyle w:val="Caption"/>
                              <w:jc w:val="center"/>
                              <w:rPr>
                                <w:rFonts w:ascii="Times New Roman" w:hAnsi="Times New Roman" w:cs="Times New Roman"/>
                                <w:b w:val="0"/>
                                <w:bCs w:val="0"/>
                                <w:i/>
                                <w:iCs/>
                                <w:noProof/>
                                <w:color w:val="auto"/>
                                <w:sz w:val="28"/>
                                <w:szCs w:val="28"/>
                              </w:rPr>
                            </w:pPr>
                            <w:r w:rsidRPr="006F3FB5">
                              <w:rPr>
                                <w:b w:val="0"/>
                                <w:bCs w:val="0"/>
                                <w:i/>
                                <w:iCs/>
                                <w:color w:val="auto"/>
                              </w:rPr>
                              <w:t xml:space="preserve">Figure </w:t>
                            </w:r>
                            <w:r w:rsidRPr="006F3FB5">
                              <w:rPr>
                                <w:b w:val="0"/>
                                <w:bCs w:val="0"/>
                                <w:i/>
                                <w:iCs/>
                                <w:color w:val="auto"/>
                              </w:rPr>
                              <w:fldChar w:fldCharType="begin"/>
                            </w:r>
                            <w:r w:rsidRPr="006F3FB5">
                              <w:rPr>
                                <w:b w:val="0"/>
                                <w:bCs w:val="0"/>
                                <w:i/>
                                <w:iCs/>
                                <w:color w:val="auto"/>
                              </w:rPr>
                              <w:instrText xml:space="preserve"> SEQ Figure \* ARABIC </w:instrText>
                            </w:r>
                            <w:r w:rsidRPr="006F3FB5">
                              <w:rPr>
                                <w:b w:val="0"/>
                                <w:bCs w:val="0"/>
                                <w:i/>
                                <w:iCs/>
                                <w:color w:val="auto"/>
                              </w:rPr>
                              <w:fldChar w:fldCharType="separate"/>
                            </w:r>
                            <w:r w:rsidR="00240861">
                              <w:rPr>
                                <w:b w:val="0"/>
                                <w:bCs w:val="0"/>
                                <w:i/>
                                <w:iCs/>
                                <w:noProof/>
                                <w:color w:val="auto"/>
                              </w:rPr>
                              <w:t>5</w:t>
                            </w:r>
                            <w:r w:rsidRPr="006F3FB5">
                              <w:rPr>
                                <w:b w:val="0"/>
                                <w:bCs w:val="0"/>
                                <w:i/>
                                <w:iCs/>
                                <w:color w:val="auto"/>
                              </w:rPr>
                              <w:fldChar w:fldCharType="end"/>
                            </w:r>
                            <w:r w:rsidRPr="006F3FB5">
                              <w:rPr>
                                <w:b w:val="0"/>
                                <w:bCs w:val="0"/>
                                <w:i/>
                                <w:iCs/>
                                <w:color w:val="auto"/>
                              </w:rPr>
                              <w:t>: Entity-Relationship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E72E47" id="Text Box 23" o:spid="_x0000_s1027" type="#_x0000_t202" style="position:absolute;margin-left:419.05pt;margin-top:321.65pt;width:470.25pt;height:.05pt;z-index:-2516469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" stroked="f">
                <v:textbox style="mso-fit-shape-to-text:t" inset="0,0,0,0">
                  <w:txbxContent>
                    <w:p w14:paraId="72E4B632" w14:textId="6231CFC8" w:rsidR="006F3FB5" w:rsidRPr="006F3FB5" w:rsidRDefault="006F3FB5" w:rsidP="006F3FB5">
                      <w:pPr>
                        <w:pStyle w:val="Caption"/>
                        <w:jc w:val="center"/>
                        <w:rPr>
                          <w:rFonts w:ascii="Times New Roman" w:hAnsi="Times New Roman" w:cs="Times New Roman"/>
                          <w:b w:val="0"/>
                          <w:bCs w:val="0"/>
                          <w:i/>
                          <w:iCs/>
                          <w:noProof/>
                          <w:color w:val="auto"/>
                          <w:sz w:val="28"/>
                          <w:szCs w:val="28"/>
                        </w:rPr>
                      </w:pPr>
                      <w:r w:rsidRPr="006F3FB5">
                        <w:rPr>
                          <w:b w:val="0"/>
                          <w:bCs w:val="0"/>
                          <w:i/>
                          <w:iCs/>
                          <w:color w:val="auto"/>
                        </w:rPr>
                        <w:t xml:space="preserve">Figure </w:t>
                      </w:r>
                      <w:r w:rsidRPr="006F3FB5">
                        <w:rPr>
                          <w:b w:val="0"/>
                          <w:bCs w:val="0"/>
                          <w:i/>
                          <w:iCs/>
                          <w:color w:val="auto"/>
                        </w:rPr>
                        <w:fldChar w:fldCharType="begin"/>
                      </w:r>
                      <w:r w:rsidRPr="006F3FB5">
                        <w:rPr>
                          <w:b w:val="0"/>
                          <w:bCs w:val="0"/>
                          <w:i/>
                          <w:iCs/>
                          <w:color w:val="auto"/>
                        </w:rPr>
                        <w:instrText xml:space="preserve"> SEQ Figure \* ARABIC </w:instrText>
                      </w:r>
                      <w:r w:rsidRPr="006F3FB5">
                        <w:rPr>
                          <w:b w:val="0"/>
                          <w:bCs w:val="0"/>
                          <w:i/>
                          <w:iCs/>
                          <w:color w:val="auto"/>
                        </w:rPr>
                        <w:fldChar w:fldCharType="separate"/>
                      </w:r>
                      <w:r w:rsidR="00240861">
                        <w:rPr>
                          <w:b w:val="0"/>
                          <w:bCs w:val="0"/>
                          <w:i/>
                          <w:iCs/>
                          <w:noProof/>
                          <w:color w:val="auto"/>
                        </w:rPr>
                        <w:t>5</w:t>
                      </w:r>
                      <w:r w:rsidRPr="006F3FB5">
                        <w:rPr>
                          <w:b w:val="0"/>
                          <w:bCs w:val="0"/>
                          <w:i/>
                          <w:iCs/>
                          <w:color w:val="auto"/>
                        </w:rPr>
                        <w:fldChar w:fldCharType="end"/>
                      </w:r>
                      <w:r w:rsidRPr="006F3FB5">
                        <w:rPr>
                          <w:b w:val="0"/>
                          <w:bCs w:val="0"/>
                          <w:i/>
                          <w:iCs/>
                          <w:color w:val="auto"/>
                        </w:rPr>
                        <w:t>: Entity-Relationship Diagram</w:t>
                      </w:r>
                    </w:p>
                  </w:txbxContent>
                </v:textbox>
                <w10:wrap type="tight" anchorx="margin"/>
              </v:shape>
            </w:pict>
          </mc:Fallback>
        </mc:AlternateContent>
      </w:r>
      <w:r>
        <w:rPr>
          <w:noProof/>
        </w:rPr>
        <w:drawing>
          <wp:inline distT="0" distB="0" distL="0" distR="0" wp14:anchorId="17A31FBA" wp14:editId="0C20E495">
            <wp:extent cx="5920740" cy="381063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4567" cy="3819534"/>
                    </a:xfrm>
                    <a:prstGeom prst="rect">
                      <a:avLst/>
                    </a:prstGeom>
                  </pic:spPr>
                </pic:pic>
              </a:graphicData>
            </a:graphic>
          </wp:inline>
        </w:drawing>
      </w:r>
      <w:r w:rsidR="00F70EC7">
        <w:rPr>
          <w:rFonts w:cs="Times New Roman"/>
          <w:b/>
          <w:bCs/>
          <w:sz w:val="28"/>
          <w:szCs w:val="28"/>
        </w:rPr>
        <w:br w:type="page"/>
      </w:r>
    </w:p>
    <w:p w14:paraId="3421A8A1" w14:textId="13B87535" w:rsidR="00FD757E" w:rsidRDefault="00794C2C" w:rsidP="0068353C">
      <w:pPr>
        <w:pStyle w:val="Heading1"/>
        <w:numPr>
          <w:ilvl w:val="0"/>
          <w:numId w:val="4"/>
        </w:numPr>
        <w:rPr>
          <w:rFonts w:ascii="Times New Roman" w:hAnsi="Times New Roman" w:cs="Times New Roman"/>
          <w:b/>
          <w:bCs/>
          <w:color w:val="auto"/>
          <w:sz w:val="28"/>
          <w:szCs w:val="28"/>
        </w:rPr>
      </w:pPr>
      <w:bookmarkStart w:id="55" w:name="_Toc233451764"/>
      <w:r w:rsidRPr="00386859">
        <w:rPr>
          <w:rFonts w:ascii="Times New Roman" w:hAnsi="Times New Roman" w:cs="Times New Roman"/>
          <w:b/>
          <w:bCs/>
          <w:color w:val="auto"/>
          <w:sz w:val="28"/>
          <w:szCs w:val="28"/>
        </w:rPr>
        <w:lastRenderedPageBreak/>
        <w:t>Interface Design Description</w:t>
      </w:r>
      <w:bookmarkEnd w:id="55"/>
    </w:p>
    <w:p w14:paraId="4F733167" w14:textId="0B3FA2C6" w:rsidR="00E31273" w:rsidRDefault="00E31273" w:rsidP="00E31273">
      <w:pPr>
        <w:pStyle w:val="Heading2"/>
        <w:numPr>
          <w:ilvl w:val="1"/>
          <w:numId w:val="4"/>
        </w:numPr>
      </w:pPr>
      <w:bookmarkStart w:id="56" w:name="_Toc233451765"/>
      <w:r w:rsidRPr="00E31273">
        <w:t>Login Interface</w:t>
      </w:r>
      <w:bookmarkEnd w:id="56"/>
    </w:p>
    <w:p w14:paraId="6F9693BE" w14:textId="77777777" w:rsidR="00490622" w:rsidRDefault="00E31273" w:rsidP="00490622">
      <w:pPr>
        <w:keepNext/>
        <w:ind w:left="360"/>
      </w:pPr>
      <w:r w:rsidRPr="00E31273">
        <w:rPr>
          <w:noProof/>
        </w:rPr>
        <w:drawing>
          <wp:inline distT="0" distB="0" distL="0" distR="0" wp14:anchorId="125A382A" wp14:editId="20B7AB3F">
            <wp:extent cx="5972175" cy="35655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3565525"/>
                    </a:xfrm>
                    <a:prstGeom prst="rect">
                      <a:avLst/>
                    </a:prstGeom>
                  </pic:spPr>
                </pic:pic>
              </a:graphicData>
            </a:graphic>
          </wp:inline>
        </w:drawing>
      </w:r>
    </w:p>
    <w:p w14:paraId="60648498" w14:textId="573F3E1F" w:rsidR="00E31273" w:rsidRPr="00490622" w:rsidRDefault="00490622" w:rsidP="00490622">
      <w:pPr>
        <w:pStyle w:val="Caption"/>
        <w:jc w:val="center"/>
        <w:rPr>
          <w:b w:val="0"/>
          <w:bCs w:val="0"/>
          <w:i/>
          <w:iCs/>
          <w:color w:val="auto"/>
        </w:rPr>
      </w:pPr>
      <w:r w:rsidRPr="00490622">
        <w:rPr>
          <w:b w:val="0"/>
          <w:bCs w:val="0"/>
          <w:i/>
          <w:iCs/>
          <w:color w:val="auto"/>
        </w:rPr>
        <w:t xml:space="preserve">Figure </w:t>
      </w:r>
      <w:r w:rsidRPr="00490622">
        <w:rPr>
          <w:b w:val="0"/>
          <w:bCs w:val="0"/>
          <w:i/>
          <w:iCs/>
          <w:color w:val="auto"/>
        </w:rPr>
        <w:fldChar w:fldCharType="begin"/>
      </w:r>
      <w:r w:rsidRPr="00490622">
        <w:rPr>
          <w:b w:val="0"/>
          <w:bCs w:val="0"/>
          <w:i/>
          <w:iCs/>
          <w:color w:val="auto"/>
        </w:rPr>
        <w:instrText xml:space="preserve"> SEQ Figure \* ARABIC </w:instrText>
      </w:r>
      <w:r w:rsidRPr="00490622">
        <w:rPr>
          <w:b w:val="0"/>
          <w:bCs w:val="0"/>
          <w:i/>
          <w:iCs/>
          <w:color w:val="auto"/>
        </w:rPr>
        <w:fldChar w:fldCharType="separate"/>
      </w:r>
      <w:r w:rsidR="00240861">
        <w:rPr>
          <w:b w:val="0"/>
          <w:bCs w:val="0"/>
          <w:i/>
          <w:iCs/>
          <w:noProof/>
          <w:color w:val="auto"/>
        </w:rPr>
        <w:t>6</w:t>
      </w:r>
      <w:r w:rsidRPr="00490622">
        <w:rPr>
          <w:b w:val="0"/>
          <w:bCs w:val="0"/>
          <w:i/>
          <w:iCs/>
          <w:color w:val="auto"/>
        </w:rPr>
        <w:fldChar w:fldCharType="end"/>
      </w:r>
      <w:r w:rsidRPr="00490622">
        <w:rPr>
          <w:b w:val="0"/>
          <w:bCs w:val="0"/>
          <w:i/>
          <w:iCs/>
          <w:color w:val="auto"/>
        </w:rPr>
        <w:t>: Login Interface</w:t>
      </w:r>
    </w:p>
    <w:p w14:paraId="1D1CB3FD" w14:textId="77777777" w:rsidR="00E31273" w:rsidRDefault="00E31273">
      <w:pPr>
        <w:rPr>
          <w:rFonts w:cs="Times New Roman"/>
          <w:b/>
          <w:bCs/>
          <w:sz w:val="28"/>
          <w:szCs w:val="28"/>
        </w:rPr>
      </w:pPr>
    </w:p>
    <w:p w14:paraId="39085315" w14:textId="0F222DD1" w:rsidR="00E31273" w:rsidRPr="00E31273" w:rsidRDefault="00E31273" w:rsidP="00E31273">
      <w:pPr>
        <w:rPr>
          <w:rFonts w:cs="Times New Roman"/>
          <w:b/>
          <w:bCs/>
          <w:szCs w:val="26"/>
        </w:rPr>
      </w:pPr>
      <w:r w:rsidRPr="00E31273">
        <w:rPr>
          <w:rFonts w:cs="Times New Roman"/>
          <w:b/>
          <w:bCs/>
          <w:szCs w:val="26"/>
        </w:rPr>
        <w:t>Purpose:</w:t>
      </w:r>
    </w:p>
    <w:p w14:paraId="1C7B8D99" w14:textId="0F680F3E" w:rsidR="00E31273" w:rsidRDefault="00E31273" w:rsidP="00E31273">
      <w:pPr>
        <w:ind w:firstLine="720"/>
        <w:jc w:val="both"/>
        <w:rPr>
          <w:rFonts w:cs="Times New Roman"/>
          <w:szCs w:val="26"/>
        </w:rPr>
      </w:pPr>
      <w:r w:rsidRPr="00E31273">
        <w:rPr>
          <w:rFonts w:cs="Times New Roman"/>
          <w:szCs w:val="26"/>
        </w:rPr>
        <w:t>The Login Interface allows students, lecturers, and administrators to access the Course Registration System using their account credentials.</w:t>
      </w:r>
    </w:p>
    <w:p w14:paraId="47309EC0" w14:textId="47AB671E" w:rsidR="00E31273" w:rsidRDefault="00E31273" w:rsidP="00E31273">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E31273" w14:paraId="3C41CF82" w14:textId="77777777" w:rsidTr="00E31273">
        <w:tc>
          <w:tcPr>
            <w:tcW w:w="4697" w:type="dxa"/>
          </w:tcPr>
          <w:p w14:paraId="0D3033AF" w14:textId="32C2E456" w:rsidR="00E31273" w:rsidRPr="00E31273" w:rsidRDefault="00E31273" w:rsidP="00E31273">
            <w:pPr>
              <w:jc w:val="center"/>
              <w:rPr>
                <w:rFonts w:cs="Times New Roman"/>
                <w:b/>
                <w:bCs/>
                <w:szCs w:val="26"/>
              </w:rPr>
            </w:pPr>
            <w:r w:rsidRPr="00E31273">
              <w:rPr>
                <w:b/>
                <w:bCs/>
              </w:rPr>
              <w:t>Component</w:t>
            </w:r>
          </w:p>
        </w:tc>
        <w:tc>
          <w:tcPr>
            <w:tcW w:w="4698" w:type="dxa"/>
          </w:tcPr>
          <w:p w14:paraId="0D3B6FEF" w14:textId="79BE91D4" w:rsidR="00E31273" w:rsidRPr="00E31273" w:rsidRDefault="00E31273" w:rsidP="00E31273">
            <w:pPr>
              <w:jc w:val="center"/>
              <w:rPr>
                <w:rFonts w:cs="Times New Roman"/>
                <w:b/>
                <w:bCs/>
                <w:szCs w:val="26"/>
              </w:rPr>
            </w:pPr>
            <w:r w:rsidRPr="00E31273">
              <w:rPr>
                <w:b/>
                <w:bCs/>
              </w:rPr>
              <w:t>Description</w:t>
            </w:r>
          </w:p>
        </w:tc>
      </w:tr>
      <w:tr w:rsidR="00E31273" w14:paraId="2D210305" w14:textId="77777777" w:rsidTr="00E31273">
        <w:tc>
          <w:tcPr>
            <w:tcW w:w="4697" w:type="dxa"/>
          </w:tcPr>
          <w:p w14:paraId="43C28418" w14:textId="5083647D" w:rsidR="00E31273" w:rsidRPr="00E31273" w:rsidRDefault="00E31273" w:rsidP="00E31273">
            <w:pPr>
              <w:rPr>
                <w:rFonts w:cs="Times New Roman"/>
                <w:szCs w:val="26"/>
                <w:lang w:val="en-US"/>
              </w:rPr>
            </w:pPr>
            <w:r w:rsidRPr="00E31273">
              <w:rPr>
                <w:rFonts w:cs="Times New Roman"/>
                <w:szCs w:val="26"/>
                <w:lang w:val="en-US"/>
              </w:rPr>
              <w:t>Student ID</w:t>
            </w:r>
          </w:p>
        </w:tc>
        <w:tc>
          <w:tcPr>
            <w:tcW w:w="4698" w:type="dxa"/>
          </w:tcPr>
          <w:p w14:paraId="18526CB4" w14:textId="567D7F16" w:rsidR="00E31273" w:rsidRPr="00E31273" w:rsidRDefault="00E31273" w:rsidP="00E31273">
            <w:pPr>
              <w:jc w:val="both"/>
              <w:rPr>
                <w:rFonts w:cs="Times New Roman"/>
                <w:szCs w:val="26"/>
              </w:rPr>
            </w:pPr>
            <w:r w:rsidRPr="00E31273">
              <w:rPr>
                <w:rFonts w:cs="Times New Roman"/>
                <w:szCs w:val="26"/>
              </w:rPr>
              <w:t>Enter user identification number</w:t>
            </w:r>
          </w:p>
        </w:tc>
      </w:tr>
      <w:tr w:rsidR="00E31273" w14:paraId="43C28EB4" w14:textId="77777777" w:rsidTr="00E31273">
        <w:tc>
          <w:tcPr>
            <w:tcW w:w="4697" w:type="dxa"/>
          </w:tcPr>
          <w:p w14:paraId="667D912F" w14:textId="47A98630" w:rsidR="00E31273" w:rsidRPr="00E31273" w:rsidRDefault="00E31273" w:rsidP="00E31273">
            <w:pPr>
              <w:rPr>
                <w:rFonts w:cs="Times New Roman"/>
                <w:szCs w:val="26"/>
                <w:lang w:val="en-US"/>
              </w:rPr>
            </w:pPr>
            <w:r w:rsidRPr="00E31273">
              <w:rPr>
                <w:rFonts w:cs="Times New Roman"/>
                <w:szCs w:val="26"/>
                <w:lang w:val="en-US"/>
              </w:rPr>
              <w:t>Password</w:t>
            </w:r>
          </w:p>
        </w:tc>
        <w:tc>
          <w:tcPr>
            <w:tcW w:w="4698" w:type="dxa"/>
          </w:tcPr>
          <w:p w14:paraId="7A37A504" w14:textId="05315EA9" w:rsidR="00E31273" w:rsidRPr="00E31273" w:rsidRDefault="00E31273" w:rsidP="00E31273">
            <w:pPr>
              <w:jc w:val="both"/>
              <w:rPr>
                <w:rFonts w:cs="Times New Roman"/>
                <w:szCs w:val="26"/>
              </w:rPr>
            </w:pPr>
            <w:r w:rsidRPr="00E31273">
              <w:rPr>
                <w:rFonts w:cs="Times New Roman"/>
                <w:szCs w:val="26"/>
                <w:lang w:val="en-US"/>
              </w:rPr>
              <w:t>Enter account password</w:t>
            </w:r>
          </w:p>
        </w:tc>
      </w:tr>
      <w:tr w:rsidR="00E31273" w14:paraId="6E2485B8" w14:textId="77777777" w:rsidTr="00E31273">
        <w:tc>
          <w:tcPr>
            <w:tcW w:w="4697" w:type="dxa"/>
          </w:tcPr>
          <w:p w14:paraId="19E959CC" w14:textId="1D167FAF" w:rsidR="00E31273" w:rsidRPr="00E31273" w:rsidRDefault="00E31273" w:rsidP="00E31273">
            <w:pPr>
              <w:rPr>
                <w:rFonts w:cs="Times New Roman"/>
                <w:szCs w:val="26"/>
                <w:lang w:val="en-US"/>
              </w:rPr>
            </w:pPr>
            <w:r w:rsidRPr="00E31273">
              <w:rPr>
                <w:rFonts w:cs="Times New Roman"/>
                <w:szCs w:val="26"/>
                <w:lang w:val="en-US"/>
              </w:rPr>
              <w:t>Role</w:t>
            </w:r>
          </w:p>
        </w:tc>
        <w:tc>
          <w:tcPr>
            <w:tcW w:w="4698" w:type="dxa"/>
          </w:tcPr>
          <w:p w14:paraId="2826A8C0" w14:textId="57A7F3FB" w:rsidR="00E31273" w:rsidRPr="00E31273" w:rsidRDefault="00E31273" w:rsidP="00E31273">
            <w:pPr>
              <w:jc w:val="both"/>
              <w:rPr>
                <w:rFonts w:cs="Times New Roman"/>
                <w:szCs w:val="26"/>
              </w:rPr>
            </w:pPr>
            <w:r w:rsidRPr="00E31273">
              <w:rPr>
                <w:rFonts w:cs="Times New Roman"/>
                <w:szCs w:val="26"/>
                <w:lang w:val="en-US"/>
              </w:rPr>
              <w:t>Select Student, Lecturer, or Administrator</w:t>
            </w:r>
          </w:p>
        </w:tc>
      </w:tr>
      <w:tr w:rsidR="00E31273" w14:paraId="028F9DA5" w14:textId="77777777" w:rsidTr="00E31273">
        <w:tc>
          <w:tcPr>
            <w:tcW w:w="4697" w:type="dxa"/>
          </w:tcPr>
          <w:p w14:paraId="0A2AD7FC" w14:textId="65DA630D" w:rsidR="00E31273" w:rsidRPr="00E31273" w:rsidRDefault="00E31273" w:rsidP="00E31273">
            <w:pPr>
              <w:rPr>
                <w:rFonts w:cs="Times New Roman"/>
                <w:szCs w:val="26"/>
                <w:lang w:val="en-US"/>
              </w:rPr>
            </w:pPr>
            <w:r w:rsidRPr="00E31273">
              <w:rPr>
                <w:rFonts w:cs="Times New Roman"/>
                <w:szCs w:val="26"/>
                <w:lang w:val="en-US"/>
              </w:rPr>
              <w:t>Login Button</w:t>
            </w:r>
          </w:p>
        </w:tc>
        <w:tc>
          <w:tcPr>
            <w:tcW w:w="4698" w:type="dxa"/>
          </w:tcPr>
          <w:p w14:paraId="28ACA701" w14:textId="258A8515" w:rsidR="00E31273" w:rsidRPr="00E31273" w:rsidRDefault="00E31273" w:rsidP="00E31273">
            <w:pPr>
              <w:jc w:val="both"/>
              <w:rPr>
                <w:rFonts w:cs="Times New Roman"/>
                <w:szCs w:val="26"/>
              </w:rPr>
            </w:pPr>
            <w:r w:rsidRPr="00E31273">
              <w:rPr>
                <w:rFonts w:cs="Times New Roman"/>
                <w:szCs w:val="26"/>
                <w:lang w:val="en-US"/>
              </w:rPr>
              <w:t>Submit login request</w:t>
            </w:r>
          </w:p>
        </w:tc>
      </w:tr>
    </w:tbl>
    <w:p w14:paraId="2615EFA5" w14:textId="77777777" w:rsidR="00E31273" w:rsidRDefault="00E31273" w:rsidP="00E31273">
      <w:pPr>
        <w:jc w:val="both"/>
        <w:rPr>
          <w:rFonts w:cs="Times New Roman"/>
          <w:b/>
          <w:bCs/>
          <w:szCs w:val="26"/>
        </w:rPr>
      </w:pPr>
    </w:p>
    <w:p w14:paraId="1AD840CF" w14:textId="753AF287" w:rsidR="007776D8" w:rsidRDefault="00FD757E" w:rsidP="007776D8">
      <w:pPr>
        <w:pStyle w:val="Heading2"/>
        <w:numPr>
          <w:ilvl w:val="1"/>
          <w:numId w:val="4"/>
        </w:numPr>
      </w:pPr>
      <w:r w:rsidRPr="00E31273">
        <w:br w:type="page"/>
      </w:r>
      <w:bookmarkStart w:id="57" w:name="_Toc233451766"/>
      <w:r w:rsidR="007776D8" w:rsidRPr="007776D8">
        <w:lastRenderedPageBreak/>
        <w:t>Student Dashboard</w:t>
      </w:r>
      <w:bookmarkEnd w:id="57"/>
    </w:p>
    <w:p w14:paraId="2D49B2B0" w14:textId="77777777" w:rsidR="00F40E4F" w:rsidRDefault="007776D8" w:rsidP="00F40E4F">
      <w:pPr>
        <w:keepNext/>
      </w:pPr>
      <w:r w:rsidRPr="007776D8">
        <w:rPr>
          <w:noProof/>
        </w:rPr>
        <w:drawing>
          <wp:inline distT="0" distB="0" distL="0" distR="0" wp14:anchorId="33FC8DB2" wp14:editId="58BF29DB">
            <wp:extent cx="5972175" cy="3920490"/>
            <wp:effectExtent l="0" t="0" r="952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3920490"/>
                    </a:xfrm>
                    <a:prstGeom prst="rect">
                      <a:avLst/>
                    </a:prstGeom>
                  </pic:spPr>
                </pic:pic>
              </a:graphicData>
            </a:graphic>
          </wp:inline>
        </w:drawing>
      </w:r>
    </w:p>
    <w:p w14:paraId="3715EFE6" w14:textId="27188810" w:rsidR="007776D8" w:rsidRPr="00F40E4F" w:rsidRDefault="00F40E4F" w:rsidP="00F40E4F">
      <w:pPr>
        <w:pStyle w:val="Caption"/>
        <w:jc w:val="center"/>
        <w:rPr>
          <w:b w:val="0"/>
          <w:bCs w:val="0"/>
          <w:i/>
          <w:iCs/>
          <w:color w:val="auto"/>
        </w:rPr>
      </w:pPr>
      <w:r w:rsidRPr="00F40E4F">
        <w:rPr>
          <w:b w:val="0"/>
          <w:bCs w:val="0"/>
          <w:i/>
          <w:iCs/>
          <w:color w:val="auto"/>
        </w:rPr>
        <w:t xml:space="preserve">Figure </w:t>
      </w:r>
      <w:r w:rsidRPr="00F40E4F">
        <w:rPr>
          <w:b w:val="0"/>
          <w:bCs w:val="0"/>
          <w:i/>
          <w:iCs/>
          <w:color w:val="auto"/>
        </w:rPr>
        <w:fldChar w:fldCharType="begin"/>
      </w:r>
      <w:r w:rsidRPr="00F40E4F">
        <w:rPr>
          <w:b w:val="0"/>
          <w:bCs w:val="0"/>
          <w:i/>
          <w:iCs/>
          <w:color w:val="auto"/>
        </w:rPr>
        <w:instrText xml:space="preserve"> SEQ Figure \* ARABIC </w:instrText>
      </w:r>
      <w:r w:rsidRPr="00F40E4F">
        <w:rPr>
          <w:b w:val="0"/>
          <w:bCs w:val="0"/>
          <w:i/>
          <w:iCs/>
          <w:color w:val="auto"/>
        </w:rPr>
        <w:fldChar w:fldCharType="separate"/>
      </w:r>
      <w:r w:rsidR="00240861">
        <w:rPr>
          <w:b w:val="0"/>
          <w:bCs w:val="0"/>
          <w:i/>
          <w:iCs/>
          <w:noProof/>
          <w:color w:val="auto"/>
        </w:rPr>
        <w:t>7</w:t>
      </w:r>
      <w:r w:rsidRPr="00F40E4F">
        <w:rPr>
          <w:b w:val="0"/>
          <w:bCs w:val="0"/>
          <w:i/>
          <w:iCs/>
          <w:color w:val="auto"/>
        </w:rPr>
        <w:fldChar w:fldCharType="end"/>
      </w:r>
      <w:r w:rsidRPr="00F40E4F">
        <w:rPr>
          <w:b w:val="0"/>
          <w:bCs w:val="0"/>
          <w:i/>
          <w:iCs/>
          <w:color w:val="auto"/>
        </w:rPr>
        <w:t>: Student Dashboard</w:t>
      </w:r>
    </w:p>
    <w:p w14:paraId="2CDC3F1C" w14:textId="4832C8E8" w:rsidR="007776D8" w:rsidRPr="007776D8" w:rsidRDefault="007776D8" w:rsidP="007776D8">
      <w:pPr>
        <w:rPr>
          <w:b/>
          <w:bCs/>
        </w:rPr>
      </w:pPr>
      <w:r w:rsidRPr="007776D8">
        <w:rPr>
          <w:b/>
          <w:bCs/>
        </w:rPr>
        <w:t>Purpose</w:t>
      </w:r>
    </w:p>
    <w:p w14:paraId="713F319B" w14:textId="77777777" w:rsidR="007776D8" w:rsidRDefault="007776D8" w:rsidP="007776D8">
      <w:pPr>
        <w:ind w:firstLine="720"/>
        <w:jc w:val="both"/>
      </w:pPr>
      <w:r>
        <w:t>The Student Dashboard provides quick access to course registration functions and displays important academic information.</w:t>
      </w:r>
    </w:p>
    <w:p w14:paraId="56B54E39" w14:textId="77777777" w:rsidR="007776D8" w:rsidRDefault="007776D8" w:rsidP="007776D8">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7776D8" w14:paraId="318E5517" w14:textId="77777777" w:rsidTr="00737B04">
        <w:tc>
          <w:tcPr>
            <w:tcW w:w="4697" w:type="dxa"/>
          </w:tcPr>
          <w:p w14:paraId="0486D047" w14:textId="77777777" w:rsidR="007776D8" w:rsidRPr="00E31273" w:rsidRDefault="007776D8" w:rsidP="00737B04">
            <w:pPr>
              <w:jc w:val="center"/>
              <w:rPr>
                <w:rFonts w:cs="Times New Roman"/>
                <w:b/>
                <w:bCs/>
                <w:szCs w:val="26"/>
              </w:rPr>
            </w:pPr>
            <w:r w:rsidRPr="00E31273">
              <w:rPr>
                <w:b/>
                <w:bCs/>
              </w:rPr>
              <w:t>Component</w:t>
            </w:r>
          </w:p>
        </w:tc>
        <w:tc>
          <w:tcPr>
            <w:tcW w:w="4698" w:type="dxa"/>
          </w:tcPr>
          <w:p w14:paraId="42F0F907" w14:textId="77777777" w:rsidR="007776D8" w:rsidRPr="00E31273" w:rsidRDefault="007776D8" w:rsidP="00737B04">
            <w:pPr>
              <w:jc w:val="center"/>
              <w:rPr>
                <w:rFonts w:cs="Times New Roman"/>
                <w:b/>
                <w:bCs/>
                <w:szCs w:val="26"/>
              </w:rPr>
            </w:pPr>
            <w:r w:rsidRPr="00E31273">
              <w:rPr>
                <w:b/>
                <w:bCs/>
              </w:rPr>
              <w:t>Description</w:t>
            </w:r>
          </w:p>
        </w:tc>
      </w:tr>
      <w:tr w:rsidR="007776D8" w14:paraId="5A15437B" w14:textId="77777777" w:rsidTr="00737B04">
        <w:tc>
          <w:tcPr>
            <w:tcW w:w="4697" w:type="dxa"/>
          </w:tcPr>
          <w:p w14:paraId="3C631B23" w14:textId="0770212D" w:rsidR="007776D8" w:rsidRPr="00E31273" w:rsidRDefault="007776D8" w:rsidP="00737B04">
            <w:pPr>
              <w:rPr>
                <w:rFonts w:cs="Times New Roman"/>
                <w:szCs w:val="26"/>
                <w:lang w:val="en-US"/>
              </w:rPr>
            </w:pPr>
            <w:r w:rsidRPr="007776D8">
              <w:rPr>
                <w:rFonts w:cs="Times New Roman"/>
                <w:szCs w:val="26"/>
                <w:lang w:val="en-US"/>
              </w:rPr>
              <w:t>Header</w:t>
            </w:r>
          </w:p>
        </w:tc>
        <w:tc>
          <w:tcPr>
            <w:tcW w:w="4698" w:type="dxa"/>
          </w:tcPr>
          <w:p w14:paraId="4114E801" w14:textId="7C13DD03" w:rsidR="007776D8" w:rsidRPr="00E31273" w:rsidRDefault="007776D8" w:rsidP="00737B04">
            <w:pPr>
              <w:jc w:val="both"/>
              <w:rPr>
                <w:rFonts w:cs="Times New Roman"/>
                <w:szCs w:val="26"/>
              </w:rPr>
            </w:pPr>
            <w:r w:rsidRPr="007776D8">
              <w:rPr>
                <w:rFonts w:cs="Times New Roman"/>
                <w:szCs w:val="26"/>
                <w:lang w:val="en-US"/>
              </w:rPr>
              <w:t>Displays system name and user information</w:t>
            </w:r>
          </w:p>
        </w:tc>
      </w:tr>
      <w:tr w:rsidR="007776D8" w14:paraId="5C1487FD" w14:textId="77777777" w:rsidTr="00737B04">
        <w:tc>
          <w:tcPr>
            <w:tcW w:w="4697" w:type="dxa"/>
          </w:tcPr>
          <w:p w14:paraId="7CCAACB5" w14:textId="1F71D8A9" w:rsidR="007776D8" w:rsidRPr="00E31273" w:rsidRDefault="007776D8" w:rsidP="00737B04">
            <w:pPr>
              <w:rPr>
                <w:rFonts w:cs="Times New Roman"/>
                <w:szCs w:val="26"/>
                <w:lang w:val="en-US"/>
              </w:rPr>
            </w:pPr>
            <w:r w:rsidRPr="007776D8">
              <w:rPr>
                <w:rFonts w:cs="Times New Roman"/>
                <w:szCs w:val="26"/>
                <w:lang w:val="en-US"/>
              </w:rPr>
              <w:t>Sidebar Menu</w:t>
            </w:r>
          </w:p>
        </w:tc>
        <w:tc>
          <w:tcPr>
            <w:tcW w:w="4698" w:type="dxa"/>
          </w:tcPr>
          <w:p w14:paraId="06509298" w14:textId="5392B06B" w:rsidR="007776D8" w:rsidRPr="00E31273" w:rsidRDefault="007776D8" w:rsidP="00737B04">
            <w:pPr>
              <w:jc w:val="both"/>
              <w:rPr>
                <w:rFonts w:cs="Times New Roman"/>
                <w:szCs w:val="26"/>
              </w:rPr>
            </w:pPr>
            <w:r w:rsidRPr="007776D8">
              <w:rPr>
                <w:rFonts w:cs="Times New Roman"/>
                <w:szCs w:val="26"/>
                <w:lang w:val="en-US"/>
              </w:rPr>
              <w:t>Navigation menu for students</w:t>
            </w:r>
          </w:p>
        </w:tc>
      </w:tr>
      <w:tr w:rsidR="007776D8" w14:paraId="7212ABFF" w14:textId="77777777" w:rsidTr="00737B04">
        <w:tc>
          <w:tcPr>
            <w:tcW w:w="4697" w:type="dxa"/>
          </w:tcPr>
          <w:p w14:paraId="1AB1ECA6" w14:textId="7CE9AAE3" w:rsidR="007776D8" w:rsidRPr="00E31273" w:rsidRDefault="007776D8" w:rsidP="00737B04">
            <w:pPr>
              <w:rPr>
                <w:rFonts w:cs="Times New Roman"/>
                <w:szCs w:val="26"/>
                <w:lang w:val="en-US"/>
              </w:rPr>
            </w:pPr>
            <w:r w:rsidRPr="007776D8">
              <w:rPr>
                <w:rFonts w:cs="Times New Roman"/>
                <w:szCs w:val="26"/>
                <w:lang w:val="en-US"/>
              </w:rPr>
              <w:t>Quick Access Cards</w:t>
            </w:r>
          </w:p>
        </w:tc>
        <w:tc>
          <w:tcPr>
            <w:tcW w:w="4698" w:type="dxa"/>
          </w:tcPr>
          <w:p w14:paraId="36D059D2" w14:textId="4BE3155F" w:rsidR="007776D8" w:rsidRPr="00E31273" w:rsidRDefault="007776D8" w:rsidP="00737B04">
            <w:pPr>
              <w:jc w:val="both"/>
              <w:rPr>
                <w:rFonts w:cs="Times New Roman"/>
                <w:szCs w:val="26"/>
              </w:rPr>
            </w:pPr>
            <w:r w:rsidRPr="007776D8">
              <w:rPr>
                <w:rFonts w:cs="Times New Roman"/>
                <w:szCs w:val="26"/>
                <w:lang w:val="en-US"/>
              </w:rPr>
              <w:t>Shortcuts to major functions</w:t>
            </w:r>
          </w:p>
        </w:tc>
      </w:tr>
      <w:tr w:rsidR="00023C6D" w14:paraId="12C7B744" w14:textId="77777777" w:rsidTr="00737B04">
        <w:tc>
          <w:tcPr>
            <w:tcW w:w="4697" w:type="dxa"/>
          </w:tcPr>
          <w:p w14:paraId="50E50DDB" w14:textId="1F0E1BA7" w:rsidR="00023C6D" w:rsidRPr="007776D8" w:rsidRDefault="00023C6D" w:rsidP="00737B04">
            <w:pPr>
              <w:rPr>
                <w:rFonts w:cs="Times New Roman"/>
                <w:szCs w:val="26"/>
              </w:rPr>
            </w:pPr>
            <w:r w:rsidRPr="00023C6D">
              <w:rPr>
                <w:rFonts w:cs="Times New Roman"/>
                <w:szCs w:val="26"/>
                <w:lang w:val="en-US"/>
              </w:rPr>
              <w:t>Welcome Section</w:t>
            </w:r>
          </w:p>
        </w:tc>
        <w:tc>
          <w:tcPr>
            <w:tcW w:w="4698" w:type="dxa"/>
          </w:tcPr>
          <w:p w14:paraId="7E515F73" w14:textId="26D0E990" w:rsidR="00023C6D" w:rsidRPr="007776D8" w:rsidRDefault="00023C6D" w:rsidP="00737B04">
            <w:pPr>
              <w:jc w:val="both"/>
              <w:rPr>
                <w:rFonts w:cs="Times New Roman"/>
                <w:szCs w:val="26"/>
              </w:rPr>
            </w:pPr>
            <w:r w:rsidRPr="00023C6D">
              <w:rPr>
                <w:rFonts w:cs="Times New Roman"/>
                <w:szCs w:val="26"/>
                <w:lang w:val="en-US"/>
              </w:rPr>
              <w:t>Displays student information</w:t>
            </w:r>
          </w:p>
        </w:tc>
      </w:tr>
      <w:tr w:rsidR="007776D8" w14:paraId="45B2844C" w14:textId="77777777" w:rsidTr="00737B04">
        <w:tc>
          <w:tcPr>
            <w:tcW w:w="4697" w:type="dxa"/>
          </w:tcPr>
          <w:p w14:paraId="515D4641" w14:textId="4DE1B96F" w:rsidR="007776D8" w:rsidRPr="00E31273" w:rsidRDefault="007776D8" w:rsidP="00737B04">
            <w:pPr>
              <w:rPr>
                <w:rFonts w:cs="Times New Roman"/>
                <w:szCs w:val="26"/>
                <w:lang w:val="en-US"/>
              </w:rPr>
            </w:pPr>
            <w:r w:rsidRPr="007776D8">
              <w:rPr>
                <w:rFonts w:cs="Times New Roman"/>
                <w:szCs w:val="26"/>
                <w:lang w:val="en-US"/>
              </w:rPr>
              <w:t>Logout Button</w:t>
            </w:r>
          </w:p>
        </w:tc>
        <w:tc>
          <w:tcPr>
            <w:tcW w:w="4698" w:type="dxa"/>
          </w:tcPr>
          <w:p w14:paraId="025D05C2" w14:textId="4753554D" w:rsidR="007776D8" w:rsidRPr="00E31273" w:rsidRDefault="007776D8" w:rsidP="00737B04">
            <w:pPr>
              <w:jc w:val="both"/>
              <w:rPr>
                <w:rFonts w:cs="Times New Roman"/>
                <w:szCs w:val="26"/>
              </w:rPr>
            </w:pPr>
            <w:r w:rsidRPr="007776D8">
              <w:rPr>
                <w:rFonts w:cs="Times New Roman"/>
                <w:szCs w:val="26"/>
                <w:lang w:val="en-US"/>
              </w:rPr>
              <w:t>Exit the system</w:t>
            </w:r>
          </w:p>
        </w:tc>
      </w:tr>
    </w:tbl>
    <w:p w14:paraId="0B6085AB" w14:textId="1B6246CB" w:rsidR="007776D8" w:rsidRDefault="00023C6D" w:rsidP="00023C6D">
      <w:pPr>
        <w:pStyle w:val="Heading2"/>
        <w:numPr>
          <w:ilvl w:val="1"/>
          <w:numId w:val="4"/>
        </w:numPr>
      </w:pPr>
      <w:bookmarkStart w:id="58" w:name="_Toc233451767"/>
      <w:r w:rsidRPr="00023C6D">
        <w:lastRenderedPageBreak/>
        <w:t>Available Courses Interface</w:t>
      </w:r>
      <w:bookmarkEnd w:id="58"/>
    </w:p>
    <w:p w14:paraId="0A919D08" w14:textId="77777777" w:rsidR="00C55058" w:rsidRDefault="00023C6D" w:rsidP="00C55058">
      <w:pPr>
        <w:keepNext/>
      </w:pPr>
      <w:r w:rsidRPr="00023C6D">
        <w:rPr>
          <w:noProof/>
        </w:rPr>
        <w:drawing>
          <wp:inline distT="0" distB="0" distL="0" distR="0" wp14:anchorId="1BE8C606" wp14:editId="2D594835">
            <wp:extent cx="5972175" cy="3768090"/>
            <wp:effectExtent l="0" t="0" r="952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3768090"/>
                    </a:xfrm>
                    <a:prstGeom prst="rect">
                      <a:avLst/>
                    </a:prstGeom>
                  </pic:spPr>
                </pic:pic>
              </a:graphicData>
            </a:graphic>
          </wp:inline>
        </w:drawing>
      </w:r>
    </w:p>
    <w:p w14:paraId="6F729F9D" w14:textId="6DDA84A0" w:rsidR="00023C6D" w:rsidRPr="00C55058" w:rsidRDefault="00C55058" w:rsidP="00C55058">
      <w:pPr>
        <w:pStyle w:val="Caption"/>
        <w:jc w:val="center"/>
        <w:rPr>
          <w:b w:val="0"/>
          <w:bCs w:val="0"/>
          <w:i/>
          <w:iCs/>
          <w:color w:val="auto"/>
        </w:rPr>
      </w:pPr>
      <w:r w:rsidRPr="00C55058">
        <w:rPr>
          <w:b w:val="0"/>
          <w:bCs w:val="0"/>
          <w:i/>
          <w:iCs/>
          <w:color w:val="auto"/>
        </w:rPr>
        <w:t xml:space="preserve">Figure </w:t>
      </w:r>
      <w:r w:rsidRPr="00C55058">
        <w:rPr>
          <w:b w:val="0"/>
          <w:bCs w:val="0"/>
          <w:i/>
          <w:iCs/>
          <w:color w:val="auto"/>
        </w:rPr>
        <w:fldChar w:fldCharType="begin"/>
      </w:r>
      <w:r w:rsidRPr="00C55058">
        <w:rPr>
          <w:b w:val="0"/>
          <w:bCs w:val="0"/>
          <w:i/>
          <w:iCs/>
          <w:color w:val="auto"/>
        </w:rPr>
        <w:instrText xml:space="preserve"> SEQ Figure \* ARABIC </w:instrText>
      </w:r>
      <w:r w:rsidRPr="00C55058">
        <w:rPr>
          <w:b w:val="0"/>
          <w:bCs w:val="0"/>
          <w:i/>
          <w:iCs/>
          <w:color w:val="auto"/>
        </w:rPr>
        <w:fldChar w:fldCharType="separate"/>
      </w:r>
      <w:r w:rsidR="00240861">
        <w:rPr>
          <w:b w:val="0"/>
          <w:bCs w:val="0"/>
          <w:i/>
          <w:iCs/>
          <w:noProof/>
          <w:color w:val="auto"/>
        </w:rPr>
        <w:t>8</w:t>
      </w:r>
      <w:r w:rsidRPr="00C55058">
        <w:rPr>
          <w:b w:val="0"/>
          <w:bCs w:val="0"/>
          <w:i/>
          <w:iCs/>
          <w:color w:val="auto"/>
        </w:rPr>
        <w:fldChar w:fldCharType="end"/>
      </w:r>
      <w:r w:rsidRPr="00C55058">
        <w:rPr>
          <w:b w:val="0"/>
          <w:bCs w:val="0"/>
          <w:i/>
          <w:iCs/>
          <w:color w:val="auto"/>
        </w:rPr>
        <w:t>: Available Courses Interface</w:t>
      </w:r>
    </w:p>
    <w:p w14:paraId="236463E4" w14:textId="3532550B" w:rsidR="00023C6D" w:rsidRPr="00023C6D" w:rsidRDefault="00023C6D" w:rsidP="00023C6D">
      <w:pPr>
        <w:jc w:val="both"/>
        <w:rPr>
          <w:b/>
          <w:bCs/>
        </w:rPr>
      </w:pPr>
      <w:r w:rsidRPr="00023C6D">
        <w:rPr>
          <w:b/>
          <w:bCs/>
        </w:rPr>
        <w:t>Purpose</w:t>
      </w:r>
    </w:p>
    <w:p w14:paraId="594353E0" w14:textId="77777777" w:rsidR="00C964F0" w:rsidRDefault="00023C6D" w:rsidP="00023C6D">
      <w:pPr>
        <w:ind w:firstLine="720"/>
        <w:jc w:val="both"/>
      </w:pPr>
      <w:r>
        <w:t>This interface allows students to view all courses available for registration in the current semester.</w:t>
      </w:r>
    </w:p>
    <w:p w14:paraId="06F595BD" w14:textId="77777777" w:rsidR="00C964F0" w:rsidRDefault="00C964F0" w:rsidP="00C964F0">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C964F0" w14:paraId="058BC835" w14:textId="77777777" w:rsidTr="00FE544C">
        <w:tc>
          <w:tcPr>
            <w:tcW w:w="4697" w:type="dxa"/>
            <w:vAlign w:val="center"/>
          </w:tcPr>
          <w:p w14:paraId="167E3394" w14:textId="7B33A1E6" w:rsidR="00C964F0" w:rsidRPr="00E31273" w:rsidRDefault="00C964F0" w:rsidP="00C964F0">
            <w:pPr>
              <w:jc w:val="center"/>
              <w:rPr>
                <w:rFonts w:cs="Times New Roman"/>
                <w:b/>
                <w:bCs/>
                <w:szCs w:val="26"/>
              </w:rPr>
            </w:pPr>
            <w:r>
              <w:rPr>
                <w:b/>
                <w:bCs/>
              </w:rPr>
              <w:t>Component</w:t>
            </w:r>
          </w:p>
        </w:tc>
        <w:tc>
          <w:tcPr>
            <w:tcW w:w="4698" w:type="dxa"/>
            <w:vAlign w:val="center"/>
          </w:tcPr>
          <w:p w14:paraId="028D65EC" w14:textId="00DFD7FD" w:rsidR="00C964F0" w:rsidRPr="00E31273" w:rsidRDefault="00C964F0" w:rsidP="00C964F0">
            <w:pPr>
              <w:jc w:val="center"/>
              <w:rPr>
                <w:rFonts w:cs="Times New Roman"/>
                <w:b/>
                <w:bCs/>
                <w:szCs w:val="26"/>
              </w:rPr>
            </w:pPr>
            <w:r>
              <w:rPr>
                <w:b/>
                <w:bCs/>
              </w:rPr>
              <w:t>Description</w:t>
            </w:r>
          </w:p>
        </w:tc>
      </w:tr>
      <w:tr w:rsidR="00C964F0" w14:paraId="476F6329" w14:textId="77777777" w:rsidTr="00FE544C">
        <w:tc>
          <w:tcPr>
            <w:tcW w:w="4697" w:type="dxa"/>
            <w:vAlign w:val="center"/>
          </w:tcPr>
          <w:p w14:paraId="5E8C58F2" w14:textId="57C0BCBC" w:rsidR="00C964F0" w:rsidRPr="00E31273" w:rsidRDefault="00C964F0" w:rsidP="00C964F0">
            <w:pPr>
              <w:rPr>
                <w:rFonts w:cs="Times New Roman"/>
                <w:szCs w:val="26"/>
                <w:lang w:val="en-US"/>
              </w:rPr>
            </w:pPr>
            <w:r>
              <w:t>Search Box</w:t>
            </w:r>
          </w:p>
        </w:tc>
        <w:tc>
          <w:tcPr>
            <w:tcW w:w="4698" w:type="dxa"/>
            <w:vAlign w:val="center"/>
          </w:tcPr>
          <w:p w14:paraId="493D1585" w14:textId="079EEC07" w:rsidR="00C964F0" w:rsidRPr="00E31273" w:rsidRDefault="00C964F0" w:rsidP="00C964F0">
            <w:pPr>
              <w:jc w:val="both"/>
              <w:rPr>
                <w:rFonts w:cs="Times New Roman"/>
                <w:szCs w:val="26"/>
              </w:rPr>
            </w:pPr>
            <w:r>
              <w:t>Search courses</w:t>
            </w:r>
          </w:p>
        </w:tc>
      </w:tr>
      <w:tr w:rsidR="00C964F0" w14:paraId="49A07929" w14:textId="77777777" w:rsidTr="00FE544C">
        <w:tc>
          <w:tcPr>
            <w:tcW w:w="4697" w:type="dxa"/>
            <w:vAlign w:val="center"/>
          </w:tcPr>
          <w:p w14:paraId="173BFF8D" w14:textId="5BE070E3" w:rsidR="00C964F0" w:rsidRPr="00E31273" w:rsidRDefault="00C964F0" w:rsidP="00C964F0">
            <w:pPr>
              <w:rPr>
                <w:rFonts w:cs="Times New Roman"/>
                <w:szCs w:val="26"/>
                <w:lang w:val="en-US"/>
              </w:rPr>
            </w:pPr>
            <w:r>
              <w:t>Course Table</w:t>
            </w:r>
          </w:p>
        </w:tc>
        <w:tc>
          <w:tcPr>
            <w:tcW w:w="4698" w:type="dxa"/>
            <w:vAlign w:val="center"/>
          </w:tcPr>
          <w:p w14:paraId="73C78E06" w14:textId="56909148" w:rsidR="00C964F0" w:rsidRPr="00E31273" w:rsidRDefault="00C964F0" w:rsidP="00C964F0">
            <w:pPr>
              <w:jc w:val="both"/>
              <w:rPr>
                <w:rFonts w:cs="Times New Roman"/>
                <w:szCs w:val="26"/>
              </w:rPr>
            </w:pPr>
            <w:r>
              <w:t>Displays course information</w:t>
            </w:r>
          </w:p>
        </w:tc>
      </w:tr>
      <w:tr w:rsidR="00C964F0" w14:paraId="3670C0CC" w14:textId="77777777" w:rsidTr="00FE544C">
        <w:tc>
          <w:tcPr>
            <w:tcW w:w="4697" w:type="dxa"/>
            <w:vAlign w:val="center"/>
          </w:tcPr>
          <w:p w14:paraId="2C54F2D6" w14:textId="58DA3DAB" w:rsidR="00C964F0" w:rsidRPr="00E31273" w:rsidRDefault="00C964F0" w:rsidP="00C964F0">
            <w:pPr>
              <w:rPr>
                <w:rFonts w:cs="Times New Roman"/>
                <w:szCs w:val="26"/>
                <w:lang w:val="en-US"/>
              </w:rPr>
            </w:pPr>
            <w:r>
              <w:t>Course Code</w:t>
            </w:r>
          </w:p>
        </w:tc>
        <w:tc>
          <w:tcPr>
            <w:tcW w:w="4698" w:type="dxa"/>
            <w:vAlign w:val="center"/>
          </w:tcPr>
          <w:p w14:paraId="51F4C685" w14:textId="12B5A95B" w:rsidR="00C964F0" w:rsidRPr="00E31273" w:rsidRDefault="00C964F0" w:rsidP="00C964F0">
            <w:pPr>
              <w:jc w:val="both"/>
              <w:rPr>
                <w:rFonts w:cs="Times New Roman"/>
                <w:szCs w:val="26"/>
              </w:rPr>
            </w:pPr>
            <w:r>
              <w:t>Course identifier</w:t>
            </w:r>
          </w:p>
        </w:tc>
      </w:tr>
      <w:tr w:rsidR="00C964F0" w14:paraId="4BFC872C" w14:textId="77777777" w:rsidTr="00FE544C">
        <w:tc>
          <w:tcPr>
            <w:tcW w:w="4697" w:type="dxa"/>
            <w:vAlign w:val="center"/>
          </w:tcPr>
          <w:p w14:paraId="1EA11BD7" w14:textId="44A9083D" w:rsidR="00C964F0" w:rsidRPr="007776D8" w:rsidRDefault="00C964F0" w:rsidP="00C964F0">
            <w:pPr>
              <w:rPr>
                <w:rFonts w:cs="Times New Roman"/>
                <w:szCs w:val="26"/>
              </w:rPr>
            </w:pPr>
            <w:r>
              <w:t>Course Name</w:t>
            </w:r>
          </w:p>
        </w:tc>
        <w:tc>
          <w:tcPr>
            <w:tcW w:w="4698" w:type="dxa"/>
            <w:vAlign w:val="center"/>
          </w:tcPr>
          <w:p w14:paraId="25B5D6C2" w14:textId="62BEEFC3" w:rsidR="00C964F0" w:rsidRPr="007776D8" w:rsidRDefault="00C964F0" w:rsidP="00C964F0">
            <w:pPr>
              <w:jc w:val="both"/>
              <w:rPr>
                <w:rFonts w:cs="Times New Roman"/>
                <w:szCs w:val="26"/>
              </w:rPr>
            </w:pPr>
            <w:r>
              <w:t>Course title</w:t>
            </w:r>
          </w:p>
        </w:tc>
      </w:tr>
      <w:tr w:rsidR="00C964F0" w14:paraId="591FE815" w14:textId="77777777" w:rsidTr="00FE544C">
        <w:tc>
          <w:tcPr>
            <w:tcW w:w="4697" w:type="dxa"/>
            <w:vAlign w:val="center"/>
          </w:tcPr>
          <w:p w14:paraId="31DA93C1" w14:textId="0BED428B" w:rsidR="00C964F0" w:rsidRPr="00E31273" w:rsidRDefault="00C964F0" w:rsidP="00C964F0">
            <w:pPr>
              <w:rPr>
                <w:rFonts w:cs="Times New Roman"/>
                <w:szCs w:val="26"/>
                <w:lang w:val="en-US"/>
              </w:rPr>
            </w:pPr>
            <w:r>
              <w:t>Credits</w:t>
            </w:r>
          </w:p>
        </w:tc>
        <w:tc>
          <w:tcPr>
            <w:tcW w:w="4698" w:type="dxa"/>
            <w:vAlign w:val="center"/>
          </w:tcPr>
          <w:p w14:paraId="296314C1" w14:textId="3764087F" w:rsidR="00C964F0" w:rsidRPr="00E31273" w:rsidRDefault="00C964F0" w:rsidP="00C964F0">
            <w:pPr>
              <w:jc w:val="both"/>
              <w:rPr>
                <w:rFonts w:cs="Times New Roman"/>
                <w:szCs w:val="26"/>
              </w:rPr>
            </w:pPr>
            <w:r>
              <w:t>Number of credits</w:t>
            </w:r>
          </w:p>
        </w:tc>
      </w:tr>
      <w:tr w:rsidR="00C964F0" w14:paraId="1084A41B" w14:textId="77777777" w:rsidTr="00FE544C">
        <w:tc>
          <w:tcPr>
            <w:tcW w:w="4697" w:type="dxa"/>
            <w:vAlign w:val="center"/>
          </w:tcPr>
          <w:p w14:paraId="42167184" w14:textId="13A6D13F" w:rsidR="00C964F0" w:rsidRDefault="00C964F0" w:rsidP="00C964F0">
            <w:r>
              <w:t>Lecturer</w:t>
            </w:r>
          </w:p>
        </w:tc>
        <w:tc>
          <w:tcPr>
            <w:tcW w:w="4698" w:type="dxa"/>
            <w:vAlign w:val="center"/>
          </w:tcPr>
          <w:p w14:paraId="720DA520" w14:textId="01B620F4" w:rsidR="00C964F0" w:rsidRDefault="00C964F0" w:rsidP="00C964F0">
            <w:pPr>
              <w:jc w:val="both"/>
            </w:pPr>
            <w:r>
              <w:t>Assigned lecturer</w:t>
            </w:r>
          </w:p>
        </w:tc>
      </w:tr>
      <w:tr w:rsidR="00C964F0" w14:paraId="01D10D85" w14:textId="77777777" w:rsidTr="00FE544C">
        <w:tc>
          <w:tcPr>
            <w:tcW w:w="4697" w:type="dxa"/>
            <w:vAlign w:val="center"/>
          </w:tcPr>
          <w:p w14:paraId="1CED92B9" w14:textId="431AD38F" w:rsidR="00C964F0" w:rsidRDefault="00C964F0" w:rsidP="00C964F0">
            <w:r>
              <w:t>Schedule</w:t>
            </w:r>
          </w:p>
        </w:tc>
        <w:tc>
          <w:tcPr>
            <w:tcW w:w="4698" w:type="dxa"/>
            <w:vAlign w:val="center"/>
          </w:tcPr>
          <w:p w14:paraId="61227435" w14:textId="7732E127" w:rsidR="00C964F0" w:rsidRDefault="00C964F0" w:rsidP="00C964F0">
            <w:pPr>
              <w:jc w:val="both"/>
            </w:pPr>
            <w:r>
              <w:t>Class schedule</w:t>
            </w:r>
          </w:p>
        </w:tc>
      </w:tr>
      <w:tr w:rsidR="00C964F0" w14:paraId="264E06AC" w14:textId="77777777" w:rsidTr="00FE544C">
        <w:tc>
          <w:tcPr>
            <w:tcW w:w="4697" w:type="dxa"/>
            <w:vAlign w:val="center"/>
          </w:tcPr>
          <w:p w14:paraId="05DBF066" w14:textId="75F47B98" w:rsidR="00C964F0" w:rsidRDefault="00C964F0" w:rsidP="00C964F0">
            <w:r>
              <w:t>Available Seats</w:t>
            </w:r>
          </w:p>
        </w:tc>
        <w:tc>
          <w:tcPr>
            <w:tcW w:w="4698" w:type="dxa"/>
            <w:vAlign w:val="center"/>
          </w:tcPr>
          <w:p w14:paraId="61A23166" w14:textId="3F365BBF" w:rsidR="00C964F0" w:rsidRDefault="00C964F0" w:rsidP="00C964F0">
            <w:pPr>
              <w:jc w:val="both"/>
            </w:pPr>
            <w:r>
              <w:t>Remaining capacity</w:t>
            </w:r>
          </w:p>
        </w:tc>
      </w:tr>
    </w:tbl>
    <w:p w14:paraId="49B0E277" w14:textId="77777777" w:rsidR="00C964F0" w:rsidRDefault="00C964F0" w:rsidP="00C964F0">
      <w:pPr>
        <w:jc w:val="both"/>
      </w:pPr>
    </w:p>
    <w:p w14:paraId="1B13737D" w14:textId="236A8D06" w:rsidR="00FD757E" w:rsidRDefault="00FD757E" w:rsidP="00C964F0">
      <w:pPr>
        <w:jc w:val="both"/>
      </w:pPr>
      <w:r>
        <w:br w:type="page"/>
      </w:r>
    </w:p>
    <w:p w14:paraId="4C8CEBA9" w14:textId="7B309BFA" w:rsidR="00794C2C" w:rsidRDefault="00C964F0" w:rsidP="00C964F0">
      <w:pPr>
        <w:pStyle w:val="Heading2"/>
        <w:numPr>
          <w:ilvl w:val="1"/>
          <w:numId w:val="4"/>
        </w:numPr>
      </w:pPr>
      <w:bookmarkStart w:id="59" w:name="_Toc233451768"/>
      <w:r w:rsidRPr="00C964F0">
        <w:lastRenderedPageBreak/>
        <w:t>Search Courses Interface</w:t>
      </w:r>
      <w:bookmarkEnd w:id="59"/>
    </w:p>
    <w:p w14:paraId="33248E55" w14:textId="77777777" w:rsidR="008B7F9B" w:rsidRDefault="00C964F0" w:rsidP="008B7F9B">
      <w:pPr>
        <w:keepNext/>
      </w:pPr>
      <w:r w:rsidRPr="00C964F0">
        <w:rPr>
          <w:noProof/>
        </w:rPr>
        <w:drawing>
          <wp:inline distT="0" distB="0" distL="0" distR="0" wp14:anchorId="38175B19" wp14:editId="7EEA7364">
            <wp:extent cx="5972175" cy="379158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3791585"/>
                    </a:xfrm>
                    <a:prstGeom prst="rect">
                      <a:avLst/>
                    </a:prstGeom>
                  </pic:spPr>
                </pic:pic>
              </a:graphicData>
            </a:graphic>
          </wp:inline>
        </w:drawing>
      </w:r>
    </w:p>
    <w:p w14:paraId="3F5D591E" w14:textId="468B3468" w:rsidR="00C964F0" w:rsidRPr="008B7F9B" w:rsidRDefault="008B7F9B" w:rsidP="008B7F9B">
      <w:pPr>
        <w:pStyle w:val="Caption"/>
        <w:jc w:val="center"/>
        <w:rPr>
          <w:b w:val="0"/>
          <w:bCs w:val="0"/>
          <w:i/>
          <w:iCs/>
          <w:color w:val="auto"/>
        </w:rPr>
      </w:pPr>
      <w:r w:rsidRPr="008B7F9B">
        <w:rPr>
          <w:b w:val="0"/>
          <w:bCs w:val="0"/>
          <w:i/>
          <w:iCs/>
          <w:color w:val="auto"/>
        </w:rPr>
        <w:t xml:space="preserve">Figure </w:t>
      </w:r>
      <w:r w:rsidRPr="008B7F9B">
        <w:rPr>
          <w:b w:val="0"/>
          <w:bCs w:val="0"/>
          <w:i/>
          <w:iCs/>
          <w:color w:val="auto"/>
        </w:rPr>
        <w:fldChar w:fldCharType="begin"/>
      </w:r>
      <w:r w:rsidRPr="008B7F9B">
        <w:rPr>
          <w:b w:val="0"/>
          <w:bCs w:val="0"/>
          <w:i/>
          <w:iCs/>
          <w:color w:val="auto"/>
        </w:rPr>
        <w:instrText xml:space="preserve"> SEQ Figure \* ARABIC </w:instrText>
      </w:r>
      <w:r w:rsidRPr="008B7F9B">
        <w:rPr>
          <w:b w:val="0"/>
          <w:bCs w:val="0"/>
          <w:i/>
          <w:iCs/>
          <w:color w:val="auto"/>
        </w:rPr>
        <w:fldChar w:fldCharType="separate"/>
      </w:r>
      <w:r w:rsidR="00240861">
        <w:rPr>
          <w:b w:val="0"/>
          <w:bCs w:val="0"/>
          <w:i/>
          <w:iCs/>
          <w:noProof/>
          <w:color w:val="auto"/>
        </w:rPr>
        <w:t>9</w:t>
      </w:r>
      <w:r w:rsidRPr="008B7F9B">
        <w:rPr>
          <w:b w:val="0"/>
          <w:bCs w:val="0"/>
          <w:i/>
          <w:iCs/>
          <w:color w:val="auto"/>
        </w:rPr>
        <w:fldChar w:fldCharType="end"/>
      </w:r>
      <w:r w:rsidRPr="008B7F9B">
        <w:rPr>
          <w:b w:val="0"/>
          <w:bCs w:val="0"/>
          <w:i/>
          <w:iCs/>
          <w:color w:val="auto"/>
        </w:rPr>
        <w:t>: Search Courses Interface</w:t>
      </w:r>
    </w:p>
    <w:p w14:paraId="5F59AD49" w14:textId="77777777" w:rsidR="00C964F0" w:rsidRPr="00C964F0" w:rsidRDefault="00C964F0" w:rsidP="00C964F0">
      <w:pPr>
        <w:rPr>
          <w:b/>
          <w:bCs/>
        </w:rPr>
      </w:pPr>
      <w:r w:rsidRPr="00C964F0">
        <w:rPr>
          <w:b/>
          <w:bCs/>
        </w:rPr>
        <w:t>Purpose</w:t>
      </w:r>
    </w:p>
    <w:p w14:paraId="0E59B63E" w14:textId="77777777" w:rsidR="00C964F0" w:rsidRDefault="00C964F0" w:rsidP="00C964F0">
      <w:pPr>
        <w:jc w:val="both"/>
      </w:pPr>
      <w:r w:rsidRPr="00C964F0">
        <w:t>This interface allows students to search courses by course code or course name.</w:t>
      </w:r>
    </w:p>
    <w:p w14:paraId="58B6CF91" w14:textId="77777777" w:rsidR="00C964F0" w:rsidRDefault="00C964F0" w:rsidP="00C964F0">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C964F0" w14:paraId="4FF406EC" w14:textId="77777777" w:rsidTr="00737B04">
        <w:tc>
          <w:tcPr>
            <w:tcW w:w="4697" w:type="dxa"/>
            <w:vAlign w:val="center"/>
          </w:tcPr>
          <w:p w14:paraId="7845CAA9" w14:textId="21EAD517" w:rsidR="00C964F0" w:rsidRPr="00E31273" w:rsidRDefault="00C964F0" w:rsidP="00C964F0">
            <w:pPr>
              <w:jc w:val="center"/>
              <w:rPr>
                <w:rFonts w:cs="Times New Roman"/>
                <w:b/>
                <w:bCs/>
                <w:szCs w:val="26"/>
              </w:rPr>
            </w:pPr>
            <w:r>
              <w:rPr>
                <w:b/>
                <w:bCs/>
              </w:rPr>
              <w:t>Component</w:t>
            </w:r>
          </w:p>
        </w:tc>
        <w:tc>
          <w:tcPr>
            <w:tcW w:w="4698" w:type="dxa"/>
            <w:vAlign w:val="center"/>
          </w:tcPr>
          <w:p w14:paraId="287C9F32" w14:textId="42977AA0" w:rsidR="00C964F0" w:rsidRPr="00E31273" w:rsidRDefault="00C964F0" w:rsidP="00C964F0">
            <w:pPr>
              <w:jc w:val="center"/>
              <w:rPr>
                <w:rFonts w:cs="Times New Roman"/>
                <w:b/>
                <w:bCs/>
                <w:szCs w:val="26"/>
              </w:rPr>
            </w:pPr>
            <w:r>
              <w:rPr>
                <w:b/>
                <w:bCs/>
              </w:rPr>
              <w:t>Description</w:t>
            </w:r>
          </w:p>
        </w:tc>
      </w:tr>
      <w:tr w:rsidR="00C964F0" w14:paraId="74F99446" w14:textId="77777777" w:rsidTr="00737B04">
        <w:tc>
          <w:tcPr>
            <w:tcW w:w="4697" w:type="dxa"/>
            <w:vAlign w:val="center"/>
          </w:tcPr>
          <w:p w14:paraId="5FBA69B1" w14:textId="14E20F84" w:rsidR="00C964F0" w:rsidRPr="00E31273" w:rsidRDefault="00C964F0" w:rsidP="00C964F0">
            <w:pPr>
              <w:rPr>
                <w:rFonts w:cs="Times New Roman"/>
                <w:szCs w:val="26"/>
                <w:lang w:val="en-US"/>
              </w:rPr>
            </w:pPr>
            <w:r>
              <w:t>Search Input</w:t>
            </w:r>
          </w:p>
        </w:tc>
        <w:tc>
          <w:tcPr>
            <w:tcW w:w="4698" w:type="dxa"/>
            <w:vAlign w:val="center"/>
          </w:tcPr>
          <w:p w14:paraId="0D75A2F7" w14:textId="43976550" w:rsidR="00C964F0" w:rsidRPr="00E31273" w:rsidRDefault="00C964F0" w:rsidP="00C964F0">
            <w:pPr>
              <w:jc w:val="both"/>
              <w:rPr>
                <w:rFonts w:cs="Times New Roman"/>
                <w:szCs w:val="26"/>
              </w:rPr>
            </w:pPr>
            <w:r>
              <w:t>Enter course code or name</w:t>
            </w:r>
          </w:p>
        </w:tc>
      </w:tr>
      <w:tr w:rsidR="00C964F0" w14:paraId="4A6931D2" w14:textId="77777777" w:rsidTr="00737B04">
        <w:tc>
          <w:tcPr>
            <w:tcW w:w="4697" w:type="dxa"/>
            <w:vAlign w:val="center"/>
          </w:tcPr>
          <w:p w14:paraId="25BA4AA0" w14:textId="579EC11D" w:rsidR="00C964F0" w:rsidRPr="00E31273" w:rsidRDefault="00C964F0" w:rsidP="00C964F0">
            <w:pPr>
              <w:rPr>
                <w:rFonts w:cs="Times New Roman"/>
                <w:szCs w:val="26"/>
                <w:lang w:val="en-US"/>
              </w:rPr>
            </w:pPr>
            <w:r>
              <w:t>Search Button</w:t>
            </w:r>
          </w:p>
        </w:tc>
        <w:tc>
          <w:tcPr>
            <w:tcW w:w="4698" w:type="dxa"/>
            <w:vAlign w:val="center"/>
          </w:tcPr>
          <w:p w14:paraId="76CDA614" w14:textId="7BE9130E" w:rsidR="00C964F0" w:rsidRPr="00E31273" w:rsidRDefault="00C964F0" w:rsidP="00C964F0">
            <w:pPr>
              <w:jc w:val="both"/>
              <w:rPr>
                <w:rFonts w:cs="Times New Roman"/>
                <w:szCs w:val="26"/>
              </w:rPr>
            </w:pPr>
            <w:r>
              <w:t>Execute search</w:t>
            </w:r>
          </w:p>
        </w:tc>
      </w:tr>
      <w:tr w:rsidR="00C964F0" w14:paraId="2436B7E8" w14:textId="77777777" w:rsidTr="00737B04">
        <w:tc>
          <w:tcPr>
            <w:tcW w:w="4697" w:type="dxa"/>
            <w:vAlign w:val="center"/>
          </w:tcPr>
          <w:p w14:paraId="40A91623" w14:textId="34B8F4D1" w:rsidR="00C964F0" w:rsidRPr="00E31273" w:rsidRDefault="00C964F0" w:rsidP="00C964F0">
            <w:pPr>
              <w:rPr>
                <w:rFonts w:cs="Times New Roman"/>
                <w:szCs w:val="26"/>
                <w:lang w:val="en-US"/>
              </w:rPr>
            </w:pPr>
            <w:r>
              <w:t>Result Table</w:t>
            </w:r>
          </w:p>
        </w:tc>
        <w:tc>
          <w:tcPr>
            <w:tcW w:w="4698" w:type="dxa"/>
            <w:vAlign w:val="center"/>
          </w:tcPr>
          <w:p w14:paraId="31C3162E" w14:textId="04191938" w:rsidR="00C964F0" w:rsidRPr="00E31273" w:rsidRDefault="00C964F0" w:rsidP="00C964F0">
            <w:pPr>
              <w:jc w:val="both"/>
              <w:rPr>
                <w:rFonts w:cs="Times New Roman"/>
                <w:szCs w:val="26"/>
              </w:rPr>
            </w:pPr>
            <w:r>
              <w:t>Displays matching courses</w:t>
            </w:r>
          </w:p>
        </w:tc>
      </w:tr>
    </w:tbl>
    <w:p w14:paraId="5736400F" w14:textId="77777777" w:rsidR="00C964F0" w:rsidRDefault="00C964F0" w:rsidP="00C964F0">
      <w:pPr>
        <w:jc w:val="both"/>
      </w:pPr>
    </w:p>
    <w:p w14:paraId="51A8F068" w14:textId="1648E119" w:rsidR="00C964F0" w:rsidRDefault="00C964F0">
      <w:r>
        <w:br w:type="page"/>
      </w:r>
    </w:p>
    <w:p w14:paraId="2895D5AB" w14:textId="7524521E" w:rsidR="00C964F0" w:rsidRDefault="00C964F0" w:rsidP="00C964F0">
      <w:pPr>
        <w:pStyle w:val="Heading2"/>
        <w:numPr>
          <w:ilvl w:val="1"/>
          <w:numId w:val="4"/>
        </w:numPr>
      </w:pPr>
      <w:bookmarkStart w:id="60" w:name="_Toc233451769"/>
      <w:r w:rsidRPr="00C964F0">
        <w:lastRenderedPageBreak/>
        <w:t>Register Course Interface</w:t>
      </w:r>
      <w:bookmarkEnd w:id="60"/>
    </w:p>
    <w:p w14:paraId="5607C912" w14:textId="77777777" w:rsidR="006F3290" w:rsidRDefault="00C964F0" w:rsidP="006F3290">
      <w:pPr>
        <w:keepNext/>
      </w:pPr>
      <w:r w:rsidRPr="00C964F0">
        <w:rPr>
          <w:noProof/>
        </w:rPr>
        <w:drawing>
          <wp:inline distT="0" distB="0" distL="0" distR="0" wp14:anchorId="5DCA2109" wp14:editId="6332C281">
            <wp:extent cx="5972175" cy="3819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3819525"/>
                    </a:xfrm>
                    <a:prstGeom prst="rect">
                      <a:avLst/>
                    </a:prstGeom>
                  </pic:spPr>
                </pic:pic>
              </a:graphicData>
            </a:graphic>
          </wp:inline>
        </w:drawing>
      </w:r>
    </w:p>
    <w:p w14:paraId="5C4C45F3" w14:textId="25DA65E9" w:rsidR="00C964F0" w:rsidRPr="006F3290" w:rsidRDefault="006F3290" w:rsidP="006F3290">
      <w:pPr>
        <w:pStyle w:val="Caption"/>
        <w:jc w:val="center"/>
        <w:rPr>
          <w:b w:val="0"/>
          <w:bCs w:val="0"/>
          <w:i/>
          <w:iCs/>
          <w:color w:val="auto"/>
        </w:rPr>
      </w:pPr>
      <w:r w:rsidRPr="006F3290">
        <w:rPr>
          <w:b w:val="0"/>
          <w:bCs w:val="0"/>
          <w:i/>
          <w:iCs/>
          <w:color w:val="auto"/>
        </w:rPr>
        <w:t xml:space="preserve">Figure </w:t>
      </w:r>
      <w:r w:rsidRPr="006F3290">
        <w:rPr>
          <w:b w:val="0"/>
          <w:bCs w:val="0"/>
          <w:i/>
          <w:iCs/>
          <w:color w:val="auto"/>
        </w:rPr>
        <w:fldChar w:fldCharType="begin"/>
      </w:r>
      <w:r w:rsidRPr="006F3290">
        <w:rPr>
          <w:b w:val="0"/>
          <w:bCs w:val="0"/>
          <w:i/>
          <w:iCs/>
          <w:color w:val="auto"/>
        </w:rPr>
        <w:instrText xml:space="preserve"> SEQ Figure \* ARABIC </w:instrText>
      </w:r>
      <w:r w:rsidRPr="006F3290">
        <w:rPr>
          <w:b w:val="0"/>
          <w:bCs w:val="0"/>
          <w:i/>
          <w:iCs/>
          <w:color w:val="auto"/>
        </w:rPr>
        <w:fldChar w:fldCharType="separate"/>
      </w:r>
      <w:r w:rsidR="00240861">
        <w:rPr>
          <w:b w:val="0"/>
          <w:bCs w:val="0"/>
          <w:i/>
          <w:iCs/>
          <w:noProof/>
          <w:color w:val="auto"/>
        </w:rPr>
        <w:t>10</w:t>
      </w:r>
      <w:r w:rsidRPr="006F3290">
        <w:rPr>
          <w:b w:val="0"/>
          <w:bCs w:val="0"/>
          <w:i/>
          <w:iCs/>
          <w:color w:val="auto"/>
        </w:rPr>
        <w:fldChar w:fldCharType="end"/>
      </w:r>
      <w:r w:rsidRPr="006F3290">
        <w:rPr>
          <w:b w:val="0"/>
          <w:bCs w:val="0"/>
          <w:i/>
          <w:iCs/>
          <w:color w:val="auto"/>
        </w:rPr>
        <w:t>: Register Course Interface</w:t>
      </w:r>
    </w:p>
    <w:p w14:paraId="779A28C4" w14:textId="77777777" w:rsidR="00C964F0" w:rsidRPr="00C964F0" w:rsidRDefault="00C964F0" w:rsidP="00C964F0">
      <w:pPr>
        <w:jc w:val="both"/>
        <w:rPr>
          <w:b/>
          <w:bCs/>
        </w:rPr>
      </w:pPr>
      <w:r w:rsidRPr="00C964F0">
        <w:rPr>
          <w:b/>
          <w:bCs/>
        </w:rPr>
        <w:t>Purpose</w:t>
      </w:r>
    </w:p>
    <w:p w14:paraId="701ACF6D" w14:textId="77777777" w:rsidR="00C964F0" w:rsidRPr="00C964F0" w:rsidRDefault="00C964F0" w:rsidP="00C964F0">
      <w:pPr>
        <w:jc w:val="both"/>
      </w:pPr>
      <w:r w:rsidRPr="00C964F0">
        <w:t>This interface allows students to register for available courses during the registration period.</w:t>
      </w:r>
    </w:p>
    <w:p w14:paraId="5E19E814" w14:textId="77777777" w:rsidR="00C964F0" w:rsidRDefault="00C964F0" w:rsidP="00C964F0">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C964F0" w14:paraId="06648DD1" w14:textId="77777777" w:rsidTr="00737B04">
        <w:tc>
          <w:tcPr>
            <w:tcW w:w="4697" w:type="dxa"/>
            <w:vAlign w:val="center"/>
          </w:tcPr>
          <w:p w14:paraId="22E92D9F" w14:textId="053F6763" w:rsidR="00C964F0" w:rsidRPr="00E31273" w:rsidRDefault="00C964F0" w:rsidP="00C964F0">
            <w:pPr>
              <w:jc w:val="center"/>
              <w:rPr>
                <w:rFonts w:cs="Times New Roman"/>
                <w:b/>
                <w:bCs/>
                <w:szCs w:val="26"/>
              </w:rPr>
            </w:pPr>
            <w:r>
              <w:rPr>
                <w:b/>
                <w:bCs/>
              </w:rPr>
              <w:t>Component</w:t>
            </w:r>
          </w:p>
        </w:tc>
        <w:tc>
          <w:tcPr>
            <w:tcW w:w="4698" w:type="dxa"/>
            <w:vAlign w:val="center"/>
          </w:tcPr>
          <w:p w14:paraId="6687E4E2" w14:textId="53AE890C" w:rsidR="00C964F0" w:rsidRPr="00E31273" w:rsidRDefault="00C964F0" w:rsidP="00C964F0">
            <w:pPr>
              <w:jc w:val="center"/>
              <w:rPr>
                <w:rFonts w:cs="Times New Roman"/>
                <w:b/>
                <w:bCs/>
                <w:szCs w:val="26"/>
              </w:rPr>
            </w:pPr>
            <w:r>
              <w:rPr>
                <w:b/>
                <w:bCs/>
              </w:rPr>
              <w:t>Description</w:t>
            </w:r>
          </w:p>
        </w:tc>
      </w:tr>
      <w:tr w:rsidR="00C964F0" w14:paraId="798F1460" w14:textId="77777777" w:rsidTr="00737B04">
        <w:tc>
          <w:tcPr>
            <w:tcW w:w="4697" w:type="dxa"/>
            <w:vAlign w:val="center"/>
          </w:tcPr>
          <w:p w14:paraId="5AA14AFD" w14:textId="62395533" w:rsidR="00C964F0" w:rsidRPr="00E31273" w:rsidRDefault="00C964F0" w:rsidP="00C964F0">
            <w:pPr>
              <w:rPr>
                <w:rFonts w:cs="Times New Roman"/>
                <w:szCs w:val="26"/>
                <w:lang w:val="en-US"/>
              </w:rPr>
            </w:pPr>
            <w:r>
              <w:t>Course Table</w:t>
            </w:r>
          </w:p>
        </w:tc>
        <w:tc>
          <w:tcPr>
            <w:tcW w:w="4698" w:type="dxa"/>
            <w:vAlign w:val="center"/>
          </w:tcPr>
          <w:p w14:paraId="78C6B15C" w14:textId="59F42B98" w:rsidR="00C964F0" w:rsidRPr="00E31273" w:rsidRDefault="00C964F0" w:rsidP="00C964F0">
            <w:pPr>
              <w:jc w:val="both"/>
              <w:rPr>
                <w:rFonts w:cs="Times New Roman"/>
                <w:szCs w:val="26"/>
              </w:rPr>
            </w:pPr>
            <w:r>
              <w:t>List of available courses</w:t>
            </w:r>
          </w:p>
        </w:tc>
      </w:tr>
      <w:tr w:rsidR="00C964F0" w14:paraId="30DD9068" w14:textId="77777777" w:rsidTr="00737B04">
        <w:tc>
          <w:tcPr>
            <w:tcW w:w="4697" w:type="dxa"/>
            <w:vAlign w:val="center"/>
          </w:tcPr>
          <w:p w14:paraId="010D8DC1" w14:textId="3DFEA738" w:rsidR="00C964F0" w:rsidRPr="00E31273" w:rsidRDefault="00C964F0" w:rsidP="00C964F0">
            <w:pPr>
              <w:rPr>
                <w:rFonts w:cs="Times New Roman"/>
                <w:szCs w:val="26"/>
                <w:lang w:val="en-US"/>
              </w:rPr>
            </w:pPr>
            <w:r>
              <w:t>Register Button</w:t>
            </w:r>
          </w:p>
        </w:tc>
        <w:tc>
          <w:tcPr>
            <w:tcW w:w="4698" w:type="dxa"/>
            <w:vAlign w:val="center"/>
          </w:tcPr>
          <w:p w14:paraId="0003E7BB" w14:textId="6149B596" w:rsidR="00C964F0" w:rsidRPr="00E31273" w:rsidRDefault="00C964F0" w:rsidP="00C964F0">
            <w:pPr>
              <w:jc w:val="both"/>
              <w:rPr>
                <w:rFonts w:cs="Times New Roman"/>
                <w:szCs w:val="26"/>
              </w:rPr>
            </w:pPr>
            <w:r>
              <w:t>Register selected course</w:t>
            </w:r>
          </w:p>
        </w:tc>
      </w:tr>
      <w:tr w:rsidR="00C964F0" w14:paraId="0D07655D" w14:textId="77777777" w:rsidTr="00737B04">
        <w:tc>
          <w:tcPr>
            <w:tcW w:w="4697" w:type="dxa"/>
            <w:vAlign w:val="center"/>
          </w:tcPr>
          <w:p w14:paraId="3EF9AFD9" w14:textId="1305F495" w:rsidR="00C964F0" w:rsidRPr="00E31273" w:rsidRDefault="00C964F0" w:rsidP="00C964F0">
            <w:pPr>
              <w:rPr>
                <w:rFonts w:cs="Times New Roman"/>
                <w:szCs w:val="26"/>
                <w:lang w:val="en-US"/>
              </w:rPr>
            </w:pPr>
            <w:r>
              <w:t>Course Information</w:t>
            </w:r>
          </w:p>
        </w:tc>
        <w:tc>
          <w:tcPr>
            <w:tcW w:w="4698" w:type="dxa"/>
            <w:vAlign w:val="center"/>
          </w:tcPr>
          <w:p w14:paraId="0BDBDF04" w14:textId="0ABDEABA" w:rsidR="00C964F0" w:rsidRPr="00E31273" w:rsidRDefault="00C964F0" w:rsidP="00C964F0">
            <w:pPr>
              <w:jc w:val="both"/>
              <w:rPr>
                <w:rFonts w:cs="Times New Roman"/>
                <w:szCs w:val="26"/>
              </w:rPr>
            </w:pPr>
            <w:r>
              <w:t>Displays course details</w:t>
            </w:r>
          </w:p>
        </w:tc>
      </w:tr>
    </w:tbl>
    <w:p w14:paraId="04F0413F" w14:textId="09D173FB" w:rsidR="00C964F0" w:rsidRDefault="00C964F0" w:rsidP="00C964F0">
      <w:pPr>
        <w:jc w:val="both"/>
      </w:pPr>
    </w:p>
    <w:p w14:paraId="435B2D50" w14:textId="77777777" w:rsidR="00C964F0" w:rsidRDefault="00C964F0">
      <w:r>
        <w:br w:type="page"/>
      </w:r>
    </w:p>
    <w:p w14:paraId="382F4E09" w14:textId="29FE7703" w:rsidR="00C964F0" w:rsidRDefault="00C964F0" w:rsidP="00C964F0">
      <w:pPr>
        <w:pStyle w:val="Heading2"/>
        <w:numPr>
          <w:ilvl w:val="1"/>
          <w:numId w:val="4"/>
        </w:numPr>
      </w:pPr>
      <w:bookmarkStart w:id="61" w:name="_Toc233451770"/>
      <w:r w:rsidRPr="00C964F0">
        <w:lastRenderedPageBreak/>
        <w:t>My Courses Interface</w:t>
      </w:r>
      <w:bookmarkEnd w:id="61"/>
    </w:p>
    <w:p w14:paraId="7BF0A138" w14:textId="77777777" w:rsidR="00AD0D3D" w:rsidRDefault="00C964F0" w:rsidP="00AD0D3D">
      <w:pPr>
        <w:keepNext/>
      </w:pPr>
      <w:r w:rsidRPr="00C964F0">
        <w:rPr>
          <w:noProof/>
        </w:rPr>
        <w:drawing>
          <wp:inline distT="0" distB="0" distL="0" distR="0" wp14:anchorId="687A42DB" wp14:editId="01FEA84B">
            <wp:extent cx="5972175" cy="373951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3739515"/>
                    </a:xfrm>
                    <a:prstGeom prst="rect">
                      <a:avLst/>
                    </a:prstGeom>
                  </pic:spPr>
                </pic:pic>
              </a:graphicData>
            </a:graphic>
          </wp:inline>
        </w:drawing>
      </w:r>
    </w:p>
    <w:p w14:paraId="6BF17ABC" w14:textId="53FF1793" w:rsidR="00C964F0" w:rsidRPr="00AD0D3D" w:rsidRDefault="00AD0D3D" w:rsidP="00AD0D3D">
      <w:pPr>
        <w:pStyle w:val="Caption"/>
        <w:jc w:val="center"/>
        <w:rPr>
          <w:b w:val="0"/>
          <w:bCs w:val="0"/>
          <w:i/>
          <w:iCs/>
          <w:color w:val="auto"/>
        </w:rPr>
      </w:pPr>
      <w:r w:rsidRPr="00AD0D3D">
        <w:rPr>
          <w:b w:val="0"/>
          <w:bCs w:val="0"/>
          <w:i/>
          <w:iCs/>
          <w:color w:val="auto"/>
        </w:rPr>
        <w:t xml:space="preserve">Figure </w:t>
      </w:r>
      <w:r w:rsidRPr="00AD0D3D">
        <w:rPr>
          <w:b w:val="0"/>
          <w:bCs w:val="0"/>
          <w:i/>
          <w:iCs/>
          <w:color w:val="auto"/>
        </w:rPr>
        <w:fldChar w:fldCharType="begin"/>
      </w:r>
      <w:r w:rsidRPr="00AD0D3D">
        <w:rPr>
          <w:b w:val="0"/>
          <w:bCs w:val="0"/>
          <w:i/>
          <w:iCs/>
          <w:color w:val="auto"/>
        </w:rPr>
        <w:instrText xml:space="preserve"> SEQ Figure \* ARABIC </w:instrText>
      </w:r>
      <w:r w:rsidRPr="00AD0D3D">
        <w:rPr>
          <w:b w:val="0"/>
          <w:bCs w:val="0"/>
          <w:i/>
          <w:iCs/>
          <w:color w:val="auto"/>
        </w:rPr>
        <w:fldChar w:fldCharType="separate"/>
      </w:r>
      <w:r w:rsidR="00240861">
        <w:rPr>
          <w:b w:val="0"/>
          <w:bCs w:val="0"/>
          <w:i/>
          <w:iCs/>
          <w:noProof/>
          <w:color w:val="auto"/>
        </w:rPr>
        <w:t>11</w:t>
      </w:r>
      <w:r w:rsidRPr="00AD0D3D">
        <w:rPr>
          <w:b w:val="0"/>
          <w:bCs w:val="0"/>
          <w:i/>
          <w:iCs/>
          <w:color w:val="auto"/>
        </w:rPr>
        <w:fldChar w:fldCharType="end"/>
      </w:r>
      <w:r w:rsidRPr="00AD0D3D">
        <w:rPr>
          <w:b w:val="0"/>
          <w:bCs w:val="0"/>
          <w:i/>
          <w:iCs/>
          <w:color w:val="auto"/>
        </w:rPr>
        <w:t>: My Courses Interface</w:t>
      </w:r>
    </w:p>
    <w:p w14:paraId="7C32D8B0" w14:textId="77777777" w:rsidR="00C964F0" w:rsidRPr="00C964F0" w:rsidRDefault="00C964F0" w:rsidP="00C964F0">
      <w:pPr>
        <w:rPr>
          <w:b/>
          <w:bCs/>
        </w:rPr>
      </w:pPr>
      <w:r w:rsidRPr="00C964F0">
        <w:rPr>
          <w:b/>
          <w:bCs/>
        </w:rPr>
        <w:t>Purpose</w:t>
      </w:r>
    </w:p>
    <w:p w14:paraId="45AFD657" w14:textId="77777777" w:rsidR="00C964F0" w:rsidRPr="00C964F0" w:rsidRDefault="00C964F0" w:rsidP="00C964F0">
      <w:r w:rsidRPr="00C964F0">
        <w:t>This interface allows students to view and manage their registered courses.</w:t>
      </w:r>
    </w:p>
    <w:p w14:paraId="05BEB1EF" w14:textId="77777777" w:rsidR="00C964F0" w:rsidRPr="00C964F0" w:rsidRDefault="00C964F0" w:rsidP="00C964F0">
      <w:pPr>
        <w:rPr>
          <w:b/>
          <w:bCs/>
        </w:rPr>
      </w:pPr>
      <w:r w:rsidRPr="00C964F0">
        <w:rPr>
          <w:b/>
          <w:bCs/>
        </w:rPr>
        <w:t>Components</w:t>
      </w:r>
    </w:p>
    <w:tbl>
      <w:tblPr>
        <w:tblStyle w:val="TableGrid"/>
        <w:tblW w:w="0" w:type="auto"/>
        <w:tblLook w:val="04A0" w:firstRow="1" w:lastRow="0" w:firstColumn="1" w:lastColumn="0" w:noHBand="0" w:noVBand="1"/>
      </w:tblPr>
      <w:tblGrid>
        <w:gridCol w:w="4697"/>
        <w:gridCol w:w="4698"/>
      </w:tblGrid>
      <w:tr w:rsidR="00C964F0" w14:paraId="0BCDD252" w14:textId="77777777" w:rsidTr="00737B04">
        <w:tc>
          <w:tcPr>
            <w:tcW w:w="4697" w:type="dxa"/>
            <w:vAlign w:val="center"/>
          </w:tcPr>
          <w:p w14:paraId="6ECF81EA" w14:textId="57863FAA" w:rsidR="00C964F0" w:rsidRPr="00E31273" w:rsidRDefault="00C964F0" w:rsidP="00C964F0">
            <w:pPr>
              <w:jc w:val="center"/>
              <w:rPr>
                <w:rFonts w:cs="Times New Roman"/>
                <w:b/>
                <w:bCs/>
                <w:szCs w:val="26"/>
              </w:rPr>
            </w:pPr>
            <w:r>
              <w:rPr>
                <w:b/>
                <w:bCs/>
              </w:rPr>
              <w:t>Component</w:t>
            </w:r>
          </w:p>
        </w:tc>
        <w:tc>
          <w:tcPr>
            <w:tcW w:w="4698" w:type="dxa"/>
            <w:vAlign w:val="center"/>
          </w:tcPr>
          <w:p w14:paraId="29B7D0B1" w14:textId="0245EF7A" w:rsidR="00C964F0" w:rsidRPr="00E31273" w:rsidRDefault="00C964F0" w:rsidP="00C964F0">
            <w:pPr>
              <w:jc w:val="center"/>
              <w:rPr>
                <w:rFonts w:cs="Times New Roman"/>
                <w:b/>
                <w:bCs/>
                <w:szCs w:val="26"/>
              </w:rPr>
            </w:pPr>
            <w:r>
              <w:rPr>
                <w:b/>
                <w:bCs/>
              </w:rPr>
              <w:t>Description</w:t>
            </w:r>
          </w:p>
        </w:tc>
      </w:tr>
      <w:tr w:rsidR="00C964F0" w14:paraId="71D65BAD" w14:textId="77777777" w:rsidTr="00737B04">
        <w:tc>
          <w:tcPr>
            <w:tcW w:w="4697" w:type="dxa"/>
            <w:vAlign w:val="center"/>
          </w:tcPr>
          <w:p w14:paraId="720A5A38" w14:textId="49D0BC5F" w:rsidR="00C964F0" w:rsidRPr="00E31273" w:rsidRDefault="00C964F0" w:rsidP="00C964F0">
            <w:pPr>
              <w:rPr>
                <w:rFonts w:cs="Times New Roman"/>
                <w:szCs w:val="26"/>
                <w:lang w:val="en-US"/>
              </w:rPr>
            </w:pPr>
            <w:r>
              <w:t>Registered Course Table</w:t>
            </w:r>
          </w:p>
        </w:tc>
        <w:tc>
          <w:tcPr>
            <w:tcW w:w="4698" w:type="dxa"/>
            <w:vAlign w:val="center"/>
          </w:tcPr>
          <w:p w14:paraId="12340CA9" w14:textId="4B60D9D3" w:rsidR="00C964F0" w:rsidRPr="00E31273" w:rsidRDefault="00C964F0" w:rsidP="00C964F0">
            <w:pPr>
              <w:jc w:val="both"/>
              <w:rPr>
                <w:rFonts w:cs="Times New Roman"/>
                <w:szCs w:val="26"/>
              </w:rPr>
            </w:pPr>
            <w:r>
              <w:t>Displays registered courses</w:t>
            </w:r>
          </w:p>
        </w:tc>
      </w:tr>
      <w:tr w:rsidR="00C964F0" w14:paraId="41D00E3B" w14:textId="77777777" w:rsidTr="00737B04">
        <w:tc>
          <w:tcPr>
            <w:tcW w:w="4697" w:type="dxa"/>
            <w:vAlign w:val="center"/>
          </w:tcPr>
          <w:p w14:paraId="4787E319" w14:textId="2D282BFC" w:rsidR="00C964F0" w:rsidRPr="00E31273" w:rsidRDefault="00C964F0" w:rsidP="00C964F0">
            <w:pPr>
              <w:rPr>
                <w:rFonts w:cs="Times New Roman"/>
                <w:szCs w:val="26"/>
                <w:lang w:val="en-US"/>
              </w:rPr>
            </w:pPr>
            <w:r>
              <w:t>Drop Button</w:t>
            </w:r>
          </w:p>
        </w:tc>
        <w:tc>
          <w:tcPr>
            <w:tcW w:w="4698" w:type="dxa"/>
            <w:vAlign w:val="center"/>
          </w:tcPr>
          <w:p w14:paraId="43201B9C" w14:textId="313AD1F5" w:rsidR="00C964F0" w:rsidRPr="00E31273" w:rsidRDefault="00C964F0" w:rsidP="00C964F0">
            <w:pPr>
              <w:jc w:val="both"/>
              <w:rPr>
                <w:rFonts w:cs="Times New Roman"/>
                <w:szCs w:val="26"/>
              </w:rPr>
            </w:pPr>
            <w:r>
              <w:t>Remove selected course</w:t>
            </w:r>
          </w:p>
        </w:tc>
      </w:tr>
      <w:tr w:rsidR="00C964F0" w14:paraId="716C7FEE" w14:textId="77777777" w:rsidTr="00737B04">
        <w:tc>
          <w:tcPr>
            <w:tcW w:w="4697" w:type="dxa"/>
            <w:vAlign w:val="center"/>
          </w:tcPr>
          <w:p w14:paraId="65BED01D" w14:textId="57B3B40A" w:rsidR="00C964F0" w:rsidRPr="00E31273" w:rsidRDefault="00C964F0" w:rsidP="00C964F0">
            <w:pPr>
              <w:rPr>
                <w:rFonts w:cs="Times New Roman"/>
                <w:szCs w:val="26"/>
                <w:lang w:val="en-US"/>
              </w:rPr>
            </w:pPr>
            <w:r>
              <w:t>Course Information</w:t>
            </w:r>
          </w:p>
        </w:tc>
        <w:tc>
          <w:tcPr>
            <w:tcW w:w="4698" w:type="dxa"/>
            <w:vAlign w:val="center"/>
          </w:tcPr>
          <w:p w14:paraId="6442CAD7" w14:textId="667046A4" w:rsidR="00C964F0" w:rsidRPr="00E31273" w:rsidRDefault="00C964F0" w:rsidP="00C964F0">
            <w:pPr>
              <w:jc w:val="both"/>
              <w:rPr>
                <w:rFonts w:cs="Times New Roman"/>
                <w:szCs w:val="26"/>
              </w:rPr>
            </w:pPr>
            <w:r>
              <w:t>Displays registration details</w:t>
            </w:r>
          </w:p>
        </w:tc>
      </w:tr>
    </w:tbl>
    <w:p w14:paraId="247E57DD" w14:textId="2907B25D" w:rsidR="00C964F0" w:rsidRDefault="00C964F0" w:rsidP="00C964F0"/>
    <w:p w14:paraId="275267DD" w14:textId="77777777" w:rsidR="00C964F0" w:rsidRDefault="00C964F0">
      <w:r>
        <w:br w:type="page"/>
      </w:r>
    </w:p>
    <w:p w14:paraId="15E5B970" w14:textId="5FFFF985" w:rsidR="00C964F0" w:rsidRDefault="00C964F0" w:rsidP="00C964F0">
      <w:pPr>
        <w:pStyle w:val="Heading2"/>
        <w:numPr>
          <w:ilvl w:val="1"/>
          <w:numId w:val="4"/>
        </w:numPr>
      </w:pPr>
      <w:bookmarkStart w:id="62" w:name="_Toc233451771"/>
      <w:r w:rsidRPr="00C964F0">
        <w:lastRenderedPageBreak/>
        <w:t>Timetable Interface</w:t>
      </w:r>
      <w:bookmarkEnd w:id="62"/>
    </w:p>
    <w:p w14:paraId="0C9CEF2D" w14:textId="77777777" w:rsidR="00D764ED" w:rsidRDefault="00C964F0" w:rsidP="00D764ED">
      <w:pPr>
        <w:keepNext/>
      </w:pPr>
      <w:r w:rsidRPr="00C964F0">
        <w:rPr>
          <w:noProof/>
        </w:rPr>
        <w:drawing>
          <wp:inline distT="0" distB="0" distL="0" distR="0" wp14:anchorId="19CF1797" wp14:editId="709C8290">
            <wp:extent cx="5972175" cy="37814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781425"/>
                    </a:xfrm>
                    <a:prstGeom prst="rect">
                      <a:avLst/>
                    </a:prstGeom>
                  </pic:spPr>
                </pic:pic>
              </a:graphicData>
            </a:graphic>
          </wp:inline>
        </w:drawing>
      </w:r>
    </w:p>
    <w:p w14:paraId="0FF5B3D0" w14:textId="00BB0493" w:rsidR="00C964F0" w:rsidRPr="00D764ED" w:rsidRDefault="00D764ED" w:rsidP="00D764ED">
      <w:pPr>
        <w:pStyle w:val="Caption"/>
        <w:jc w:val="center"/>
        <w:rPr>
          <w:b w:val="0"/>
          <w:bCs w:val="0"/>
          <w:i/>
          <w:iCs/>
          <w:color w:val="auto"/>
        </w:rPr>
      </w:pPr>
      <w:r w:rsidRPr="00D764ED">
        <w:rPr>
          <w:b w:val="0"/>
          <w:bCs w:val="0"/>
          <w:i/>
          <w:iCs/>
          <w:color w:val="auto"/>
        </w:rPr>
        <w:t xml:space="preserve">Figure </w:t>
      </w:r>
      <w:r w:rsidRPr="00D764ED">
        <w:rPr>
          <w:b w:val="0"/>
          <w:bCs w:val="0"/>
          <w:i/>
          <w:iCs/>
          <w:color w:val="auto"/>
        </w:rPr>
        <w:fldChar w:fldCharType="begin"/>
      </w:r>
      <w:r w:rsidRPr="00D764ED">
        <w:rPr>
          <w:b w:val="0"/>
          <w:bCs w:val="0"/>
          <w:i/>
          <w:iCs/>
          <w:color w:val="auto"/>
        </w:rPr>
        <w:instrText xml:space="preserve"> SEQ Figure \* ARABIC </w:instrText>
      </w:r>
      <w:r w:rsidRPr="00D764ED">
        <w:rPr>
          <w:b w:val="0"/>
          <w:bCs w:val="0"/>
          <w:i/>
          <w:iCs/>
          <w:color w:val="auto"/>
        </w:rPr>
        <w:fldChar w:fldCharType="separate"/>
      </w:r>
      <w:r w:rsidR="00240861">
        <w:rPr>
          <w:b w:val="0"/>
          <w:bCs w:val="0"/>
          <w:i/>
          <w:iCs/>
          <w:noProof/>
          <w:color w:val="auto"/>
        </w:rPr>
        <w:t>12</w:t>
      </w:r>
      <w:r w:rsidRPr="00D764ED">
        <w:rPr>
          <w:b w:val="0"/>
          <w:bCs w:val="0"/>
          <w:i/>
          <w:iCs/>
          <w:color w:val="auto"/>
        </w:rPr>
        <w:fldChar w:fldCharType="end"/>
      </w:r>
      <w:r w:rsidRPr="00D764ED">
        <w:rPr>
          <w:b w:val="0"/>
          <w:bCs w:val="0"/>
          <w:i/>
          <w:iCs/>
          <w:color w:val="auto"/>
        </w:rPr>
        <w:t>: Timetable Interface</w:t>
      </w:r>
    </w:p>
    <w:p w14:paraId="46C4C743" w14:textId="77777777" w:rsidR="00C964F0" w:rsidRPr="00C964F0" w:rsidRDefault="00C964F0" w:rsidP="00C964F0">
      <w:pPr>
        <w:rPr>
          <w:b/>
          <w:bCs/>
        </w:rPr>
      </w:pPr>
      <w:r w:rsidRPr="00C964F0">
        <w:rPr>
          <w:b/>
          <w:bCs/>
        </w:rPr>
        <w:t>Purpose</w:t>
      </w:r>
    </w:p>
    <w:p w14:paraId="061D2059" w14:textId="77777777" w:rsidR="00C964F0" w:rsidRPr="00C964F0" w:rsidRDefault="00C964F0" w:rsidP="00C964F0">
      <w:r w:rsidRPr="00C964F0">
        <w:t>This interface displays the student's weekly schedule in a timetable format.</w:t>
      </w:r>
    </w:p>
    <w:p w14:paraId="1E5282E7" w14:textId="77777777" w:rsidR="00C964F0" w:rsidRDefault="00C964F0" w:rsidP="00C964F0">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C964F0" w14:paraId="7F121967" w14:textId="77777777" w:rsidTr="00DE5B5C">
        <w:tc>
          <w:tcPr>
            <w:tcW w:w="4697" w:type="dxa"/>
            <w:vAlign w:val="center"/>
          </w:tcPr>
          <w:p w14:paraId="5E74A338" w14:textId="41EE56E7" w:rsidR="00C964F0" w:rsidRPr="00E31273" w:rsidRDefault="00C964F0" w:rsidP="00C964F0">
            <w:pPr>
              <w:jc w:val="center"/>
              <w:rPr>
                <w:rFonts w:cs="Times New Roman"/>
                <w:b/>
                <w:bCs/>
                <w:szCs w:val="26"/>
              </w:rPr>
            </w:pPr>
            <w:r>
              <w:rPr>
                <w:b/>
                <w:bCs/>
              </w:rPr>
              <w:t>Component</w:t>
            </w:r>
          </w:p>
        </w:tc>
        <w:tc>
          <w:tcPr>
            <w:tcW w:w="4698" w:type="dxa"/>
            <w:vAlign w:val="center"/>
          </w:tcPr>
          <w:p w14:paraId="3BA68A3D" w14:textId="6A8C46D4" w:rsidR="00C964F0" w:rsidRPr="00E31273" w:rsidRDefault="00C964F0" w:rsidP="00C964F0">
            <w:pPr>
              <w:jc w:val="center"/>
              <w:rPr>
                <w:rFonts w:cs="Times New Roman"/>
                <w:b/>
                <w:bCs/>
                <w:szCs w:val="26"/>
              </w:rPr>
            </w:pPr>
            <w:r>
              <w:rPr>
                <w:b/>
                <w:bCs/>
              </w:rPr>
              <w:t>Description</w:t>
            </w:r>
          </w:p>
        </w:tc>
      </w:tr>
      <w:tr w:rsidR="00C964F0" w14:paraId="38520993" w14:textId="77777777" w:rsidTr="00DE5B5C">
        <w:tc>
          <w:tcPr>
            <w:tcW w:w="4697" w:type="dxa"/>
            <w:vAlign w:val="center"/>
          </w:tcPr>
          <w:p w14:paraId="74657D0D" w14:textId="0DE125A1" w:rsidR="00C964F0" w:rsidRPr="00E31273" w:rsidRDefault="00C964F0" w:rsidP="00C964F0">
            <w:pPr>
              <w:rPr>
                <w:rFonts w:cs="Times New Roman"/>
                <w:szCs w:val="26"/>
                <w:lang w:val="en-US"/>
              </w:rPr>
            </w:pPr>
            <w:r>
              <w:t>Timetable Grid</w:t>
            </w:r>
          </w:p>
        </w:tc>
        <w:tc>
          <w:tcPr>
            <w:tcW w:w="4698" w:type="dxa"/>
            <w:vAlign w:val="center"/>
          </w:tcPr>
          <w:p w14:paraId="747B46A4" w14:textId="265D9C07" w:rsidR="00C964F0" w:rsidRPr="00E31273" w:rsidRDefault="00C964F0" w:rsidP="00C964F0">
            <w:pPr>
              <w:jc w:val="both"/>
              <w:rPr>
                <w:rFonts w:cs="Times New Roman"/>
                <w:szCs w:val="26"/>
              </w:rPr>
            </w:pPr>
            <w:r>
              <w:t>Weekly class schedule</w:t>
            </w:r>
          </w:p>
        </w:tc>
      </w:tr>
      <w:tr w:rsidR="00C964F0" w14:paraId="1E4A837D" w14:textId="77777777" w:rsidTr="00DE5B5C">
        <w:tc>
          <w:tcPr>
            <w:tcW w:w="4697" w:type="dxa"/>
            <w:vAlign w:val="center"/>
          </w:tcPr>
          <w:p w14:paraId="3E4619F4" w14:textId="1BD86F3B" w:rsidR="00C964F0" w:rsidRPr="00E31273" w:rsidRDefault="00C964F0" w:rsidP="00C964F0">
            <w:pPr>
              <w:rPr>
                <w:rFonts w:cs="Times New Roman"/>
                <w:szCs w:val="26"/>
                <w:lang w:val="en-US"/>
              </w:rPr>
            </w:pPr>
            <w:r>
              <w:t>Time Slots</w:t>
            </w:r>
          </w:p>
        </w:tc>
        <w:tc>
          <w:tcPr>
            <w:tcW w:w="4698" w:type="dxa"/>
            <w:vAlign w:val="center"/>
          </w:tcPr>
          <w:p w14:paraId="225E7F68" w14:textId="1B868F26" w:rsidR="00C964F0" w:rsidRPr="00E31273" w:rsidRDefault="00C964F0" w:rsidP="00C964F0">
            <w:pPr>
              <w:jc w:val="both"/>
              <w:rPr>
                <w:rFonts w:cs="Times New Roman"/>
                <w:szCs w:val="26"/>
              </w:rPr>
            </w:pPr>
            <w:r>
              <w:t>Class periods</w:t>
            </w:r>
          </w:p>
        </w:tc>
      </w:tr>
      <w:tr w:rsidR="00C964F0" w14:paraId="630407BF" w14:textId="77777777" w:rsidTr="00DE5B5C">
        <w:tc>
          <w:tcPr>
            <w:tcW w:w="4697" w:type="dxa"/>
            <w:vAlign w:val="center"/>
          </w:tcPr>
          <w:p w14:paraId="2BA3098F" w14:textId="51DDC9BD" w:rsidR="00C964F0" w:rsidRPr="00E31273" w:rsidRDefault="00C964F0" w:rsidP="00C964F0">
            <w:pPr>
              <w:rPr>
                <w:rFonts w:cs="Times New Roman"/>
                <w:szCs w:val="26"/>
                <w:lang w:val="en-US"/>
              </w:rPr>
            </w:pPr>
            <w:r>
              <w:t>Day Columns</w:t>
            </w:r>
          </w:p>
        </w:tc>
        <w:tc>
          <w:tcPr>
            <w:tcW w:w="4698" w:type="dxa"/>
            <w:vAlign w:val="center"/>
          </w:tcPr>
          <w:p w14:paraId="28B280CD" w14:textId="1BE48955" w:rsidR="00C964F0" w:rsidRPr="00805E42" w:rsidRDefault="00C964F0" w:rsidP="00C964F0">
            <w:pPr>
              <w:jc w:val="both"/>
              <w:rPr>
                <w:rFonts w:cs="Times New Roman"/>
                <w:szCs w:val="26"/>
                <w:lang w:val="en-US"/>
              </w:rPr>
            </w:pPr>
            <w:r>
              <w:t xml:space="preserve">Monday to </w:t>
            </w:r>
            <w:r w:rsidR="004329AB">
              <w:t>Saturday</w:t>
            </w:r>
          </w:p>
        </w:tc>
      </w:tr>
      <w:tr w:rsidR="00C964F0" w14:paraId="7A77EA92" w14:textId="77777777" w:rsidTr="00DE5B5C">
        <w:tc>
          <w:tcPr>
            <w:tcW w:w="4697" w:type="dxa"/>
            <w:vAlign w:val="center"/>
          </w:tcPr>
          <w:p w14:paraId="2CAA0AF9" w14:textId="6D30F25C" w:rsidR="00C964F0" w:rsidRPr="007776D8" w:rsidRDefault="00C964F0" w:rsidP="00C964F0">
            <w:pPr>
              <w:rPr>
                <w:rFonts w:cs="Times New Roman"/>
                <w:szCs w:val="26"/>
              </w:rPr>
            </w:pPr>
            <w:r>
              <w:t>Course Blocks</w:t>
            </w:r>
          </w:p>
        </w:tc>
        <w:tc>
          <w:tcPr>
            <w:tcW w:w="4698" w:type="dxa"/>
            <w:vAlign w:val="center"/>
          </w:tcPr>
          <w:p w14:paraId="1273AB1B" w14:textId="59C25363" w:rsidR="00C964F0" w:rsidRPr="007776D8" w:rsidRDefault="00C964F0" w:rsidP="00C964F0">
            <w:pPr>
              <w:jc w:val="both"/>
              <w:rPr>
                <w:rFonts w:cs="Times New Roman"/>
                <w:szCs w:val="26"/>
              </w:rPr>
            </w:pPr>
            <w:r>
              <w:t>Registered course sessions</w:t>
            </w:r>
          </w:p>
        </w:tc>
      </w:tr>
    </w:tbl>
    <w:p w14:paraId="0B4E2941" w14:textId="2B1B3BAC" w:rsidR="00C964F0" w:rsidRDefault="00C964F0" w:rsidP="00C964F0"/>
    <w:p w14:paraId="4ECD0DE6" w14:textId="77777777" w:rsidR="00C964F0" w:rsidRDefault="00C964F0">
      <w:r>
        <w:br w:type="page"/>
      </w:r>
    </w:p>
    <w:p w14:paraId="7CC50A29" w14:textId="6DC90861" w:rsidR="00C964F0" w:rsidRDefault="00C964F0" w:rsidP="00C964F0">
      <w:pPr>
        <w:pStyle w:val="Heading2"/>
        <w:numPr>
          <w:ilvl w:val="1"/>
          <w:numId w:val="4"/>
        </w:numPr>
      </w:pPr>
      <w:bookmarkStart w:id="63" w:name="_Toc233451772"/>
      <w:r w:rsidRPr="00C964F0">
        <w:lastRenderedPageBreak/>
        <w:t>Lecturer Dashboard</w:t>
      </w:r>
      <w:bookmarkEnd w:id="63"/>
    </w:p>
    <w:p w14:paraId="4A3F60C7" w14:textId="77777777" w:rsidR="00F05207" w:rsidRDefault="00C964F0" w:rsidP="00F05207">
      <w:pPr>
        <w:keepNext/>
      </w:pPr>
      <w:r w:rsidRPr="00C964F0">
        <w:rPr>
          <w:noProof/>
        </w:rPr>
        <w:drawing>
          <wp:inline distT="0" distB="0" distL="0" distR="0" wp14:anchorId="7A11B319" wp14:editId="0208F819">
            <wp:extent cx="5972175" cy="3790315"/>
            <wp:effectExtent l="0" t="0" r="952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3790315"/>
                    </a:xfrm>
                    <a:prstGeom prst="rect">
                      <a:avLst/>
                    </a:prstGeom>
                  </pic:spPr>
                </pic:pic>
              </a:graphicData>
            </a:graphic>
          </wp:inline>
        </w:drawing>
      </w:r>
    </w:p>
    <w:p w14:paraId="22AD4F54" w14:textId="756AAA37" w:rsidR="00C964F0" w:rsidRPr="00F05207" w:rsidRDefault="00F05207" w:rsidP="00F05207">
      <w:pPr>
        <w:pStyle w:val="Caption"/>
        <w:jc w:val="center"/>
        <w:rPr>
          <w:b w:val="0"/>
          <w:bCs w:val="0"/>
          <w:i/>
          <w:iCs/>
          <w:color w:val="auto"/>
        </w:rPr>
      </w:pPr>
      <w:r w:rsidRPr="00F05207">
        <w:rPr>
          <w:b w:val="0"/>
          <w:bCs w:val="0"/>
          <w:i/>
          <w:iCs/>
          <w:color w:val="auto"/>
        </w:rPr>
        <w:t xml:space="preserve">Figure </w:t>
      </w:r>
      <w:r w:rsidRPr="00F05207">
        <w:rPr>
          <w:b w:val="0"/>
          <w:bCs w:val="0"/>
          <w:i/>
          <w:iCs/>
          <w:color w:val="auto"/>
        </w:rPr>
        <w:fldChar w:fldCharType="begin"/>
      </w:r>
      <w:r w:rsidRPr="00F05207">
        <w:rPr>
          <w:b w:val="0"/>
          <w:bCs w:val="0"/>
          <w:i/>
          <w:iCs/>
          <w:color w:val="auto"/>
        </w:rPr>
        <w:instrText xml:space="preserve"> SEQ Figure \* ARABIC </w:instrText>
      </w:r>
      <w:r w:rsidRPr="00F05207">
        <w:rPr>
          <w:b w:val="0"/>
          <w:bCs w:val="0"/>
          <w:i/>
          <w:iCs/>
          <w:color w:val="auto"/>
        </w:rPr>
        <w:fldChar w:fldCharType="separate"/>
      </w:r>
      <w:r w:rsidR="00240861">
        <w:rPr>
          <w:b w:val="0"/>
          <w:bCs w:val="0"/>
          <w:i/>
          <w:iCs/>
          <w:noProof/>
          <w:color w:val="auto"/>
        </w:rPr>
        <w:t>13</w:t>
      </w:r>
      <w:r w:rsidRPr="00F05207">
        <w:rPr>
          <w:b w:val="0"/>
          <w:bCs w:val="0"/>
          <w:i/>
          <w:iCs/>
          <w:color w:val="auto"/>
        </w:rPr>
        <w:fldChar w:fldCharType="end"/>
      </w:r>
      <w:r w:rsidRPr="00F05207">
        <w:rPr>
          <w:b w:val="0"/>
          <w:bCs w:val="0"/>
          <w:i/>
          <w:iCs/>
          <w:color w:val="auto"/>
        </w:rPr>
        <w:t>: Lecturer Dashboard</w:t>
      </w:r>
    </w:p>
    <w:p w14:paraId="0E0268C6" w14:textId="77777777" w:rsidR="00C964F0" w:rsidRPr="00C964F0" w:rsidRDefault="00C964F0" w:rsidP="00C964F0">
      <w:pPr>
        <w:rPr>
          <w:b/>
          <w:bCs/>
        </w:rPr>
      </w:pPr>
      <w:r w:rsidRPr="00C964F0">
        <w:rPr>
          <w:b/>
          <w:bCs/>
        </w:rPr>
        <w:t>Purpose</w:t>
      </w:r>
    </w:p>
    <w:p w14:paraId="0D7A2D7A" w14:textId="77777777" w:rsidR="00C964F0" w:rsidRPr="00C964F0" w:rsidRDefault="00C964F0" w:rsidP="00C964F0">
      <w:r w:rsidRPr="00C964F0">
        <w:t>The Lecturer Dashboard provides quick access to teaching-related information and functions.</w:t>
      </w:r>
    </w:p>
    <w:p w14:paraId="37E09975" w14:textId="77777777" w:rsidR="00C964F0" w:rsidRDefault="00C964F0" w:rsidP="00C964F0">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2F32E3" w14:paraId="70FF917C" w14:textId="77777777" w:rsidTr="00737B04">
        <w:tc>
          <w:tcPr>
            <w:tcW w:w="4697" w:type="dxa"/>
            <w:vAlign w:val="center"/>
          </w:tcPr>
          <w:p w14:paraId="3E6BDE51" w14:textId="2D8E24CD" w:rsidR="002F32E3" w:rsidRPr="00E31273" w:rsidRDefault="002F32E3" w:rsidP="002F32E3">
            <w:pPr>
              <w:jc w:val="center"/>
              <w:rPr>
                <w:rFonts w:cs="Times New Roman"/>
                <w:b/>
                <w:bCs/>
                <w:szCs w:val="26"/>
              </w:rPr>
            </w:pPr>
            <w:r>
              <w:rPr>
                <w:b/>
                <w:bCs/>
              </w:rPr>
              <w:t>Component</w:t>
            </w:r>
          </w:p>
        </w:tc>
        <w:tc>
          <w:tcPr>
            <w:tcW w:w="4698" w:type="dxa"/>
            <w:vAlign w:val="center"/>
          </w:tcPr>
          <w:p w14:paraId="4B3CA7D6" w14:textId="023A4313" w:rsidR="002F32E3" w:rsidRPr="00E31273" w:rsidRDefault="002F32E3" w:rsidP="002F32E3">
            <w:pPr>
              <w:jc w:val="center"/>
              <w:rPr>
                <w:rFonts w:cs="Times New Roman"/>
                <w:b/>
                <w:bCs/>
                <w:szCs w:val="26"/>
              </w:rPr>
            </w:pPr>
            <w:r>
              <w:rPr>
                <w:b/>
                <w:bCs/>
              </w:rPr>
              <w:t>Description</w:t>
            </w:r>
          </w:p>
        </w:tc>
      </w:tr>
      <w:tr w:rsidR="002F32E3" w14:paraId="715F0676" w14:textId="77777777" w:rsidTr="00737B04">
        <w:tc>
          <w:tcPr>
            <w:tcW w:w="4697" w:type="dxa"/>
            <w:vAlign w:val="center"/>
          </w:tcPr>
          <w:p w14:paraId="177D2C99" w14:textId="0031A13C" w:rsidR="002F32E3" w:rsidRPr="00E31273" w:rsidRDefault="002F32E3" w:rsidP="002F32E3">
            <w:pPr>
              <w:rPr>
                <w:rFonts w:cs="Times New Roman"/>
                <w:szCs w:val="26"/>
                <w:lang w:val="en-US"/>
              </w:rPr>
            </w:pPr>
            <w:r>
              <w:t>Header</w:t>
            </w:r>
          </w:p>
        </w:tc>
        <w:tc>
          <w:tcPr>
            <w:tcW w:w="4698" w:type="dxa"/>
            <w:vAlign w:val="center"/>
          </w:tcPr>
          <w:p w14:paraId="3824A873" w14:textId="128656F4" w:rsidR="002F32E3" w:rsidRPr="00E31273" w:rsidRDefault="002F32E3" w:rsidP="002F32E3">
            <w:pPr>
              <w:jc w:val="both"/>
              <w:rPr>
                <w:rFonts w:cs="Times New Roman"/>
                <w:szCs w:val="26"/>
              </w:rPr>
            </w:pPr>
            <w:r>
              <w:t>Lecturer information</w:t>
            </w:r>
          </w:p>
        </w:tc>
      </w:tr>
      <w:tr w:rsidR="002F32E3" w14:paraId="324C50E7" w14:textId="77777777" w:rsidTr="00737B04">
        <w:tc>
          <w:tcPr>
            <w:tcW w:w="4697" w:type="dxa"/>
            <w:vAlign w:val="center"/>
          </w:tcPr>
          <w:p w14:paraId="6587D008" w14:textId="301A222F" w:rsidR="002F32E3" w:rsidRPr="00E31273" w:rsidRDefault="002F32E3" w:rsidP="002F32E3">
            <w:pPr>
              <w:rPr>
                <w:rFonts w:cs="Times New Roman"/>
                <w:szCs w:val="26"/>
                <w:lang w:val="en-US"/>
              </w:rPr>
            </w:pPr>
            <w:r>
              <w:t>Sidebar Menu</w:t>
            </w:r>
          </w:p>
        </w:tc>
        <w:tc>
          <w:tcPr>
            <w:tcW w:w="4698" w:type="dxa"/>
            <w:vAlign w:val="center"/>
          </w:tcPr>
          <w:p w14:paraId="2644A3CA" w14:textId="4E59FCCC" w:rsidR="002F32E3" w:rsidRPr="00E31273" w:rsidRDefault="002F32E3" w:rsidP="002F32E3">
            <w:pPr>
              <w:jc w:val="both"/>
              <w:rPr>
                <w:rFonts w:cs="Times New Roman"/>
                <w:szCs w:val="26"/>
              </w:rPr>
            </w:pPr>
            <w:r>
              <w:t>Navigation menu</w:t>
            </w:r>
          </w:p>
        </w:tc>
      </w:tr>
      <w:tr w:rsidR="002F32E3" w14:paraId="47D83451" w14:textId="77777777" w:rsidTr="00737B04">
        <w:tc>
          <w:tcPr>
            <w:tcW w:w="4697" w:type="dxa"/>
            <w:vAlign w:val="center"/>
          </w:tcPr>
          <w:p w14:paraId="34C88390" w14:textId="6529E453" w:rsidR="002F32E3" w:rsidRPr="00E31273" w:rsidRDefault="002F32E3" w:rsidP="002F32E3">
            <w:pPr>
              <w:rPr>
                <w:rFonts w:cs="Times New Roman"/>
                <w:szCs w:val="26"/>
                <w:lang w:val="en-US"/>
              </w:rPr>
            </w:pPr>
            <w:r>
              <w:t>Assigned Courses Card</w:t>
            </w:r>
          </w:p>
        </w:tc>
        <w:tc>
          <w:tcPr>
            <w:tcW w:w="4698" w:type="dxa"/>
            <w:vAlign w:val="center"/>
          </w:tcPr>
          <w:p w14:paraId="0B6BF665" w14:textId="2E72C84A" w:rsidR="002F32E3" w:rsidRPr="00E31273" w:rsidRDefault="002F32E3" w:rsidP="002F32E3">
            <w:pPr>
              <w:jc w:val="both"/>
              <w:rPr>
                <w:rFonts w:cs="Times New Roman"/>
                <w:szCs w:val="26"/>
              </w:rPr>
            </w:pPr>
            <w:r>
              <w:t>View assigned courses</w:t>
            </w:r>
          </w:p>
        </w:tc>
      </w:tr>
      <w:tr w:rsidR="002F32E3" w14:paraId="303178D9" w14:textId="77777777" w:rsidTr="00737B04">
        <w:tc>
          <w:tcPr>
            <w:tcW w:w="4697" w:type="dxa"/>
            <w:vAlign w:val="center"/>
          </w:tcPr>
          <w:p w14:paraId="4C5BE709" w14:textId="69A737E6" w:rsidR="002F32E3" w:rsidRPr="007776D8" w:rsidRDefault="002F32E3" w:rsidP="002F32E3">
            <w:pPr>
              <w:rPr>
                <w:rFonts w:cs="Times New Roman"/>
                <w:szCs w:val="26"/>
              </w:rPr>
            </w:pPr>
            <w:r>
              <w:t>Enrolled Students Card</w:t>
            </w:r>
          </w:p>
        </w:tc>
        <w:tc>
          <w:tcPr>
            <w:tcW w:w="4698" w:type="dxa"/>
            <w:vAlign w:val="center"/>
          </w:tcPr>
          <w:p w14:paraId="7CBB156A" w14:textId="78254C13" w:rsidR="002F32E3" w:rsidRPr="007776D8" w:rsidRDefault="002F32E3" w:rsidP="002F32E3">
            <w:pPr>
              <w:jc w:val="both"/>
              <w:rPr>
                <w:rFonts w:cs="Times New Roman"/>
                <w:szCs w:val="26"/>
              </w:rPr>
            </w:pPr>
            <w:r>
              <w:t>View enrolled students</w:t>
            </w:r>
          </w:p>
        </w:tc>
      </w:tr>
    </w:tbl>
    <w:p w14:paraId="74F5E1B0" w14:textId="77777777" w:rsidR="00C964F0" w:rsidRDefault="00C964F0" w:rsidP="00C964F0"/>
    <w:p w14:paraId="302C35DD" w14:textId="49E47F72" w:rsidR="002F32E3" w:rsidRDefault="002F32E3">
      <w:r>
        <w:br w:type="page"/>
      </w:r>
    </w:p>
    <w:p w14:paraId="04242DB9" w14:textId="563F3B62" w:rsidR="002F32E3" w:rsidRPr="002F32E3" w:rsidRDefault="002F32E3" w:rsidP="002F32E3">
      <w:pPr>
        <w:pStyle w:val="Heading2"/>
        <w:numPr>
          <w:ilvl w:val="1"/>
          <w:numId w:val="4"/>
        </w:numPr>
      </w:pPr>
      <w:bookmarkStart w:id="64" w:name="_Toc233451773"/>
      <w:r w:rsidRPr="002F32E3">
        <w:lastRenderedPageBreak/>
        <w:t>Assigned Courses Interface</w:t>
      </w:r>
      <w:bookmarkEnd w:id="64"/>
    </w:p>
    <w:p w14:paraId="3949BF35" w14:textId="77777777" w:rsidR="00252D61" w:rsidRDefault="002F32E3" w:rsidP="00252D61">
      <w:pPr>
        <w:keepNext/>
      </w:pPr>
      <w:r w:rsidRPr="002F32E3">
        <w:rPr>
          <w:noProof/>
        </w:rPr>
        <w:drawing>
          <wp:inline distT="0" distB="0" distL="0" distR="0" wp14:anchorId="282A2B84" wp14:editId="38F70E50">
            <wp:extent cx="5972175" cy="3768090"/>
            <wp:effectExtent l="0" t="0" r="952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3768090"/>
                    </a:xfrm>
                    <a:prstGeom prst="rect">
                      <a:avLst/>
                    </a:prstGeom>
                  </pic:spPr>
                </pic:pic>
              </a:graphicData>
            </a:graphic>
          </wp:inline>
        </w:drawing>
      </w:r>
    </w:p>
    <w:p w14:paraId="5DFA0CB5" w14:textId="1887226E" w:rsidR="00C964F0" w:rsidRPr="00BF6F08" w:rsidRDefault="00252D61" w:rsidP="00252D61">
      <w:pPr>
        <w:pStyle w:val="Caption"/>
        <w:jc w:val="center"/>
        <w:rPr>
          <w:b w:val="0"/>
          <w:bCs w:val="0"/>
          <w:i/>
          <w:iCs/>
          <w:color w:val="auto"/>
        </w:rPr>
      </w:pPr>
      <w:r w:rsidRPr="00BF6F08">
        <w:rPr>
          <w:b w:val="0"/>
          <w:bCs w:val="0"/>
          <w:i/>
          <w:iCs/>
          <w:color w:val="auto"/>
        </w:rPr>
        <w:t xml:space="preserve">Figure </w:t>
      </w:r>
      <w:r w:rsidRPr="00BF6F08">
        <w:rPr>
          <w:b w:val="0"/>
          <w:bCs w:val="0"/>
          <w:i/>
          <w:iCs/>
          <w:color w:val="auto"/>
        </w:rPr>
        <w:fldChar w:fldCharType="begin"/>
      </w:r>
      <w:r w:rsidRPr="00BF6F08">
        <w:rPr>
          <w:b w:val="0"/>
          <w:bCs w:val="0"/>
          <w:i/>
          <w:iCs/>
          <w:color w:val="auto"/>
        </w:rPr>
        <w:instrText xml:space="preserve"> SEQ Figure \* ARABIC </w:instrText>
      </w:r>
      <w:r w:rsidRPr="00BF6F08">
        <w:rPr>
          <w:b w:val="0"/>
          <w:bCs w:val="0"/>
          <w:i/>
          <w:iCs/>
          <w:color w:val="auto"/>
        </w:rPr>
        <w:fldChar w:fldCharType="separate"/>
      </w:r>
      <w:r w:rsidR="00240861">
        <w:rPr>
          <w:b w:val="0"/>
          <w:bCs w:val="0"/>
          <w:i/>
          <w:iCs/>
          <w:noProof/>
          <w:color w:val="auto"/>
        </w:rPr>
        <w:t>14</w:t>
      </w:r>
      <w:r w:rsidRPr="00BF6F08">
        <w:rPr>
          <w:b w:val="0"/>
          <w:bCs w:val="0"/>
          <w:i/>
          <w:iCs/>
          <w:color w:val="auto"/>
        </w:rPr>
        <w:fldChar w:fldCharType="end"/>
      </w:r>
      <w:r w:rsidRPr="00BF6F08">
        <w:rPr>
          <w:b w:val="0"/>
          <w:bCs w:val="0"/>
          <w:i/>
          <w:iCs/>
          <w:color w:val="auto"/>
        </w:rPr>
        <w:t>: Assigned Courses Interface</w:t>
      </w:r>
    </w:p>
    <w:p w14:paraId="6AAA5F87" w14:textId="77777777" w:rsidR="002F32E3" w:rsidRDefault="002F32E3" w:rsidP="002F32E3"/>
    <w:p w14:paraId="73CDCC67" w14:textId="77777777" w:rsidR="002F32E3" w:rsidRPr="002F32E3" w:rsidRDefault="002F32E3" w:rsidP="002F32E3">
      <w:pPr>
        <w:rPr>
          <w:b/>
          <w:bCs/>
        </w:rPr>
      </w:pPr>
      <w:r w:rsidRPr="002F32E3">
        <w:rPr>
          <w:b/>
          <w:bCs/>
        </w:rPr>
        <w:t>Purpose</w:t>
      </w:r>
    </w:p>
    <w:p w14:paraId="39277F08" w14:textId="77777777" w:rsidR="002F32E3" w:rsidRPr="002F32E3" w:rsidRDefault="002F32E3" w:rsidP="002F32E3">
      <w:r w:rsidRPr="002F32E3">
        <w:t>This interface allows lecturers to view all courses assigned to them.</w:t>
      </w:r>
    </w:p>
    <w:p w14:paraId="1B0AA4CF" w14:textId="77777777" w:rsidR="002F32E3" w:rsidRDefault="002F32E3" w:rsidP="002F32E3">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2F32E3" w14:paraId="73B32C76" w14:textId="77777777" w:rsidTr="00737B04">
        <w:tc>
          <w:tcPr>
            <w:tcW w:w="4697" w:type="dxa"/>
            <w:vAlign w:val="center"/>
          </w:tcPr>
          <w:p w14:paraId="0261664E" w14:textId="5573A059" w:rsidR="002F32E3" w:rsidRPr="00E31273" w:rsidRDefault="002F32E3" w:rsidP="002F32E3">
            <w:pPr>
              <w:jc w:val="center"/>
              <w:rPr>
                <w:rFonts w:cs="Times New Roman"/>
                <w:b/>
                <w:bCs/>
                <w:szCs w:val="26"/>
              </w:rPr>
            </w:pPr>
            <w:r>
              <w:rPr>
                <w:b/>
                <w:bCs/>
              </w:rPr>
              <w:t>Component</w:t>
            </w:r>
          </w:p>
        </w:tc>
        <w:tc>
          <w:tcPr>
            <w:tcW w:w="4698" w:type="dxa"/>
            <w:vAlign w:val="center"/>
          </w:tcPr>
          <w:p w14:paraId="6D9E79CA" w14:textId="2FAA4B1A" w:rsidR="002F32E3" w:rsidRPr="00E31273" w:rsidRDefault="002F32E3" w:rsidP="002F32E3">
            <w:pPr>
              <w:jc w:val="center"/>
              <w:rPr>
                <w:rFonts w:cs="Times New Roman"/>
                <w:b/>
                <w:bCs/>
                <w:szCs w:val="26"/>
              </w:rPr>
            </w:pPr>
            <w:r>
              <w:rPr>
                <w:b/>
                <w:bCs/>
              </w:rPr>
              <w:t>Description</w:t>
            </w:r>
          </w:p>
        </w:tc>
      </w:tr>
      <w:tr w:rsidR="002F32E3" w14:paraId="37FA938F" w14:textId="77777777" w:rsidTr="00737B04">
        <w:tc>
          <w:tcPr>
            <w:tcW w:w="4697" w:type="dxa"/>
            <w:vAlign w:val="center"/>
          </w:tcPr>
          <w:p w14:paraId="3BBD9D95" w14:textId="03ACF576" w:rsidR="002F32E3" w:rsidRPr="00E31273" w:rsidRDefault="002F32E3" w:rsidP="002F32E3">
            <w:pPr>
              <w:rPr>
                <w:rFonts w:cs="Times New Roman"/>
                <w:szCs w:val="26"/>
                <w:lang w:val="en-US"/>
              </w:rPr>
            </w:pPr>
            <w:r>
              <w:t>Search Box</w:t>
            </w:r>
          </w:p>
        </w:tc>
        <w:tc>
          <w:tcPr>
            <w:tcW w:w="4698" w:type="dxa"/>
            <w:vAlign w:val="center"/>
          </w:tcPr>
          <w:p w14:paraId="74533A90" w14:textId="53FB940F" w:rsidR="002F32E3" w:rsidRPr="00E31273" w:rsidRDefault="002F32E3" w:rsidP="002F32E3">
            <w:pPr>
              <w:jc w:val="both"/>
              <w:rPr>
                <w:rFonts w:cs="Times New Roman"/>
                <w:szCs w:val="26"/>
              </w:rPr>
            </w:pPr>
            <w:r>
              <w:t>Search assigned courses</w:t>
            </w:r>
          </w:p>
        </w:tc>
      </w:tr>
      <w:tr w:rsidR="002F32E3" w14:paraId="49172CA9" w14:textId="77777777" w:rsidTr="00737B04">
        <w:tc>
          <w:tcPr>
            <w:tcW w:w="4697" w:type="dxa"/>
            <w:vAlign w:val="center"/>
          </w:tcPr>
          <w:p w14:paraId="22FBA87F" w14:textId="44B68155" w:rsidR="002F32E3" w:rsidRPr="00E31273" w:rsidRDefault="002F32E3" w:rsidP="002F32E3">
            <w:pPr>
              <w:rPr>
                <w:rFonts w:cs="Times New Roman"/>
                <w:szCs w:val="26"/>
                <w:lang w:val="en-US"/>
              </w:rPr>
            </w:pPr>
            <w:r>
              <w:t>Course Table</w:t>
            </w:r>
          </w:p>
        </w:tc>
        <w:tc>
          <w:tcPr>
            <w:tcW w:w="4698" w:type="dxa"/>
            <w:vAlign w:val="center"/>
          </w:tcPr>
          <w:p w14:paraId="2B7BD7EB" w14:textId="2FCA254F" w:rsidR="002F32E3" w:rsidRPr="00E31273" w:rsidRDefault="002F32E3" w:rsidP="002F32E3">
            <w:pPr>
              <w:jc w:val="both"/>
              <w:rPr>
                <w:rFonts w:cs="Times New Roman"/>
                <w:szCs w:val="26"/>
              </w:rPr>
            </w:pPr>
            <w:r>
              <w:t>Displays assigned courses</w:t>
            </w:r>
          </w:p>
        </w:tc>
      </w:tr>
      <w:tr w:rsidR="002F32E3" w14:paraId="6A7729DF" w14:textId="77777777" w:rsidTr="00737B04">
        <w:tc>
          <w:tcPr>
            <w:tcW w:w="4697" w:type="dxa"/>
            <w:vAlign w:val="center"/>
          </w:tcPr>
          <w:p w14:paraId="19192484" w14:textId="7A4A47EC" w:rsidR="002F32E3" w:rsidRPr="00E31273" w:rsidRDefault="002F32E3" w:rsidP="002F32E3">
            <w:pPr>
              <w:rPr>
                <w:rFonts w:cs="Times New Roman"/>
                <w:szCs w:val="26"/>
                <w:lang w:val="en-US"/>
              </w:rPr>
            </w:pPr>
            <w:r>
              <w:t>Schedule Information</w:t>
            </w:r>
          </w:p>
        </w:tc>
        <w:tc>
          <w:tcPr>
            <w:tcW w:w="4698" w:type="dxa"/>
            <w:vAlign w:val="center"/>
          </w:tcPr>
          <w:p w14:paraId="749A9C9D" w14:textId="7E9AC1EE" w:rsidR="002F32E3" w:rsidRPr="00E31273" w:rsidRDefault="002F32E3" w:rsidP="002F32E3">
            <w:pPr>
              <w:jc w:val="both"/>
              <w:rPr>
                <w:rFonts w:cs="Times New Roman"/>
                <w:szCs w:val="26"/>
              </w:rPr>
            </w:pPr>
            <w:r>
              <w:t>Displays teaching schedule</w:t>
            </w:r>
          </w:p>
        </w:tc>
      </w:tr>
    </w:tbl>
    <w:p w14:paraId="0977E587" w14:textId="77777777" w:rsidR="002F32E3" w:rsidRDefault="002F32E3" w:rsidP="002F32E3"/>
    <w:p w14:paraId="38F46311" w14:textId="128956A6" w:rsidR="002F32E3" w:rsidRDefault="002F32E3">
      <w:r>
        <w:br w:type="page"/>
      </w:r>
    </w:p>
    <w:p w14:paraId="43334C89" w14:textId="1BF22860" w:rsidR="002F32E3" w:rsidRDefault="002F32E3" w:rsidP="002F32E3">
      <w:pPr>
        <w:pStyle w:val="Heading2"/>
        <w:numPr>
          <w:ilvl w:val="1"/>
          <w:numId w:val="4"/>
        </w:numPr>
      </w:pPr>
      <w:bookmarkStart w:id="65" w:name="_Toc233451774"/>
      <w:r w:rsidRPr="002F32E3">
        <w:lastRenderedPageBreak/>
        <w:t>Enrolled Students Interface</w:t>
      </w:r>
      <w:bookmarkEnd w:id="65"/>
    </w:p>
    <w:p w14:paraId="6D13B3EE" w14:textId="77777777" w:rsidR="00BF6F08" w:rsidRDefault="002F32E3" w:rsidP="00BF6F08">
      <w:pPr>
        <w:keepNext/>
      </w:pPr>
      <w:r w:rsidRPr="002F32E3">
        <w:rPr>
          <w:noProof/>
        </w:rPr>
        <w:drawing>
          <wp:inline distT="0" distB="0" distL="0" distR="0" wp14:anchorId="18D56CC1" wp14:editId="54B34F73">
            <wp:extent cx="5972175" cy="381254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3812540"/>
                    </a:xfrm>
                    <a:prstGeom prst="rect">
                      <a:avLst/>
                    </a:prstGeom>
                  </pic:spPr>
                </pic:pic>
              </a:graphicData>
            </a:graphic>
          </wp:inline>
        </w:drawing>
      </w:r>
    </w:p>
    <w:p w14:paraId="200932E4" w14:textId="35853B07" w:rsidR="002F32E3" w:rsidRPr="00BF6F08" w:rsidRDefault="00BF6F08" w:rsidP="00BF6F08">
      <w:pPr>
        <w:pStyle w:val="Caption"/>
        <w:jc w:val="center"/>
        <w:rPr>
          <w:b w:val="0"/>
          <w:bCs w:val="0"/>
          <w:i/>
          <w:iCs/>
          <w:color w:val="auto"/>
        </w:rPr>
      </w:pPr>
      <w:r w:rsidRPr="00BF6F08">
        <w:rPr>
          <w:b w:val="0"/>
          <w:bCs w:val="0"/>
          <w:i/>
          <w:iCs/>
          <w:color w:val="auto"/>
        </w:rPr>
        <w:t xml:space="preserve">Figure </w:t>
      </w:r>
      <w:r w:rsidRPr="00BF6F08">
        <w:rPr>
          <w:b w:val="0"/>
          <w:bCs w:val="0"/>
          <w:i/>
          <w:iCs/>
          <w:color w:val="auto"/>
        </w:rPr>
        <w:fldChar w:fldCharType="begin"/>
      </w:r>
      <w:r w:rsidRPr="00BF6F08">
        <w:rPr>
          <w:b w:val="0"/>
          <w:bCs w:val="0"/>
          <w:i/>
          <w:iCs/>
          <w:color w:val="auto"/>
        </w:rPr>
        <w:instrText xml:space="preserve"> SEQ Figure \* ARABIC </w:instrText>
      </w:r>
      <w:r w:rsidRPr="00BF6F08">
        <w:rPr>
          <w:b w:val="0"/>
          <w:bCs w:val="0"/>
          <w:i/>
          <w:iCs/>
          <w:color w:val="auto"/>
        </w:rPr>
        <w:fldChar w:fldCharType="separate"/>
      </w:r>
      <w:r w:rsidR="00240861">
        <w:rPr>
          <w:b w:val="0"/>
          <w:bCs w:val="0"/>
          <w:i/>
          <w:iCs/>
          <w:noProof/>
          <w:color w:val="auto"/>
        </w:rPr>
        <w:t>15</w:t>
      </w:r>
      <w:r w:rsidRPr="00BF6F08">
        <w:rPr>
          <w:b w:val="0"/>
          <w:bCs w:val="0"/>
          <w:i/>
          <w:iCs/>
          <w:color w:val="auto"/>
        </w:rPr>
        <w:fldChar w:fldCharType="end"/>
      </w:r>
      <w:r w:rsidRPr="00BF6F08">
        <w:rPr>
          <w:b w:val="0"/>
          <w:bCs w:val="0"/>
          <w:i/>
          <w:iCs/>
          <w:color w:val="auto"/>
        </w:rPr>
        <w:t>: Enrolled Students Interface</w:t>
      </w:r>
    </w:p>
    <w:p w14:paraId="5DA4E72C" w14:textId="77777777" w:rsidR="002F32E3" w:rsidRPr="002F32E3" w:rsidRDefault="002F32E3" w:rsidP="002F32E3">
      <w:pPr>
        <w:rPr>
          <w:b/>
          <w:bCs/>
        </w:rPr>
      </w:pPr>
      <w:r w:rsidRPr="002F32E3">
        <w:rPr>
          <w:b/>
          <w:bCs/>
        </w:rPr>
        <w:t>Purpose</w:t>
      </w:r>
    </w:p>
    <w:p w14:paraId="1A45763A" w14:textId="77777777" w:rsidR="002F32E3" w:rsidRPr="002F32E3" w:rsidRDefault="002F32E3" w:rsidP="002F32E3">
      <w:r w:rsidRPr="002F32E3">
        <w:t>This interface allows lecturers to view students enrolled in a selected course.</w:t>
      </w:r>
    </w:p>
    <w:p w14:paraId="7FD4D96A" w14:textId="77777777" w:rsidR="002F32E3" w:rsidRDefault="002F32E3" w:rsidP="002F32E3">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2F32E3" w14:paraId="0357B33B" w14:textId="77777777" w:rsidTr="00737B04">
        <w:tc>
          <w:tcPr>
            <w:tcW w:w="4697" w:type="dxa"/>
            <w:vAlign w:val="center"/>
          </w:tcPr>
          <w:p w14:paraId="23A5BCE2" w14:textId="1EFA7D25" w:rsidR="002F32E3" w:rsidRPr="00E31273" w:rsidRDefault="002F32E3" w:rsidP="002F32E3">
            <w:pPr>
              <w:jc w:val="center"/>
              <w:rPr>
                <w:rFonts w:cs="Times New Roman"/>
                <w:b/>
                <w:bCs/>
                <w:szCs w:val="26"/>
              </w:rPr>
            </w:pPr>
            <w:r>
              <w:rPr>
                <w:b/>
                <w:bCs/>
              </w:rPr>
              <w:t>Component</w:t>
            </w:r>
          </w:p>
        </w:tc>
        <w:tc>
          <w:tcPr>
            <w:tcW w:w="4698" w:type="dxa"/>
            <w:vAlign w:val="center"/>
          </w:tcPr>
          <w:p w14:paraId="284BE9DE" w14:textId="2E12FBD8" w:rsidR="002F32E3" w:rsidRPr="00E31273" w:rsidRDefault="002F32E3" w:rsidP="002F32E3">
            <w:pPr>
              <w:jc w:val="center"/>
              <w:rPr>
                <w:rFonts w:cs="Times New Roman"/>
                <w:b/>
                <w:bCs/>
                <w:szCs w:val="26"/>
              </w:rPr>
            </w:pPr>
            <w:r>
              <w:rPr>
                <w:b/>
                <w:bCs/>
              </w:rPr>
              <w:t>Description</w:t>
            </w:r>
          </w:p>
        </w:tc>
      </w:tr>
      <w:tr w:rsidR="002F32E3" w14:paraId="27F4B90B" w14:textId="77777777" w:rsidTr="00737B04">
        <w:tc>
          <w:tcPr>
            <w:tcW w:w="4697" w:type="dxa"/>
            <w:vAlign w:val="center"/>
          </w:tcPr>
          <w:p w14:paraId="5683A025" w14:textId="236B71A3" w:rsidR="002F32E3" w:rsidRPr="00E31273" w:rsidRDefault="002F32E3" w:rsidP="002F32E3">
            <w:pPr>
              <w:rPr>
                <w:rFonts w:cs="Times New Roman"/>
                <w:szCs w:val="26"/>
                <w:lang w:val="en-US"/>
              </w:rPr>
            </w:pPr>
            <w:r>
              <w:t>Course Selection</w:t>
            </w:r>
          </w:p>
        </w:tc>
        <w:tc>
          <w:tcPr>
            <w:tcW w:w="4698" w:type="dxa"/>
            <w:vAlign w:val="center"/>
          </w:tcPr>
          <w:p w14:paraId="12A390BF" w14:textId="6BE4A8B2" w:rsidR="002F32E3" w:rsidRPr="00E31273" w:rsidRDefault="002F32E3" w:rsidP="002F32E3">
            <w:pPr>
              <w:jc w:val="both"/>
              <w:rPr>
                <w:rFonts w:cs="Times New Roman"/>
                <w:szCs w:val="26"/>
              </w:rPr>
            </w:pPr>
            <w:r>
              <w:t>Select course section</w:t>
            </w:r>
          </w:p>
        </w:tc>
      </w:tr>
      <w:tr w:rsidR="002F32E3" w14:paraId="2594CE03" w14:textId="77777777" w:rsidTr="00737B04">
        <w:tc>
          <w:tcPr>
            <w:tcW w:w="4697" w:type="dxa"/>
            <w:vAlign w:val="center"/>
          </w:tcPr>
          <w:p w14:paraId="726BA3AC" w14:textId="359C34DA" w:rsidR="002F32E3" w:rsidRPr="00E31273" w:rsidRDefault="002F32E3" w:rsidP="002F32E3">
            <w:pPr>
              <w:rPr>
                <w:rFonts w:cs="Times New Roman"/>
                <w:szCs w:val="26"/>
                <w:lang w:val="en-US"/>
              </w:rPr>
            </w:pPr>
            <w:r>
              <w:t>Student Table</w:t>
            </w:r>
          </w:p>
        </w:tc>
        <w:tc>
          <w:tcPr>
            <w:tcW w:w="4698" w:type="dxa"/>
            <w:vAlign w:val="center"/>
          </w:tcPr>
          <w:p w14:paraId="26730508" w14:textId="70C9022C" w:rsidR="002F32E3" w:rsidRPr="00E31273" w:rsidRDefault="002F32E3" w:rsidP="002F32E3">
            <w:pPr>
              <w:jc w:val="both"/>
              <w:rPr>
                <w:rFonts w:cs="Times New Roman"/>
                <w:szCs w:val="26"/>
              </w:rPr>
            </w:pPr>
            <w:r>
              <w:t>Displays enrolled students</w:t>
            </w:r>
          </w:p>
        </w:tc>
      </w:tr>
      <w:tr w:rsidR="002F32E3" w14:paraId="6325FDBF" w14:textId="77777777" w:rsidTr="00737B04">
        <w:tc>
          <w:tcPr>
            <w:tcW w:w="4697" w:type="dxa"/>
            <w:vAlign w:val="center"/>
          </w:tcPr>
          <w:p w14:paraId="58B01537" w14:textId="4CD5242F" w:rsidR="002F32E3" w:rsidRPr="00E31273" w:rsidRDefault="002F32E3" w:rsidP="002F32E3">
            <w:pPr>
              <w:rPr>
                <w:rFonts w:cs="Times New Roman"/>
                <w:szCs w:val="26"/>
                <w:lang w:val="en-US"/>
              </w:rPr>
            </w:pPr>
            <w:r>
              <w:t>Student Information</w:t>
            </w:r>
          </w:p>
        </w:tc>
        <w:tc>
          <w:tcPr>
            <w:tcW w:w="4698" w:type="dxa"/>
            <w:vAlign w:val="center"/>
          </w:tcPr>
          <w:p w14:paraId="762ACDCC" w14:textId="737EF487" w:rsidR="002F32E3" w:rsidRPr="00E31273" w:rsidRDefault="002F32E3" w:rsidP="002F32E3">
            <w:pPr>
              <w:jc w:val="both"/>
              <w:rPr>
                <w:rFonts w:cs="Times New Roman"/>
                <w:szCs w:val="26"/>
              </w:rPr>
            </w:pPr>
            <w:r>
              <w:t>Student details</w:t>
            </w:r>
          </w:p>
        </w:tc>
      </w:tr>
    </w:tbl>
    <w:p w14:paraId="4384854B" w14:textId="77777777" w:rsidR="002F32E3" w:rsidRDefault="002F32E3" w:rsidP="002F32E3"/>
    <w:p w14:paraId="7250F451" w14:textId="6877C458" w:rsidR="002F32E3" w:rsidRDefault="002F32E3">
      <w:r>
        <w:br w:type="page"/>
      </w:r>
    </w:p>
    <w:p w14:paraId="48CE244C" w14:textId="6EF85406" w:rsidR="002F32E3" w:rsidRDefault="002F32E3" w:rsidP="002F32E3">
      <w:pPr>
        <w:pStyle w:val="Heading2"/>
        <w:numPr>
          <w:ilvl w:val="1"/>
          <w:numId w:val="4"/>
        </w:numPr>
      </w:pPr>
      <w:bookmarkStart w:id="66" w:name="_Toc233451775"/>
      <w:r w:rsidRPr="002F32E3">
        <w:lastRenderedPageBreak/>
        <w:t>Admin Dashboard</w:t>
      </w:r>
      <w:bookmarkEnd w:id="66"/>
    </w:p>
    <w:p w14:paraId="258C4277" w14:textId="77777777" w:rsidR="00933420" w:rsidRDefault="002F32E3" w:rsidP="00933420">
      <w:pPr>
        <w:keepNext/>
      </w:pPr>
      <w:r w:rsidRPr="002F32E3">
        <w:rPr>
          <w:noProof/>
        </w:rPr>
        <w:drawing>
          <wp:inline distT="0" distB="0" distL="0" distR="0" wp14:anchorId="1DAEC1E1" wp14:editId="0E50F038">
            <wp:extent cx="5972175" cy="375856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3758565"/>
                    </a:xfrm>
                    <a:prstGeom prst="rect">
                      <a:avLst/>
                    </a:prstGeom>
                  </pic:spPr>
                </pic:pic>
              </a:graphicData>
            </a:graphic>
          </wp:inline>
        </w:drawing>
      </w:r>
    </w:p>
    <w:p w14:paraId="347105CD" w14:textId="1F616A5E" w:rsidR="002F32E3" w:rsidRPr="00933420" w:rsidRDefault="00933420" w:rsidP="00933420">
      <w:pPr>
        <w:pStyle w:val="Caption"/>
        <w:jc w:val="center"/>
        <w:rPr>
          <w:b w:val="0"/>
          <w:bCs w:val="0"/>
          <w:i/>
          <w:iCs/>
          <w:color w:val="auto"/>
        </w:rPr>
      </w:pPr>
      <w:r w:rsidRPr="00933420">
        <w:rPr>
          <w:b w:val="0"/>
          <w:bCs w:val="0"/>
          <w:i/>
          <w:iCs/>
          <w:color w:val="auto"/>
        </w:rPr>
        <w:t xml:space="preserve">Figure </w:t>
      </w:r>
      <w:r w:rsidRPr="00933420">
        <w:rPr>
          <w:b w:val="0"/>
          <w:bCs w:val="0"/>
          <w:i/>
          <w:iCs/>
          <w:color w:val="auto"/>
        </w:rPr>
        <w:fldChar w:fldCharType="begin"/>
      </w:r>
      <w:r w:rsidRPr="00933420">
        <w:rPr>
          <w:b w:val="0"/>
          <w:bCs w:val="0"/>
          <w:i/>
          <w:iCs/>
          <w:color w:val="auto"/>
        </w:rPr>
        <w:instrText xml:space="preserve"> SEQ Figure \* ARABIC </w:instrText>
      </w:r>
      <w:r w:rsidRPr="00933420">
        <w:rPr>
          <w:b w:val="0"/>
          <w:bCs w:val="0"/>
          <w:i/>
          <w:iCs/>
          <w:color w:val="auto"/>
        </w:rPr>
        <w:fldChar w:fldCharType="separate"/>
      </w:r>
      <w:r w:rsidR="00240861">
        <w:rPr>
          <w:b w:val="0"/>
          <w:bCs w:val="0"/>
          <w:i/>
          <w:iCs/>
          <w:noProof/>
          <w:color w:val="auto"/>
        </w:rPr>
        <w:t>16</w:t>
      </w:r>
      <w:r w:rsidRPr="00933420">
        <w:rPr>
          <w:b w:val="0"/>
          <w:bCs w:val="0"/>
          <w:i/>
          <w:iCs/>
          <w:color w:val="auto"/>
        </w:rPr>
        <w:fldChar w:fldCharType="end"/>
      </w:r>
      <w:r w:rsidRPr="00933420">
        <w:rPr>
          <w:b w:val="0"/>
          <w:bCs w:val="0"/>
          <w:i/>
          <w:iCs/>
          <w:color w:val="auto"/>
        </w:rPr>
        <w:t>: Admin Dashboard</w:t>
      </w:r>
    </w:p>
    <w:p w14:paraId="780D0CAE" w14:textId="77777777" w:rsidR="002F32E3" w:rsidRPr="002F32E3" w:rsidRDefault="002F32E3" w:rsidP="002F32E3">
      <w:pPr>
        <w:rPr>
          <w:b/>
          <w:bCs/>
        </w:rPr>
      </w:pPr>
      <w:r w:rsidRPr="002F32E3">
        <w:rPr>
          <w:b/>
          <w:bCs/>
        </w:rPr>
        <w:t>Purpose</w:t>
      </w:r>
    </w:p>
    <w:p w14:paraId="27AC6467" w14:textId="77777777" w:rsidR="002F32E3" w:rsidRPr="002F32E3" w:rsidRDefault="002F32E3" w:rsidP="002F32E3">
      <w:r w:rsidRPr="002F32E3">
        <w:t>The Admin Dashboard provides access to all management functions within the system.</w:t>
      </w:r>
    </w:p>
    <w:p w14:paraId="67AF8CE1" w14:textId="77777777" w:rsidR="002F32E3" w:rsidRDefault="002F32E3" w:rsidP="002F32E3">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2F32E3" w14:paraId="53207E20" w14:textId="77777777" w:rsidTr="00737B04">
        <w:tc>
          <w:tcPr>
            <w:tcW w:w="4697" w:type="dxa"/>
            <w:vAlign w:val="center"/>
          </w:tcPr>
          <w:p w14:paraId="54BC7465" w14:textId="5B6C94E7" w:rsidR="002F32E3" w:rsidRPr="00E31273" w:rsidRDefault="002F32E3" w:rsidP="002F32E3">
            <w:pPr>
              <w:jc w:val="center"/>
              <w:rPr>
                <w:rFonts w:cs="Times New Roman"/>
                <w:b/>
                <w:bCs/>
                <w:szCs w:val="26"/>
              </w:rPr>
            </w:pPr>
            <w:r>
              <w:rPr>
                <w:b/>
                <w:bCs/>
              </w:rPr>
              <w:t>Component</w:t>
            </w:r>
          </w:p>
        </w:tc>
        <w:tc>
          <w:tcPr>
            <w:tcW w:w="4698" w:type="dxa"/>
            <w:vAlign w:val="center"/>
          </w:tcPr>
          <w:p w14:paraId="5CCA2CAB" w14:textId="63BEBCD9" w:rsidR="002F32E3" w:rsidRPr="00E31273" w:rsidRDefault="002F32E3" w:rsidP="002F32E3">
            <w:pPr>
              <w:jc w:val="center"/>
              <w:rPr>
                <w:rFonts w:cs="Times New Roman"/>
                <w:b/>
                <w:bCs/>
                <w:szCs w:val="26"/>
              </w:rPr>
            </w:pPr>
            <w:r>
              <w:rPr>
                <w:b/>
                <w:bCs/>
              </w:rPr>
              <w:t>Description</w:t>
            </w:r>
          </w:p>
        </w:tc>
      </w:tr>
      <w:tr w:rsidR="002F32E3" w14:paraId="7B37DF81" w14:textId="77777777" w:rsidTr="00737B04">
        <w:tc>
          <w:tcPr>
            <w:tcW w:w="4697" w:type="dxa"/>
            <w:vAlign w:val="center"/>
          </w:tcPr>
          <w:p w14:paraId="209381F2" w14:textId="1C68570E" w:rsidR="002F32E3" w:rsidRPr="00E31273" w:rsidRDefault="002F32E3" w:rsidP="002F32E3">
            <w:pPr>
              <w:rPr>
                <w:rFonts w:cs="Times New Roman"/>
                <w:szCs w:val="26"/>
                <w:lang w:val="en-US"/>
              </w:rPr>
            </w:pPr>
            <w:r>
              <w:t>Manage Students Card</w:t>
            </w:r>
          </w:p>
        </w:tc>
        <w:tc>
          <w:tcPr>
            <w:tcW w:w="4698" w:type="dxa"/>
            <w:vAlign w:val="center"/>
          </w:tcPr>
          <w:p w14:paraId="55ECDF1B" w14:textId="634D75D3" w:rsidR="002F32E3" w:rsidRPr="00E31273" w:rsidRDefault="002F32E3" w:rsidP="002F32E3">
            <w:pPr>
              <w:jc w:val="both"/>
              <w:rPr>
                <w:rFonts w:cs="Times New Roman"/>
                <w:szCs w:val="26"/>
              </w:rPr>
            </w:pPr>
            <w:r>
              <w:t>Access student management</w:t>
            </w:r>
          </w:p>
        </w:tc>
      </w:tr>
      <w:tr w:rsidR="002F32E3" w14:paraId="627A3E1A" w14:textId="77777777" w:rsidTr="00737B04">
        <w:tc>
          <w:tcPr>
            <w:tcW w:w="4697" w:type="dxa"/>
            <w:vAlign w:val="center"/>
          </w:tcPr>
          <w:p w14:paraId="298649C2" w14:textId="08C18BFF" w:rsidR="002F32E3" w:rsidRPr="00E31273" w:rsidRDefault="002F32E3" w:rsidP="002F32E3">
            <w:pPr>
              <w:rPr>
                <w:rFonts w:cs="Times New Roman"/>
                <w:szCs w:val="26"/>
                <w:lang w:val="en-US"/>
              </w:rPr>
            </w:pPr>
            <w:r>
              <w:t>Manage Lecturers Card</w:t>
            </w:r>
          </w:p>
        </w:tc>
        <w:tc>
          <w:tcPr>
            <w:tcW w:w="4698" w:type="dxa"/>
            <w:vAlign w:val="center"/>
          </w:tcPr>
          <w:p w14:paraId="1FC84E8D" w14:textId="05EC77AC" w:rsidR="002F32E3" w:rsidRPr="00E31273" w:rsidRDefault="002F32E3" w:rsidP="002F32E3">
            <w:pPr>
              <w:jc w:val="both"/>
              <w:rPr>
                <w:rFonts w:cs="Times New Roman"/>
                <w:szCs w:val="26"/>
              </w:rPr>
            </w:pPr>
            <w:r>
              <w:t>Access lecturer management</w:t>
            </w:r>
          </w:p>
        </w:tc>
      </w:tr>
      <w:tr w:rsidR="002F32E3" w14:paraId="1FAA0D9D" w14:textId="77777777" w:rsidTr="00737B04">
        <w:tc>
          <w:tcPr>
            <w:tcW w:w="4697" w:type="dxa"/>
            <w:vAlign w:val="center"/>
          </w:tcPr>
          <w:p w14:paraId="06AD6535" w14:textId="3429F612" w:rsidR="002F32E3" w:rsidRPr="00E31273" w:rsidRDefault="002F32E3" w:rsidP="002F32E3">
            <w:pPr>
              <w:rPr>
                <w:rFonts w:cs="Times New Roman"/>
                <w:szCs w:val="26"/>
                <w:lang w:val="en-US"/>
              </w:rPr>
            </w:pPr>
            <w:r>
              <w:t>Manage Courses Card</w:t>
            </w:r>
          </w:p>
        </w:tc>
        <w:tc>
          <w:tcPr>
            <w:tcW w:w="4698" w:type="dxa"/>
            <w:vAlign w:val="center"/>
          </w:tcPr>
          <w:p w14:paraId="45105C19" w14:textId="37AC21D3" w:rsidR="002F32E3" w:rsidRPr="00E31273" w:rsidRDefault="002F32E3" w:rsidP="002F32E3">
            <w:pPr>
              <w:jc w:val="both"/>
              <w:rPr>
                <w:rFonts w:cs="Times New Roman"/>
                <w:szCs w:val="26"/>
              </w:rPr>
            </w:pPr>
            <w:r>
              <w:t>Access course management</w:t>
            </w:r>
          </w:p>
        </w:tc>
      </w:tr>
      <w:tr w:rsidR="002F32E3" w14:paraId="65700BBA" w14:textId="77777777" w:rsidTr="00737B04">
        <w:tc>
          <w:tcPr>
            <w:tcW w:w="4697" w:type="dxa"/>
            <w:vAlign w:val="center"/>
          </w:tcPr>
          <w:p w14:paraId="59D91467" w14:textId="7E01AFC9" w:rsidR="002F32E3" w:rsidRPr="007776D8" w:rsidRDefault="002F32E3" w:rsidP="002F32E3">
            <w:pPr>
              <w:rPr>
                <w:rFonts w:cs="Times New Roman"/>
                <w:szCs w:val="26"/>
              </w:rPr>
            </w:pPr>
            <w:r>
              <w:t>Registration Periods Card</w:t>
            </w:r>
          </w:p>
        </w:tc>
        <w:tc>
          <w:tcPr>
            <w:tcW w:w="4698" w:type="dxa"/>
            <w:vAlign w:val="center"/>
          </w:tcPr>
          <w:p w14:paraId="77F0A17C" w14:textId="1F913E70" w:rsidR="002F32E3" w:rsidRPr="007776D8" w:rsidRDefault="002F32E3" w:rsidP="002F32E3">
            <w:pPr>
              <w:jc w:val="both"/>
              <w:rPr>
                <w:rFonts w:cs="Times New Roman"/>
                <w:szCs w:val="26"/>
              </w:rPr>
            </w:pPr>
            <w:r>
              <w:t>Access registration management</w:t>
            </w:r>
          </w:p>
        </w:tc>
      </w:tr>
    </w:tbl>
    <w:p w14:paraId="55B453FC" w14:textId="77777777" w:rsidR="002F32E3" w:rsidRPr="002F32E3" w:rsidRDefault="002F32E3" w:rsidP="002F32E3"/>
    <w:p w14:paraId="4484768B" w14:textId="221515B9" w:rsidR="002F32E3" w:rsidRDefault="002F32E3">
      <w:r>
        <w:br w:type="page"/>
      </w:r>
    </w:p>
    <w:p w14:paraId="5434888C" w14:textId="0ACE7E51" w:rsidR="002F32E3" w:rsidRDefault="002F32E3" w:rsidP="002F32E3">
      <w:pPr>
        <w:pStyle w:val="Heading2"/>
        <w:numPr>
          <w:ilvl w:val="1"/>
          <w:numId w:val="4"/>
        </w:numPr>
      </w:pPr>
      <w:bookmarkStart w:id="67" w:name="_Toc233451776"/>
      <w:r w:rsidRPr="002F32E3">
        <w:lastRenderedPageBreak/>
        <w:t>Manage Students Interface</w:t>
      </w:r>
      <w:bookmarkEnd w:id="67"/>
    </w:p>
    <w:p w14:paraId="26A874D0" w14:textId="77777777" w:rsidR="00483C83" w:rsidRDefault="002F32E3" w:rsidP="00483C83">
      <w:pPr>
        <w:keepNext/>
      </w:pPr>
      <w:r w:rsidRPr="002F32E3">
        <w:rPr>
          <w:noProof/>
        </w:rPr>
        <w:drawing>
          <wp:inline distT="0" distB="0" distL="0" distR="0" wp14:anchorId="31E4D957" wp14:editId="699A385E">
            <wp:extent cx="5972175" cy="3824605"/>
            <wp:effectExtent l="0" t="0" r="952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3824605"/>
                    </a:xfrm>
                    <a:prstGeom prst="rect">
                      <a:avLst/>
                    </a:prstGeom>
                  </pic:spPr>
                </pic:pic>
              </a:graphicData>
            </a:graphic>
          </wp:inline>
        </w:drawing>
      </w:r>
    </w:p>
    <w:p w14:paraId="15982303" w14:textId="66EB21DA" w:rsidR="002F32E3" w:rsidRPr="00483C83" w:rsidRDefault="00483C83" w:rsidP="00483C83">
      <w:pPr>
        <w:pStyle w:val="Caption"/>
        <w:jc w:val="center"/>
        <w:rPr>
          <w:b w:val="0"/>
          <w:bCs w:val="0"/>
          <w:i/>
          <w:iCs/>
          <w:color w:val="auto"/>
        </w:rPr>
      </w:pPr>
      <w:r w:rsidRPr="00483C83">
        <w:rPr>
          <w:b w:val="0"/>
          <w:bCs w:val="0"/>
          <w:i/>
          <w:iCs/>
          <w:color w:val="auto"/>
        </w:rPr>
        <w:t xml:space="preserve">Figure </w:t>
      </w:r>
      <w:r w:rsidRPr="00483C83">
        <w:rPr>
          <w:b w:val="0"/>
          <w:bCs w:val="0"/>
          <w:i/>
          <w:iCs/>
          <w:color w:val="auto"/>
        </w:rPr>
        <w:fldChar w:fldCharType="begin"/>
      </w:r>
      <w:r w:rsidRPr="00483C83">
        <w:rPr>
          <w:b w:val="0"/>
          <w:bCs w:val="0"/>
          <w:i/>
          <w:iCs/>
          <w:color w:val="auto"/>
        </w:rPr>
        <w:instrText xml:space="preserve"> SEQ Figure \* ARABIC </w:instrText>
      </w:r>
      <w:r w:rsidRPr="00483C83">
        <w:rPr>
          <w:b w:val="0"/>
          <w:bCs w:val="0"/>
          <w:i/>
          <w:iCs/>
          <w:color w:val="auto"/>
        </w:rPr>
        <w:fldChar w:fldCharType="separate"/>
      </w:r>
      <w:r w:rsidR="00240861">
        <w:rPr>
          <w:b w:val="0"/>
          <w:bCs w:val="0"/>
          <w:i/>
          <w:iCs/>
          <w:noProof/>
          <w:color w:val="auto"/>
        </w:rPr>
        <w:t>17</w:t>
      </w:r>
      <w:r w:rsidRPr="00483C83">
        <w:rPr>
          <w:b w:val="0"/>
          <w:bCs w:val="0"/>
          <w:i/>
          <w:iCs/>
          <w:color w:val="auto"/>
        </w:rPr>
        <w:fldChar w:fldCharType="end"/>
      </w:r>
      <w:r w:rsidRPr="00483C83">
        <w:rPr>
          <w:b w:val="0"/>
          <w:bCs w:val="0"/>
          <w:i/>
          <w:iCs/>
          <w:color w:val="auto"/>
        </w:rPr>
        <w:t>: Manage Students Interface</w:t>
      </w:r>
    </w:p>
    <w:p w14:paraId="03410B79" w14:textId="77777777" w:rsidR="002F32E3" w:rsidRPr="002F32E3" w:rsidRDefault="002F32E3" w:rsidP="002F32E3">
      <w:pPr>
        <w:rPr>
          <w:b/>
          <w:bCs/>
        </w:rPr>
      </w:pPr>
      <w:r w:rsidRPr="002F32E3">
        <w:rPr>
          <w:b/>
          <w:bCs/>
        </w:rPr>
        <w:t>Purpose</w:t>
      </w:r>
    </w:p>
    <w:p w14:paraId="7161C67E" w14:textId="77777777" w:rsidR="002F32E3" w:rsidRPr="002F32E3" w:rsidRDefault="002F32E3" w:rsidP="002F32E3">
      <w:r w:rsidRPr="002F32E3">
        <w:t>This interface allows administrators to manage student accounts.</w:t>
      </w:r>
    </w:p>
    <w:p w14:paraId="6A67FC00" w14:textId="77777777" w:rsidR="002F32E3" w:rsidRDefault="002F32E3" w:rsidP="002F32E3">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2F32E3" w14:paraId="0D813A1F" w14:textId="77777777" w:rsidTr="00737B04">
        <w:tc>
          <w:tcPr>
            <w:tcW w:w="4697" w:type="dxa"/>
            <w:vAlign w:val="center"/>
          </w:tcPr>
          <w:p w14:paraId="323B7CD8" w14:textId="61136082" w:rsidR="002F32E3" w:rsidRPr="00E31273" w:rsidRDefault="002F32E3" w:rsidP="002F32E3">
            <w:pPr>
              <w:jc w:val="center"/>
              <w:rPr>
                <w:rFonts w:cs="Times New Roman"/>
                <w:b/>
                <w:bCs/>
                <w:szCs w:val="26"/>
              </w:rPr>
            </w:pPr>
            <w:r>
              <w:rPr>
                <w:b/>
                <w:bCs/>
              </w:rPr>
              <w:t>Component</w:t>
            </w:r>
          </w:p>
        </w:tc>
        <w:tc>
          <w:tcPr>
            <w:tcW w:w="4698" w:type="dxa"/>
            <w:vAlign w:val="center"/>
          </w:tcPr>
          <w:p w14:paraId="2F313313" w14:textId="6854A0EA" w:rsidR="002F32E3" w:rsidRPr="00E31273" w:rsidRDefault="002F32E3" w:rsidP="002F32E3">
            <w:pPr>
              <w:jc w:val="center"/>
              <w:rPr>
                <w:rFonts w:cs="Times New Roman"/>
                <w:b/>
                <w:bCs/>
                <w:szCs w:val="26"/>
              </w:rPr>
            </w:pPr>
            <w:r>
              <w:rPr>
                <w:b/>
                <w:bCs/>
              </w:rPr>
              <w:t>Description</w:t>
            </w:r>
          </w:p>
        </w:tc>
      </w:tr>
      <w:tr w:rsidR="002F32E3" w14:paraId="1EE75D54" w14:textId="77777777" w:rsidTr="00737B04">
        <w:tc>
          <w:tcPr>
            <w:tcW w:w="4697" w:type="dxa"/>
            <w:vAlign w:val="center"/>
          </w:tcPr>
          <w:p w14:paraId="319F5F0D" w14:textId="60F389B0" w:rsidR="002F32E3" w:rsidRPr="00E31273" w:rsidRDefault="002F32E3" w:rsidP="002F32E3">
            <w:pPr>
              <w:rPr>
                <w:rFonts w:cs="Times New Roman"/>
                <w:szCs w:val="26"/>
                <w:lang w:val="en-US"/>
              </w:rPr>
            </w:pPr>
            <w:r>
              <w:t>Search Box</w:t>
            </w:r>
          </w:p>
        </w:tc>
        <w:tc>
          <w:tcPr>
            <w:tcW w:w="4698" w:type="dxa"/>
            <w:vAlign w:val="center"/>
          </w:tcPr>
          <w:p w14:paraId="4A0E3A82" w14:textId="6DD1633D" w:rsidR="002F32E3" w:rsidRPr="00E31273" w:rsidRDefault="002F32E3" w:rsidP="002F32E3">
            <w:pPr>
              <w:jc w:val="both"/>
              <w:rPr>
                <w:rFonts w:cs="Times New Roman"/>
                <w:szCs w:val="26"/>
              </w:rPr>
            </w:pPr>
            <w:r>
              <w:t>Search students</w:t>
            </w:r>
          </w:p>
        </w:tc>
      </w:tr>
      <w:tr w:rsidR="002F32E3" w14:paraId="4B79CC92" w14:textId="77777777" w:rsidTr="00737B04">
        <w:tc>
          <w:tcPr>
            <w:tcW w:w="4697" w:type="dxa"/>
            <w:vAlign w:val="center"/>
          </w:tcPr>
          <w:p w14:paraId="2CF419A9" w14:textId="6491B7D8" w:rsidR="002F32E3" w:rsidRPr="00E31273" w:rsidRDefault="002F32E3" w:rsidP="002F32E3">
            <w:pPr>
              <w:rPr>
                <w:rFonts w:cs="Times New Roman"/>
                <w:szCs w:val="26"/>
                <w:lang w:val="en-US"/>
              </w:rPr>
            </w:pPr>
            <w:r>
              <w:t>Add Student Button</w:t>
            </w:r>
          </w:p>
        </w:tc>
        <w:tc>
          <w:tcPr>
            <w:tcW w:w="4698" w:type="dxa"/>
            <w:vAlign w:val="center"/>
          </w:tcPr>
          <w:p w14:paraId="2B894070" w14:textId="491998AA" w:rsidR="002F32E3" w:rsidRPr="00E31273" w:rsidRDefault="002F32E3" w:rsidP="002F32E3">
            <w:pPr>
              <w:jc w:val="both"/>
              <w:rPr>
                <w:rFonts w:cs="Times New Roman"/>
                <w:szCs w:val="26"/>
              </w:rPr>
            </w:pPr>
            <w:r>
              <w:t>Create student account</w:t>
            </w:r>
          </w:p>
        </w:tc>
      </w:tr>
      <w:tr w:rsidR="002F32E3" w14:paraId="4B7554D3" w14:textId="77777777" w:rsidTr="00737B04">
        <w:tc>
          <w:tcPr>
            <w:tcW w:w="4697" w:type="dxa"/>
            <w:vAlign w:val="center"/>
          </w:tcPr>
          <w:p w14:paraId="1AA9EC9C" w14:textId="5DD9F9E9" w:rsidR="002F32E3" w:rsidRPr="00E31273" w:rsidRDefault="002F32E3" w:rsidP="002F32E3">
            <w:pPr>
              <w:rPr>
                <w:rFonts w:cs="Times New Roman"/>
                <w:szCs w:val="26"/>
                <w:lang w:val="en-US"/>
              </w:rPr>
            </w:pPr>
            <w:r>
              <w:t>Edit Button</w:t>
            </w:r>
          </w:p>
        </w:tc>
        <w:tc>
          <w:tcPr>
            <w:tcW w:w="4698" w:type="dxa"/>
            <w:vAlign w:val="center"/>
          </w:tcPr>
          <w:p w14:paraId="03E6E1E9" w14:textId="7B2B666F" w:rsidR="002F32E3" w:rsidRPr="00E31273" w:rsidRDefault="002F32E3" w:rsidP="002F32E3">
            <w:pPr>
              <w:jc w:val="both"/>
              <w:rPr>
                <w:rFonts w:cs="Times New Roman"/>
                <w:szCs w:val="26"/>
              </w:rPr>
            </w:pPr>
            <w:r>
              <w:t>Update student information</w:t>
            </w:r>
          </w:p>
        </w:tc>
      </w:tr>
      <w:tr w:rsidR="002F32E3" w14:paraId="782AEA3F" w14:textId="77777777" w:rsidTr="00737B04">
        <w:tc>
          <w:tcPr>
            <w:tcW w:w="4697" w:type="dxa"/>
            <w:vAlign w:val="center"/>
          </w:tcPr>
          <w:p w14:paraId="6F4410CB" w14:textId="32C54EA3" w:rsidR="002F32E3" w:rsidRPr="007776D8" w:rsidRDefault="002F32E3" w:rsidP="002F32E3">
            <w:pPr>
              <w:rPr>
                <w:rFonts w:cs="Times New Roman"/>
                <w:szCs w:val="26"/>
              </w:rPr>
            </w:pPr>
            <w:r>
              <w:t>Lock/Unlock Button</w:t>
            </w:r>
          </w:p>
        </w:tc>
        <w:tc>
          <w:tcPr>
            <w:tcW w:w="4698" w:type="dxa"/>
            <w:vAlign w:val="center"/>
          </w:tcPr>
          <w:p w14:paraId="21453C66" w14:textId="399B5425" w:rsidR="002F32E3" w:rsidRPr="007776D8" w:rsidRDefault="002F32E3" w:rsidP="002F32E3">
            <w:pPr>
              <w:jc w:val="both"/>
              <w:rPr>
                <w:rFonts w:cs="Times New Roman"/>
                <w:szCs w:val="26"/>
              </w:rPr>
            </w:pPr>
            <w:r>
              <w:t>Enable or disable account</w:t>
            </w:r>
          </w:p>
        </w:tc>
      </w:tr>
      <w:tr w:rsidR="002F32E3" w14:paraId="0FEA6181" w14:textId="77777777" w:rsidTr="00737B04">
        <w:tc>
          <w:tcPr>
            <w:tcW w:w="4697" w:type="dxa"/>
            <w:vAlign w:val="center"/>
          </w:tcPr>
          <w:p w14:paraId="216960E2" w14:textId="41864C44" w:rsidR="002F32E3" w:rsidRPr="00E31273" w:rsidRDefault="002F32E3" w:rsidP="002F32E3">
            <w:pPr>
              <w:rPr>
                <w:rFonts w:cs="Times New Roman"/>
                <w:szCs w:val="26"/>
                <w:lang w:val="en-US"/>
              </w:rPr>
            </w:pPr>
            <w:r>
              <w:t>Student Table</w:t>
            </w:r>
          </w:p>
        </w:tc>
        <w:tc>
          <w:tcPr>
            <w:tcW w:w="4698" w:type="dxa"/>
            <w:vAlign w:val="center"/>
          </w:tcPr>
          <w:p w14:paraId="62B68A74" w14:textId="2A02DA3F" w:rsidR="002F32E3" w:rsidRPr="00E31273" w:rsidRDefault="002F32E3" w:rsidP="002F32E3">
            <w:pPr>
              <w:jc w:val="both"/>
              <w:rPr>
                <w:rFonts w:cs="Times New Roman"/>
                <w:szCs w:val="26"/>
              </w:rPr>
            </w:pPr>
            <w:r>
              <w:t>Student records</w:t>
            </w:r>
          </w:p>
        </w:tc>
      </w:tr>
    </w:tbl>
    <w:p w14:paraId="1DEF152E" w14:textId="77777777" w:rsidR="002F32E3" w:rsidRPr="002F32E3" w:rsidRDefault="002F32E3" w:rsidP="002F32E3"/>
    <w:p w14:paraId="39CDDF1E" w14:textId="77777777" w:rsidR="002F32E3" w:rsidRDefault="002F32E3" w:rsidP="002F32E3"/>
    <w:p w14:paraId="4BB30100" w14:textId="20C61C44" w:rsidR="002F32E3" w:rsidRDefault="002F32E3">
      <w:r>
        <w:br w:type="page"/>
      </w:r>
    </w:p>
    <w:p w14:paraId="69944DA5" w14:textId="0579EFA8" w:rsidR="002F32E3" w:rsidRDefault="002F32E3" w:rsidP="002F32E3">
      <w:pPr>
        <w:pStyle w:val="Heading2"/>
        <w:numPr>
          <w:ilvl w:val="1"/>
          <w:numId w:val="4"/>
        </w:numPr>
      </w:pPr>
      <w:bookmarkStart w:id="68" w:name="_Toc233451777"/>
      <w:r w:rsidRPr="002F32E3">
        <w:lastRenderedPageBreak/>
        <w:t>Manage Lecturers Interface</w:t>
      </w:r>
      <w:bookmarkEnd w:id="68"/>
    </w:p>
    <w:p w14:paraId="406B9B32" w14:textId="77777777" w:rsidR="00AF6BE7" w:rsidRDefault="002F32E3" w:rsidP="00AF6BE7">
      <w:pPr>
        <w:keepNext/>
      </w:pPr>
      <w:r w:rsidRPr="002F32E3">
        <w:rPr>
          <w:noProof/>
        </w:rPr>
        <w:drawing>
          <wp:inline distT="0" distB="0" distL="0" distR="0" wp14:anchorId="2D1F1CEA" wp14:editId="1E9831C4">
            <wp:extent cx="5972175" cy="3787775"/>
            <wp:effectExtent l="0" t="0" r="952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3787775"/>
                    </a:xfrm>
                    <a:prstGeom prst="rect">
                      <a:avLst/>
                    </a:prstGeom>
                  </pic:spPr>
                </pic:pic>
              </a:graphicData>
            </a:graphic>
          </wp:inline>
        </w:drawing>
      </w:r>
    </w:p>
    <w:p w14:paraId="7D949B99" w14:textId="40515C73" w:rsidR="002F32E3" w:rsidRPr="00AF6BE7" w:rsidRDefault="00AF6BE7" w:rsidP="00AF6BE7">
      <w:pPr>
        <w:pStyle w:val="Caption"/>
        <w:jc w:val="center"/>
        <w:rPr>
          <w:b w:val="0"/>
          <w:bCs w:val="0"/>
          <w:i/>
          <w:iCs/>
          <w:color w:val="auto"/>
        </w:rPr>
      </w:pPr>
      <w:r w:rsidRPr="00AF6BE7">
        <w:rPr>
          <w:b w:val="0"/>
          <w:bCs w:val="0"/>
          <w:i/>
          <w:iCs/>
          <w:color w:val="auto"/>
        </w:rPr>
        <w:t xml:space="preserve">Figure </w:t>
      </w:r>
      <w:r w:rsidRPr="00AF6BE7">
        <w:rPr>
          <w:b w:val="0"/>
          <w:bCs w:val="0"/>
          <w:i/>
          <w:iCs/>
          <w:color w:val="auto"/>
        </w:rPr>
        <w:fldChar w:fldCharType="begin"/>
      </w:r>
      <w:r w:rsidRPr="00AF6BE7">
        <w:rPr>
          <w:b w:val="0"/>
          <w:bCs w:val="0"/>
          <w:i/>
          <w:iCs/>
          <w:color w:val="auto"/>
        </w:rPr>
        <w:instrText xml:space="preserve"> SEQ Figure \* ARABIC </w:instrText>
      </w:r>
      <w:r w:rsidRPr="00AF6BE7">
        <w:rPr>
          <w:b w:val="0"/>
          <w:bCs w:val="0"/>
          <w:i/>
          <w:iCs/>
          <w:color w:val="auto"/>
        </w:rPr>
        <w:fldChar w:fldCharType="separate"/>
      </w:r>
      <w:r w:rsidR="00240861">
        <w:rPr>
          <w:b w:val="0"/>
          <w:bCs w:val="0"/>
          <w:i/>
          <w:iCs/>
          <w:noProof/>
          <w:color w:val="auto"/>
        </w:rPr>
        <w:t>18</w:t>
      </w:r>
      <w:r w:rsidRPr="00AF6BE7">
        <w:rPr>
          <w:b w:val="0"/>
          <w:bCs w:val="0"/>
          <w:i/>
          <w:iCs/>
          <w:color w:val="auto"/>
        </w:rPr>
        <w:fldChar w:fldCharType="end"/>
      </w:r>
      <w:r w:rsidRPr="00AF6BE7">
        <w:rPr>
          <w:b w:val="0"/>
          <w:bCs w:val="0"/>
          <w:i/>
          <w:iCs/>
          <w:color w:val="auto"/>
        </w:rPr>
        <w:t>: Manage Lecturers Interface</w:t>
      </w:r>
    </w:p>
    <w:p w14:paraId="3323B6E2" w14:textId="11C60BA1" w:rsidR="002F32E3" w:rsidRPr="002F32E3" w:rsidRDefault="002F32E3" w:rsidP="002F32E3">
      <w:pPr>
        <w:rPr>
          <w:b/>
          <w:bCs/>
        </w:rPr>
      </w:pPr>
      <w:r w:rsidRPr="002F32E3">
        <w:rPr>
          <w:b/>
          <w:bCs/>
        </w:rPr>
        <w:t>Purpose</w:t>
      </w:r>
    </w:p>
    <w:p w14:paraId="300D3368" w14:textId="7C2BD51D" w:rsidR="002F32E3" w:rsidRPr="002F32E3" w:rsidRDefault="002F32E3" w:rsidP="002F32E3">
      <w:r>
        <w:t>This interface allows administrators to manage lecturer accounts.</w:t>
      </w:r>
    </w:p>
    <w:p w14:paraId="0888B6F3" w14:textId="77777777" w:rsidR="002F32E3" w:rsidRDefault="002F32E3" w:rsidP="002F32E3">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2F32E3" w14:paraId="4D4C3DC1" w14:textId="77777777" w:rsidTr="00737B04">
        <w:tc>
          <w:tcPr>
            <w:tcW w:w="4697" w:type="dxa"/>
            <w:vAlign w:val="center"/>
          </w:tcPr>
          <w:p w14:paraId="7FDF4737" w14:textId="3D073AD2" w:rsidR="002F32E3" w:rsidRPr="00E31273" w:rsidRDefault="002F32E3" w:rsidP="002F32E3">
            <w:pPr>
              <w:jc w:val="center"/>
              <w:rPr>
                <w:rFonts w:cs="Times New Roman"/>
                <w:b/>
                <w:bCs/>
                <w:szCs w:val="26"/>
              </w:rPr>
            </w:pPr>
            <w:r>
              <w:rPr>
                <w:b/>
                <w:bCs/>
              </w:rPr>
              <w:t>Component</w:t>
            </w:r>
          </w:p>
        </w:tc>
        <w:tc>
          <w:tcPr>
            <w:tcW w:w="4698" w:type="dxa"/>
            <w:vAlign w:val="center"/>
          </w:tcPr>
          <w:p w14:paraId="33BBF900" w14:textId="11639F5E" w:rsidR="002F32E3" w:rsidRPr="00E31273" w:rsidRDefault="002F32E3" w:rsidP="002F32E3">
            <w:pPr>
              <w:jc w:val="center"/>
              <w:rPr>
                <w:rFonts w:cs="Times New Roman"/>
                <w:b/>
                <w:bCs/>
                <w:szCs w:val="26"/>
              </w:rPr>
            </w:pPr>
            <w:r>
              <w:rPr>
                <w:b/>
                <w:bCs/>
              </w:rPr>
              <w:t>Description</w:t>
            </w:r>
          </w:p>
        </w:tc>
      </w:tr>
      <w:tr w:rsidR="002F32E3" w14:paraId="15804F93" w14:textId="77777777" w:rsidTr="00737B04">
        <w:tc>
          <w:tcPr>
            <w:tcW w:w="4697" w:type="dxa"/>
            <w:vAlign w:val="center"/>
          </w:tcPr>
          <w:p w14:paraId="00E9FD45" w14:textId="421FC9FF" w:rsidR="002F32E3" w:rsidRPr="00E31273" w:rsidRDefault="002F32E3" w:rsidP="002F32E3">
            <w:pPr>
              <w:rPr>
                <w:rFonts w:cs="Times New Roman"/>
                <w:szCs w:val="26"/>
                <w:lang w:val="en-US"/>
              </w:rPr>
            </w:pPr>
            <w:r>
              <w:t>Search Box</w:t>
            </w:r>
          </w:p>
        </w:tc>
        <w:tc>
          <w:tcPr>
            <w:tcW w:w="4698" w:type="dxa"/>
            <w:vAlign w:val="center"/>
          </w:tcPr>
          <w:p w14:paraId="2BA5DF9D" w14:textId="6954A747" w:rsidR="002F32E3" w:rsidRPr="00E31273" w:rsidRDefault="002F32E3" w:rsidP="002F32E3">
            <w:pPr>
              <w:jc w:val="both"/>
              <w:rPr>
                <w:rFonts w:cs="Times New Roman"/>
                <w:szCs w:val="26"/>
              </w:rPr>
            </w:pPr>
            <w:r>
              <w:t>Search lecturers</w:t>
            </w:r>
          </w:p>
        </w:tc>
      </w:tr>
      <w:tr w:rsidR="002F32E3" w14:paraId="02C5C649" w14:textId="77777777" w:rsidTr="00737B04">
        <w:tc>
          <w:tcPr>
            <w:tcW w:w="4697" w:type="dxa"/>
            <w:vAlign w:val="center"/>
          </w:tcPr>
          <w:p w14:paraId="76796898" w14:textId="3C1A33B9" w:rsidR="002F32E3" w:rsidRPr="00E31273" w:rsidRDefault="002F32E3" w:rsidP="002F32E3">
            <w:pPr>
              <w:rPr>
                <w:rFonts w:cs="Times New Roman"/>
                <w:szCs w:val="26"/>
                <w:lang w:val="en-US"/>
              </w:rPr>
            </w:pPr>
            <w:r>
              <w:t>Add Lecturer Button</w:t>
            </w:r>
          </w:p>
        </w:tc>
        <w:tc>
          <w:tcPr>
            <w:tcW w:w="4698" w:type="dxa"/>
            <w:vAlign w:val="center"/>
          </w:tcPr>
          <w:p w14:paraId="2AAE7B87" w14:textId="10227AB6" w:rsidR="002F32E3" w:rsidRPr="00E31273" w:rsidRDefault="002F32E3" w:rsidP="002F32E3">
            <w:pPr>
              <w:jc w:val="both"/>
              <w:rPr>
                <w:rFonts w:cs="Times New Roman"/>
                <w:szCs w:val="26"/>
              </w:rPr>
            </w:pPr>
            <w:r>
              <w:t>Create lecturer account</w:t>
            </w:r>
          </w:p>
        </w:tc>
      </w:tr>
      <w:tr w:rsidR="002F32E3" w14:paraId="59E2BC81" w14:textId="77777777" w:rsidTr="00737B04">
        <w:tc>
          <w:tcPr>
            <w:tcW w:w="4697" w:type="dxa"/>
            <w:vAlign w:val="center"/>
          </w:tcPr>
          <w:p w14:paraId="785482A2" w14:textId="0F46BAED" w:rsidR="002F32E3" w:rsidRPr="00E31273" w:rsidRDefault="002F32E3" w:rsidP="002F32E3">
            <w:pPr>
              <w:rPr>
                <w:rFonts w:cs="Times New Roman"/>
                <w:szCs w:val="26"/>
                <w:lang w:val="en-US"/>
              </w:rPr>
            </w:pPr>
            <w:r>
              <w:t>Edit Button</w:t>
            </w:r>
          </w:p>
        </w:tc>
        <w:tc>
          <w:tcPr>
            <w:tcW w:w="4698" w:type="dxa"/>
            <w:vAlign w:val="center"/>
          </w:tcPr>
          <w:p w14:paraId="5D246FD2" w14:textId="1F3DA2FE" w:rsidR="002F32E3" w:rsidRPr="00E31273" w:rsidRDefault="002F32E3" w:rsidP="002F32E3">
            <w:pPr>
              <w:jc w:val="both"/>
              <w:rPr>
                <w:rFonts w:cs="Times New Roman"/>
                <w:szCs w:val="26"/>
              </w:rPr>
            </w:pPr>
            <w:r>
              <w:t>Update lecturer information</w:t>
            </w:r>
          </w:p>
        </w:tc>
      </w:tr>
      <w:tr w:rsidR="002F32E3" w14:paraId="53D0FC82" w14:textId="77777777" w:rsidTr="00737B04">
        <w:tc>
          <w:tcPr>
            <w:tcW w:w="4697" w:type="dxa"/>
            <w:vAlign w:val="center"/>
          </w:tcPr>
          <w:p w14:paraId="6A668C4F" w14:textId="6BF21BC4" w:rsidR="002F32E3" w:rsidRPr="007776D8" w:rsidRDefault="002F32E3" w:rsidP="002F32E3">
            <w:pPr>
              <w:rPr>
                <w:rFonts w:cs="Times New Roman"/>
                <w:szCs w:val="26"/>
              </w:rPr>
            </w:pPr>
            <w:r>
              <w:t>Lock/Unlock Button</w:t>
            </w:r>
          </w:p>
        </w:tc>
        <w:tc>
          <w:tcPr>
            <w:tcW w:w="4698" w:type="dxa"/>
            <w:vAlign w:val="center"/>
          </w:tcPr>
          <w:p w14:paraId="7B219EAB" w14:textId="629397B9" w:rsidR="002F32E3" w:rsidRPr="007776D8" w:rsidRDefault="002F32E3" w:rsidP="002F32E3">
            <w:pPr>
              <w:jc w:val="both"/>
              <w:rPr>
                <w:rFonts w:cs="Times New Roman"/>
                <w:szCs w:val="26"/>
              </w:rPr>
            </w:pPr>
            <w:r>
              <w:t>Enable or disable account</w:t>
            </w:r>
          </w:p>
        </w:tc>
      </w:tr>
      <w:tr w:rsidR="002F32E3" w14:paraId="308F28A9" w14:textId="77777777" w:rsidTr="00737B04">
        <w:tc>
          <w:tcPr>
            <w:tcW w:w="4697" w:type="dxa"/>
            <w:vAlign w:val="center"/>
          </w:tcPr>
          <w:p w14:paraId="1373E0C5" w14:textId="06E8D248" w:rsidR="002F32E3" w:rsidRPr="00E31273" w:rsidRDefault="002F32E3" w:rsidP="002F32E3">
            <w:pPr>
              <w:rPr>
                <w:rFonts w:cs="Times New Roman"/>
                <w:szCs w:val="26"/>
                <w:lang w:val="en-US"/>
              </w:rPr>
            </w:pPr>
            <w:r>
              <w:t>Lecturer Table</w:t>
            </w:r>
          </w:p>
        </w:tc>
        <w:tc>
          <w:tcPr>
            <w:tcW w:w="4698" w:type="dxa"/>
            <w:vAlign w:val="center"/>
          </w:tcPr>
          <w:p w14:paraId="5F829B5D" w14:textId="6CCA86C1" w:rsidR="002F32E3" w:rsidRPr="00E31273" w:rsidRDefault="002F32E3" w:rsidP="002F32E3">
            <w:pPr>
              <w:jc w:val="both"/>
              <w:rPr>
                <w:rFonts w:cs="Times New Roman"/>
                <w:szCs w:val="26"/>
              </w:rPr>
            </w:pPr>
            <w:r>
              <w:t>Lecturer records</w:t>
            </w:r>
          </w:p>
        </w:tc>
      </w:tr>
    </w:tbl>
    <w:p w14:paraId="6B371C9D" w14:textId="5D5B6FBB" w:rsidR="002F32E3" w:rsidRDefault="002F32E3" w:rsidP="002F32E3"/>
    <w:p w14:paraId="17DA3553" w14:textId="77777777" w:rsidR="002F32E3" w:rsidRDefault="002F32E3">
      <w:r>
        <w:br w:type="page"/>
      </w:r>
    </w:p>
    <w:p w14:paraId="1A6CDCB3" w14:textId="103A31E7" w:rsidR="002F32E3" w:rsidRDefault="002F32E3" w:rsidP="002F32E3">
      <w:pPr>
        <w:pStyle w:val="Heading2"/>
        <w:numPr>
          <w:ilvl w:val="1"/>
          <w:numId w:val="4"/>
        </w:numPr>
      </w:pPr>
      <w:bookmarkStart w:id="69" w:name="_Toc233451778"/>
      <w:r w:rsidRPr="002F32E3">
        <w:lastRenderedPageBreak/>
        <w:t>Manage Courses Interface</w:t>
      </w:r>
      <w:bookmarkEnd w:id="69"/>
    </w:p>
    <w:p w14:paraId="1509D3A0" w14:textId="77777777" w:rsidR="00AF6BE7" w:rsidRDefault="002F32E3" w:rsidP="00AF6BE7">
      <w:pPr>
        <w:keepNext/>
      </w:pPr>
      <w:r w:rsidRPr="002F32E3">
        <w:rPr>
          <w:noProof/>
        </w:rPr>
        <w:drawing>
          <wp:inline distT="0" distB="0" distL="0" distR="0" wp14:anchorId="457B9810" wp14:editId="32088C51">
            <wp:extent cx="5972175" cy="3771265"/>
            <wp:effectExtent l="0" t="0" r="952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3771265"/>
                    </a:xfrm>
                    <a:prstGeom prst="rect">
                      <a:avLst/>
                    </a:prstGeom>
                  </pic:spPr>
                </pic:pic>
              </a:graphicData>
            </a:graphic>
          </wp:inline>
        </w:drawing>
      </w:r>
    </w:p>
    <w:p w14:paraId="5B6A187C" w14:textId="70B3B54E" w:rsidR="002F32E3" w:rsidRPr="00240861" w:rsidRDefault="00AF6BE7" w:rsidP="00240861">
      <w:pPr>
        <w:pStyle w:val="Caption"/>
        <w:jc w:val="center"/>
        <w:rPr>
          <w:b w:val="0"/>
          <w:bCs w:val="0"/>
          <w:i/>
          <w:iCs/>
          <w:color w:val="auto"/>
        </w:rPr>
      </w:pPr>
      <w:r w:rsidRPr="00240861">
        <w:rPr>
          <w:b w:val="0"/>
          <w:bCs w:val="0"/>
          <w:i/>
          <w:iCs/>
          <w:color w:val="auto"/>
        </w:rPr>
        <w:t xml:space="preserve">Figure </w:t>
      </w:r>
      <w:r w:rsidRPr="00240861">
        <w:rPr>
          <w:b w:val="0"/>
          <w:bCs w:val="0"/>
          <w:i/>
          <w:iCs/>
          <w:color w:val="auto"/>
        </w:rPr>
        <w:fldChar w:fldCharType="begin"/>
      </w:r>
      <w:r w:rsidRPr="00240861">
        <w:rPr>
          <w:b w:val="0"/>
          <w:bCs w:val="0"/>
          <w:i/>
          <w:iCs/>
          <w:color w:val="auto"/>
        </w:rPr>
        <w:instrText xml:space="preserve"> SEQ Figure \* ARABIC </w:instrText>
      </w:r>
      <w:r w:rsidRPr="00240861">
        <w:rPr>
          <w:b w:val="0"/>
          <w:bCs w:val="0"/>
          <w:i/>
          <w:iCs/>
          <w:color w:val="auto"/>
        </w:rPr>
        <w:fldChar w:fldCharType="separate"/>
      </w:r>
      <w:r w:rsidR="00240861">
        <w:rPr>
          <w:b w:val="0"/>
          <w:bCs w:val="0"/>
          <w:i/>
          <w:iCs/>
          <w:noProof/>
          <w:color w:val="auto"/>
        </w:rPr>
        <w:t>19</w:t>
      </w:r>
      <w:r w:rsidRPr="00240861">
        <w:rPr>
          <w:b w:val="0"/>
          <w:bCs w:val="0"/>
          <w:i/>
          <w:iCs/>
          <w:color w:val="auto"/>
        </w:rPr>
        <w:fldChar w:fldCharType="end"/>
      </w:r>
      <w:r w:rsidRPr="00240861">
        <w:rPr>
          <w:b w:val="0"/>
          <w:bCs w:val="0"/>
          <w:i/>
          <w:iCs/>
          <w:color w:val="auto"/>
        </w:rPr>
        <w:t>: Manage Courses Interface</w:t>
      </w:r>
    </w:p>
    <w:p w14:paraId="000188C7" w14:textId="77777777" w:rsidR="002F32E3" w:rsidRPr="002F32E3" w:rsidRDefault="002F32E3" w:rsidP="002F32E3">
      <w:pPr>
        <w:rPr>
          <w:b/>
          <w:bCs/>
        </w:rPr>
      </w:pPr>
      <w:r w:rsidRPr="002F32E3">
        <w:rPr>
          <w:b/>
          <w:bCs/>
        </w:rPr>
        <w:t>Purpose</w:t>
      </w:r>
    </w:p>
    <w:p w14:paraId="55E8F81C" w14:textId="77777777" w:rsidR="002F32E3" w:rsidRPr="002F32E3" w:rsidRDefault="002F32E3" w:rsidP="002F32E3">
      <w:r w:rsidRPr="002F32E3">
        <w:t>This interface allows administrators to manage courses and course sections.</w:t>
      </w:r>
    </w:p>
    <w:p w14:paraId="7100FE7A" w14:textId="77777777" w:rsidR="002F32E3" w:rsidRDefault="002F32E3" w:rsidP="002F32E3">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2F32E3" w14:paraId="64D8A6BA" w14:textId="77777777" w:rsidTr="00737B04">
        <w:tc>
          <w:tcPr>
            <w:tcW w:w="4697" w:type="dxa"/>
            <w:vAlign w:val="center"/>
          </w:tcPr>
          <w:p w14:paraId="4E2F9232" w14:textId="77428EF8" w:rsidR="002F32E3" w:rsidRPr="00E31273" w:rsidRDefault="002F32E3" w:rsidP="002F32E3">
            <w:pPr>
              <w:jc w:val="center"/>
              <w:rPr>
                <w:rFonts w:cs="Times New Roman"/>
                <w:b/>
                <w:bCs/>
                <w:szCs w:val="26"/>
              </w:rPr>
            </w:pPr>
            <w:r>
              <w:rPr>
                <w:b/>
                <w:bCs/>
              </w:rPr>
              <w:t>Component</w:t>
            </w:r>
          </w:p>
        </w:tc>
        <w:tc>
          <w:tcPr>
            <w:tcW w:w="4698" w:type="dxa"/>
            <w:vAlign w:val="center"/>
          </w:tcPr>
          <w:p w14:paraId="12085605" w14:textId="23C51677" w:rsidR="002F32E3" w:rsidRPr="00E31273" w:rsidRDefault="002F32E3" w:rsidP="002F32E3">
            <w:pPr>
              <w:jc w:val="center"/>
              <w:rPr>
                <w:rFonts w:cs="Times New Roman"/>
                <w:b/>
                <w:bCs/>
                <w:szCs w:val="26"/>
              </w:rPr>
            </w:pPr>
            <w:r>
              <w:rPr>
                <w:b/>
                <w:bCs/>
              </w:rPr>
              <w:t>Description</w:t>
            </w:r>
          </w:p>
        </w:tc>
      </w:tr>
      <w:tr w:rsidR="002F32E3" w14:paraId="6CB41D79" w14:textId="77777777" w:rsidTr="00737B04">
        <w:tc>
          <w:tcPr>
            <w:tcW w:w="4697" w:type="dxa"/>
            <w:vAlign w:val="center"/>
          </w:tcPr>
          <w:p w14:paraId="66810E27" w14:textId="02459312" w:rsidR="002F32E3" w:rsidRPr="00E31273" w:rsidRDefault="002F32E3" w:rsidP="002F32E3">
            <w:pPr>
              <w:rPr>
                <w:rFonts w:cs="Times New Roman"/>
                <w:szCs w:val="26"/>
                <w:lang w:val="en-US"/>
              </w:rPr>
            </w:pPr>
            <w:r>
              <w:t>Search Box</w:t>
            </w:r>
          </w:p>
        </w:tc>
        <w:tc>
          <w:tcPr>
            <w:tcW w:w="4698" w:type="dxa"/>
            <w:vAlign w:val="center"/>
          </w:tcPr>
          <w:p w14:paraId="0008CD2E" w14:textId="0CC2BAB1" w:rsidR="002F32E3" w:rsidRPr="00E31273" w:rsidRDefault="002F32E3" w:rsidP="002F32E3">
            <w:pPr>
              <w:jc w:val="both"/>
              <w:rPr>
                <w:rFonts w:cs="Times New Roman"/>
                <w:szCs w:val="26"/>
              </w:rPr>
            </w:pPr>
            <w:r>
              <w:t>Search courses</w:t>
            </w:r>
          </w:p>
        </w:tc>
      </w:tr>
      <w:tr w:rsidR="002F32E3" w14:paraId="2CA35AFF" w14:textId="77777777" w:rsidTr="00737B04">
        <w:tc>
          <w:tcPr>
            <w:tcW w:w="4697" w:type="dxa"/>
            <w:vAlign w:val="center"/>
          </w:tcPr>
          <w:p w14:paraId="54DB9AE6" w14:textId="57A0B3C7" w:rsidR="002F32E3" w:rsidRPr="00E31273" w:rsidRDefault="002F32E3" w:rsidP="002F32E3">
            <w:pPr>
              <w:rPr>
                <w:rFonts w:cs="Times New Roman"/>
                <w:szCs w:val="26"/>
                <w:lang w:val="en-US"/>
              </w:rPr>
            </w:pPr>
            <w:r>
              <w:t>Add Course Button</w:t>
            </w:r>
          </w:p>
        </w:tc>
        <w:tc>
          <w:tcPr>
            <w:tcW w:w="4698" w:type="dxa"/>
            <w:vAlign w:val="center"/>
          </w:tcPr>
          <w:p w14:paraId="07D25F6C" w14:textId="4D28F420" w:rsidR="002F32E3" w:rsidRPr="00E31273" w:rsidRDefault="002F32E3" w:rsidP="002F32E3">
            <w:pPr>
              <w:jc w:val="both"/>
              <w:rPr>
                <w:rFonts w:cs="Times New Roman"/>
                <w:szCs w:val="26"/>
              </w:rPr>
            </w:pPr>
            <w:r>
              <w:t>Create new course</w:t>
            </w:r>
          </w:p>
        </w:tc>
      </w:tr>
      <w:tr w:rsidR="002F32E3" w14:paraId="62359B28" w14:textId="77777777" w:rsidTr="00737B04">
        <w:tc>
          <w:tcPr>
            <w:tcW w:w="4697" w:type="dxa"/>
            <w:vAlign w:val="center"/>
          </w:tcPr>
          <w:p w14:paraId="11E6BB49" w14:textId="6F92C665" w:rsidR="002F32E3" w:rsidRPr="00E31273" w:rsidRDefault="002F32E3" w:rsidP="002F32E3">
            <w:pPr>
              <w:rPr>
                <w:rFonts w:cs="Times New Roman"/>
                <w:szCs w:val="26"/>
                <w:lang w:val="en-US"/>
              </w:rPr>
            </w:pPr>
            <w:r>
              <w:t>Edit Button</w:t>
            </w:r>
          </w:p>
        </w:tc>
        <w:tc>
          <w:tcPr>
            <w:tcW w:w="4698" w:type="dxa"/>
            <w:vAlign w:val="center"/>
          </w:tcPr>
          <w:p w14:paraId="5BABA068" w14:textId="50ED7DCD" w:rsidR="002F32E3" w:rsidRPr="00E31273" w:rsidRDefault="002F32E3" w:rsidP="002F32E3">
            <w:pPr>
              <w:jc w:val="both"/>
              <w:rPr>
                <w:rFonts w:cs="Times New Roman"/>
                <w:szCs w:val="26"/>
              </w:rPr>
            </w:pPr>
            <w:r>
              <w:t>Modify course information</w:t>
            </w:r>
          </w:p>
        </w:tc>
      </w:tr>
      <w:tr w:rsidR="002F32E3" w14:paraId="696280EE" w14:textId="77777777" w:rsidTr="00737B04">
        <w:tc>
          <w:tcPr>
            <w:tcW w:w="4697" w:type="dxa"/>
            <w:vAlign w:val="center"/>
          </w:tcPr>
          <w:p w14:paraId="3D8E4485" w14:textId="157870CE" w:rsidR="002F32E3" w:rsidRPr="007776D8" w:rsidRDefault="002F32E3" w:rsidP="002F32E3">
            <w:pPr>
              <w:rPr>
                <w:rFonts w:cs="Times New Roman"/>
                <w:szCs w:val="26"/>
              </w:rPr>
            </w:pPr>
            <w:r>
              <w:t>Delete Button</w:t>
            </w:r>
          </w:p>
        </w:tc>
        <w:tc>
          <w:tcPr>
            <w:tcW w:w="4698" w:type="dxa"/>
            <w:vAlign w:val="center"/>
          </w:tcPr>
          <w:p w14:paraId="15E766E1" w14:textId="4942F870" w:rsidR="002F32E3" w:rsidRPr="007776D8" w:rsidRDefault="002F32E3" w:rsidP="002F32E3">
            <w:pPr>
              <w:jc w:val="both"/>
              <w:rPr>
                <w:rFonts w:cs="Times New Roman"/>
                <w:szCs w:val="26"/>
              </w:rPr>
            </w:pPr>
            <w:r>
              <w:t>Remove course</w:t>
            </w:r>
          </w:p>
        </w:tc>
      </w:tr>
      <w:tr w:rsidR="002F32E3" w14:paraId="23D5D690" w14:textId="77777777" w:rsidTr="00737B04">
        <w:tc>
          <w:tcPr>
            <w:tcW w:w="4697" w:type="dxa"/>
            <w:vAlign w:val="center"/>
          </w:tcPr>
          <w:p w14:paraId="02F91756" w14:textId="5C3880B6" w:rsidR="002F32E3" w:rsidRPr="00E31273" w:rsidRDefault="002F32E3" w:rsidP="002F32E3">
            <w:pPr>
              <w:rPr>
                <w:rFonts w:cs="Times New Roman"/>
                <w:szCs w:val="26"/>
                <w:lang w:val="en-US"/>
              </w:rPr>
            </w:pPr>
            <w:r>
              <w:t>Course Table</w:t>
            </w:r>
          </w:p>
        </w:tc>
        <w:tc>
          <w:tcPr>
            <w:tcW w:w="4698" w:type="dxa"/>
            <w:vAlign w:val="center"/>
          </w:tcPr>
          <w:p w14:paraId="2900EECC" w14:textId="0C9D0748" w:rsidR="002F32E3" w:rsidRPr="00E31273" w:rsidRDefault="002F32E3" w:rsidP="002F32E3">
            <w:pPr>
              <w:jc w:val="both"/>
              <w:rPr>
                <w:rFonts w:cs="Times New Roman"/>
                <w:szCs w:val="26"/>
              </w:rPr>
            </w:pPr>
            <w:r>
              <w:t>Course records</w:t>
            </w:r>
          </w:p>
        </w:tc>
      </w:tr>
    </w:tbl>
    <w:p w14:paraId="30A906F8" w14:textId="77777777" w:rsidR="002F32E3" w:rsidRDefault="002F32E3" w:rsidP="002F32E3"/>
    <w:p w14:paraId="7F9F6A47" w14:textId="21BD136A" w:rsidR="002F32E3" w:rsidRDefault="002F32E3">
      <w:r>
        <w:br w:type="page"/>
      </w:r>
    </w:p>
    <w:p w14:paraId="7B38B507" w14:textId="12B80860" w:rsidR="002F32E3" w:rsidRDefault="002F32E3" w:rsidP="002F32E3">
      <w:pPr>
        <w:pStyle w:val="Heading2"/>
        <w:numPr>
          <w:ilvl w:val="1"/>
          <w:numId w:val="4"/>
        </w:numPr>
      </w:pPr>
      <w:bookmarkStart w:id="70" w:name="_Toc233451779"/>
      <w:r w:rsidRPr="002F32E3">
        <w:lastRenderedPageBreak/>
        <w:t>Registration Periods Interface</w:t>
      </w:r>
      <w:bookmarkEnd w:id="70"/>
    </w:p>
    <w:p w14:paraId="0AFA1A0B" w14:textId="77777777" w:rsidR="00240861" w:rsidRDefault="002F32E3" w:rsidP="00240861">
      <w:pPr>
        <w:keepNext/>
      </w:pPr>
      <w:r w:rsidRPr="002F32E3">
        <w:rPr>
          <w:noProof/>
        </w:rPr>
        <w:drawing>
          <wp:inline distT="0" distB="0" distL="0" distR="0" wp14:anchorId="2BC45CA4" wp14:editId="334745D8">
            <wp:extent cx="5972175" cy="37719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3771900"/>
                    </a:xfrm>
                    <a:prstGeom prst="rect">
                      <a:avLst/>
                    </a:prstGeom>
                  </pic:spPr>
                </pic:pic>
              </a:graphicData>
            </a:graphic>
          </wp:inline>
        </w:drawing>
      </w:r>
    </w:p>
    <w:p w14:paraId="417DD097" w14:textId="54A262A4" w:rsidR="002F32E3" w:rsidRPr="00240861" w:rsidRDefault="00240861" w:rsidP="00240861">
      <w:pPr>
        <w:pStyle w:val="Caption"/>
        <w:jc w:val="center"/>
        <w:rPr>
          <w:b w:val="0"/>
          <w:bCs w:val="0"/>
          <w:i/>
          <w:iCs/>
          <w:color w:val="auto"/>
        </w:rPr>
      </w:pPr>
      <w:r w:rsidRPr="00240861">
        <w:rPr>
          <w:b w:val="0"/>
          <w:bCs w:val="0"/>
          <w:i/>
          <w:iCs/>
          <w:color w:val="auto"/>
        </w:rPr>
        <w:t xml:space="preserve">Figure </w:t>
      </w:r>
      <w:r w:rsidRPr="00240861">
        <w:rPr>
          <w:b w:val="0"/>
          <w:bCs w:val="0"/>
          <w:i/>
          <w:iCs/>
          <w:color w:val="auto"/>
        </w:rPr>
        <w:fldChar w:fldCharType="begin"/>
      </w:r>
      <w:r w:rsidRPr="00240861">
        <w:rPr>
          <w:b w:val="0"/>
          <w:bCs w:val="0"/>
          <w:i/>
          <w:iCs/>
          <w:color w:val="auto"/>
        </w:rPr>
        <w:instrText xml:space="preserve"> SEQ Figure \* ARABIC </w:instrText>
      </w:r>
      <w:r w:rsidRPr="00240861">
        <w:rPr>
          <w:b w:val="0"/>
          <w:bCs w:val="0"/>
          <w:i/>
          <w:iCs/>
          <w:color w:val="auto"/>
        </w:rPr>
        <w:fldChar w:fldCharType="separate"/>
      </w:r>
      <w:r w:rsidRPr="00240861">
        <w:rPr>
          <w:b w:val="0"/>
          <w:bCs w:val="0"/>
          <w:i/>
          <w:iCs/>
          <w:noProof/>
          <w:color w:val="auto"/>
        </w:rPr>
        <w:t>20</w:t>
      </w:r>
      <w:r w:rsidRPr="00240861">
        <w:rPr>
          <w:b w:val="0"/>
          <w:bCs w:val="0"/>
          <w:i/>
          <w:iCs/>
          <w:color w:val="auto"/>
        </w:rPr>
        <w:fldChar w:fldCharType="end"/>
      </w:r>
      <w:r w:rsidRPr="00240861">
        <w:rPr>
          <w:b w:val="0"/>
          <w:bCs w:val="0"/>
          <w:i/>
          <w:iCs/>
          <w:color w:val="auto"/>
        </w:rPr>
        <w:t>: Registration Periods Interface</w:t>
      </w:r>
    </w:p>
    <w:p w14:paraId="799BDDCD" w14:textId="77777777" w:rsidR="002F32E3" w:rsidRPr="002F32E3" w:rsidRDefault="002F32E3" w:rsidP="002F32E3">
      <w:pPr>
        <w:rPr>
          <w:b/>
          <w:bCs/>
        </w:rPr>
      </w:pPr>
      <w:r w:rsidRPr="002F32E3">
        <w:rPr>
          <w:b/>
          <w:bCs/>
        </w:rPr>
        <w:t>Purpose</w:t>
      </w:r>
    </w:p>
    <w:p w14:paraId="6B9906C5" w14:textId="77777777" w:rsidR="002F32E3" w:rsidRPr="002F32E3" w:rsidRDefault="002F32E3" w:rsidP="002F32E3">
      <w:r w:rsidRPr="002F32E3">
        <w:t>This interface allows administrators to manage registration periods for each semester.</w:t>
      </w:r>
    </w:p>
    <w:p w14:paraId="246535B1" w14:textId="77777777" w:rsidR="002F32E3" w:rsidRDefault="002F32E3" w:rsidP="002F32E3">
      <w:pPr>
        <w:jc w:val="both"/>
        <w:rPr>
          <w:rFonts w:cs="Times New Roman"/>
          <w:b/>
          <w:bCs/>
          <w:szCs w:val="26"/>
        </w:rPr>
      </w:pPr>
      <w:r w:rsidRPr="00E31273">
        <w:rPr>
          <w:rFonts w:cs="Times New Roman"/>
          <w:b/>
          <w:bCs/>
          <w:szCs w:val="26"/>
        </w:rPr>
        <w:t>Components</w:t>
      </w:r>
    </w:p>
    <w:tbl>
      <w:tblPr>
        <w:tblStyle w:val="TableGrid"/>
        <w:tblW w:w="0" w:type="auto"/>
        <w:tblLook w:val="04A0" w:firstRow="1" w:lastRow="0" w:firstColumn="1" w:lastColumn="0" w:noHBand="0" w:noVBand="1"/>
      </w:tblPr>
      <w:tblGrid>
        <w:gridCol w:w="4697"/>
        <w:gridCol w:w="4698"/>
      </w:tblGrid>
      <w:tr w:rsidR="002F32E3" w14:paraId="413E9CF0" w14:textId="77777777" w:rsidTr="00737B04">
        <w:tc>
          <w:tcPr>
            <w:tcW w:w="4697" w:type="dxa"/>
            <w:vAlign w:val="center"/>
          </w:tcPr>
          <w:p w14:paraId="59C98112" w14:textId="469BB198" w:rsidR="002F32E3" w:rsidRPr="00E31273" w:rsidRDefault="002F32E3" w:rsidP="002F32E3">
            <w:pPr>
              <w:jc w:val="center"/>
              <w:rPr>
                <w:rFonts w:cs="Times New Roman"/>
                <w:b/>
                <w:bCs/>
                <w:szCs w:val="26"/>
              </w:rPr>
            </w:pPr>
            <w:r>
              <w:rPr>
                <w:b/>
                <w:bCs/>
              </w:rPr>
              <w:t>Component</w:t>
            </w:r>
          </w:p>
        </w:tc>
        <w:tc>
          <w:tcPr>
            <w:tcW w:w="4698" w:type="dxa"/>
            <w:vAlign w:val="center"/>
          </w:tcPr>
          <w:p w14:paraId="22696B1B" w14:textId="31F9C550" w:rsidR="002F32E3" w:rsidRPr="00E31273" w:rsidRDefault="002F32E3" w:rsidP="002F32E3">
            <w:pPr>
              <w:jc w:val="center"/>
              <w:rPr>
                <w:rFonts w:cs="Times New Roman"/>
                <w:b/>
                <w:bCs/>
                <w:szCs w:val="26"/>
              </w:rPr>
            </w:pPr>
            <w:r>
              <w:rPr>
                <w:b/>
                <w:bCs/>
              </w:rPr>
              <w:t>Description</w:t>
            </w:r>
          </w:p>
        </w:tc>
      </w:tr>
      <w:tr w:rsidR="002F32E3" w14:paraId="2EDCB761" w14:textId="77777777" w:rsidTr="00737B04">
        <w:tc>
          <w:tcPr>
            <w:tcW w:w="4697" w:type="dxa"/>
            <w:vAlign w:val="center"/>
          </w:tcPr>
          <w:p w14:paraId="1A176A86" w14:textId="3E8EFCBB" w:rsidR="002F32E3" w:rsidRPr="00E31273" w:rsidRDefault="002F32E3" w:rsidP="002F32E3">
            <w:pPr>
              <w:rPr>
                <w:rFonts w:cs="Times New Roman"/>
                <w:szCs w:val="26"/>
                <w:lang w:val="en-US"/>
              </w:rPr>
            </w:pPr>
            <w:r>
              <w:t>Add Period Button</w:t>
            </w:r>
          </w:p>
        </w:tc>
        <w:tc>
          <w:tcPr>
            <w:tcW w:w="4698" w:type="dxa"/>
            <w:vAlign w:val="center"/>
          </w:tcPr>
          <w:p w14:paraId="0F5E4729" w14:textId="3E6D0595" w:rsidR="002F32E3" w:rsidRPr="00E31273" w:rsidRDefault="002F32E3" w:rsidP="002F32E3">
            <w:pPr>
              <w:jc w:val="both"/>
              <w:rPr>
                <w:rFonts w:cs="Times New Roman"/>
                <w:szCs w:val="26"/>
              </w:rPr>
            </w:pPr>
            <w:r>
              <w:t>Create registration period</w:t>
            </w:r>
          </w:p>
        </w:tc>
      </w:tr>
      <w:tr w:rsidR="002F32E3" w14:paraId="2C034A99" w14:textId="77777777" w:rsidTr="00737B04">
        <w:tc>
          <w:tcPr>
            <w:tcW w:w="4697" w:type="dxa"/>
            <w:vAlign w:val="center"/>
          </w:tcPr>
          <w:p w14:paraId="6473C2A7" w14:textId="6A2DCA8F" w:rsidR="002F32E3" w:rsidRPr="00E31273" w:rsidRDefault="002F32E3" w:rsidP="002F32E3">
            <w:pPr>
              <w:rPr>
                <w:rFonts w:cs="Times New Roman"/>
                <w:szCs w:val="26"/>
                <w:lang w:val="en-US"/>
              </w:rPr>
            </w:pPr>
            <w:r>
              <w:t>Edit Button</w:t>
            </w:r>
          </w:p>
        </w:tc>
        <w:tc>
          <w:tcPr>
            <w:tcW w:w="4698" w:type="dxa"/>
            <w:vAlign w:val="center"/>
          </w:tcPr>
          <w:p w14:paraId="47FF6645" w14:textId="70F36865" w:rsidR="002F32E3" w:rsidRPr="00E31273" w:rsidRDefault="002F32E3" w:rsidP="002F32E3">
            <w:pPr>
              <w:jc w:val="both"/>
              <w:rPr>
                <w:rFonts w:cs="Times New Roman"/>
                <w:szCs w:val="26"/>
              </w:rPr>
            </w:pPr>
            <w:r>
              <w:t>Update registration period</w:t>
            </w:r>
          </w:p>
        </w:tc>
      </w:tr>
      <w:tr w:rsidR="002F32E3" w14:paraId="771B95C3" w14:textId="77777777" w:rsidTr="00737B04">
        <w:tc>
          <w:tcPr>
            <w:tcW w:w="4697" w:type="dxa"/>
            <w:vAlign w:val="center"/>
          </w:tcPr>
          <w:p w14:paraId="155187C8" w14:textId="1A69BB2F" w:rsidR="002F32E3" w:rsidRPr="00E31273" w:rsidRDefault="002F32E3" w:rsidP="002F32E3">
            <w:pPr>
              <w:rPr>
                <w:rFonts w:cs="Times New Roman"/>
                <w:szCs w:val="26"/>
                <w:lang w:val="en-US"/>
              </w:rPr>
            </w:pPr>
            <w:r>
              <w:t>Semester Field</w:t>
            </w:r>
          </w:p>
        </w:tc>
        <w:tc>
          <w:tcPr>
            <w:tcW w:w="4698" w:type="dxa"/>
            <w:vAlign w:val="center"/>
          </w:tcPr>
          <w:p w14:paraId="73D2BFF8" w14:textId="344C4117" w:rsidR="002F32E3" w:rsidRPr="00E31273" w:rsidRDefault="002F32E3" w:rsidP="002F32E3">
            <w:pPr>
              <w:jc w:val="both"/>
              <w:rPr>
                <w:rFonts w:cs="Times New Roman"/>
                <w:szCs w:val="26"/>
              </w:rPr>
            </w:pPr>
            <w:r>
              <w:t>Semester information</w:t>
            </w:r>
          </w:p>
        </w:tc>
      </w:tr>
      <w:tr w:rsidR="002F32E3" w14:paraId="2A70A4F2" w14:textId="77777777" w:rsidTr="00737B04">
        <w:tc>
          <w:tcPr>
            <w:tcW w:w="4697" w:type="dxa"/>
            <w:vAlign w:val="center"/>
          </w:tcPr>
          <w:p w14:paraId="784D3FAA" w14:textId="32DF7A79" w:rsidR="002F32E3" w:rsidRPr="007776D8" w:rsidRDefault="002F32E3" w:rsidP="002F32E3">
            <w:pPr>
              <w:rPr>
                <w:rFonts w:cs="Times New Roman"/>
                <w:szCs w:val="26"/>
              </w:rPr>
            </w:pPr>
            <w:r>
              <w:t>Start Date</w:t>
            </w:r>
          </w:p>
        </w:tc>
        <w:tc>
          <w:tcPr>
            <w:tcW w:w="4698" w:type="dxa"/>
            <w:vAlign w:val="center"/>
          </w:tcPr>
          <w:p w14:paraId="46905744" w14:textId="7EE78E70" w:rsidR="002F32E3" w:rsidRPr="007776D8" w:rsidRDefault="002F32E3" w:rsidP="002F32E3">
            <w:pPr>
              <w:jc w:val="both"/>
              <w:rPr>
                <w:rFonts w:cs="Times New Roman"/>
                <w:szCs w:val="26"/>
              </w:rPr>
            </w:pPr>
            <w:r>
              <w:t>Registration start date</w:t>
            </w:r>
          </w:p>
        </w:tc>
      </w:tr>
      <w:tr w:rsidR="002F32E3" w14:paraId="06E38DB2" w14:textId="77777777" w:rsidTr="00737B04">
        <w:tc>
          <w:tcPr>
            <w:tcW w:w="4697" w:type="dxa"/>
            <w:vAlign w:val="center"/>
          </w:tcPr>
          <w:p w14:paraId="3E749834" w14:textId="6BB3D2CB" w:rsidR="002F32E3" w:rsidRPr="00E31273" w:rsidRDefault="002F32E3" w:rsidP="002F32E3">
            <w:pPr>
              <w:rPr>
                <w:rFonts w:cs="Times New Roman"/>
                <w:szCs w:val="26"/>
                <w:lang w:val="en-US"/>
              </w:rPr>
            </w:pPr>
            <w:r>
              <w:t>End Date</w:t>
            </w:r>
          </w:p>
        </w:tc>
        <w:tc>
          <w:tcPr>
            <w:tcW w:w="4698" w:type="dxa"/>
            <w:vAlign w:val="center"/>
          </w:tcPr>
          <w:p w14:paraId="19FFD6E3" w14:textId="6C71D8AE" w:rsidR="002F32E3" w:rsidRPr="00E31273" w:rsidRDefault="002F32E3" w:rsidP="002F32E3">
            <w:pPr>
              <w:jc w:val="both"/>
              <w:rPr>
                <w:rFonts w:cs="Times New Roman"/>
                <w:szCs w:val="26"/>
              </w:rPr>
            </w:pPr>
            <w:r>
              <w:t>Registration end date</w:t>
            </w:r>
          </w:p>
        </w:tc>
      </w:tr>
      <w:tr w:rsidR="002F32E3" w14:paraId="2B63FD6D" w14:textId="77777777" w:rsidTr="00737B04">
        <w:tc>
          <w:tcPr>
            <w:tcW w:w="4697" w:type="dxa"/>
            <w:vAlign w:val="center"/>
          </w:tcPr>
          <w:p w14:paraId="36B53424" w14:textId="66927622" w:rsidR="002F32E3" w:rsidRDefault="002F32E3" w:rsidP="002F32E3">
            <w:r>
              <w:t>Status</w:t>
            </w:r>
          </w:p>
        </w:tc>
        <w:tc>
          <w:tcPr>
            <w:tcW w:w="4698" w:type="dxa"/>
            <w:vAlign w:val="center"/>
          </w:tcPr>
          <w:p w14:paraId="609E13A1" w14:textId="1BCAD7FC" w:rsidR="002F32E3" w:rsidRDefault="002F32E3" w:rsidP="002F32E3">
            <w:pPr>
              <w:jc w:val="both"/>
            </w:pPr>
            <w:r>
              <w:t>Open or Close registration</w:t>
            </w:r>
          </w:p>
        </w:tc>
      </w:tr>
    </w:tbl>
    <w:p w14:paraId="6D9E9974" w14:textId="77777777" w:rsidR="002F32E3" w:rsidRPr="002F32E3" w:rsidRDefault="002F32E3" w:rsidP="002F32E3"/>
    <w:sectPr w:rsidR="002F32E3" w:rsidRPr="002F32E3" w:rsidSect="002D4F4C">
      <w:pgSz w:w="12240" w:h="15840" w:code="1"/>
      <w:pgMar w:top="1440" w:right="1134" w:bottom="1440"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FBE02" w14:textId="77777777" w:rsidR="001A1A5D" w:rsidRDefault="001A1A5D" w:rsidP="007828D3">
      <w:pPr>
        <w:spacing w:after="0" w:line="240" w:lineRule="auto"/>
      </w:pPr>
      <w:r>
        <w:separator/>
      </w:r>
    </w:p>
  </w:endnote>
  <w:endnote w:type="continuationSeparator" w:id="0">
    <w:p w14:paraId="594A6617" w14:textId="77777777" w:rsidR="001A1A5D" w:rsidRDefault="001A1A5D" w:rsidP="00782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76790" w14:textId="77777777" w:rsidR="001A1A5D" w:rsidRDefault="001A1A5D" w:rsidP="007828D3">
      <w:pPr>
        <w:spacing w:after="0" w:line="240" w:lineRule="auto"/>
      </w:pPr>
      <w:r>
        <w:separator/>
      </w:r>
    </w:p>
  </w:footnote>
  <w:footnote w:type="continuationSeparator" w:id="0">
    <w:p w14:paraId="3A3F1F6E" w14:textId="77777777" w:rsidR="001A1A5D" w:rsidRDefault="001A1A5D" w:rsidP="00782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92AEA"/>
    <w:multiLevelType w:val="hybridMultilevel"/>
    <w:tmpl w:val="119CF17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FA1E59"/>
    <w:multiLevelType w:val="hybridMultilevel"/>
    <w:tmpl w:val="E800F0E2"/>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2B7393"/>
    <w:multiLevelType w:val="hybridMultilevel"/>
    <w:tmpl w:val="5E5A21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3455A7"/>
    <w:multiLevelType w:val="hybridMultilevel"/>
    <w:tmpl w:val="1BD4F82C"/>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5068C0"/>
    <w:multiLevelType w:val="hybridMultilevel"/>
    <w:tmpl w:val="CDAE2FE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88380A"/>
    <w:multiLevelType w:val="hybridMultilevel"/>
    <w:tmpl w:val="3838169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FD3FDC"/>
    <w:multiLevelType w:val="hybridMultilevel"/>
    <w:tmpl w:val="24D0B7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C12CED"/>
    <w:multiLevelType w:val="hybridMultilevel"/>
    <w:tmpl w:val="9C60A7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3D4963"/>
    <w:multiLevelType w:val="hybridMultilevel"/>
    <w:tmpl w:val="1BCE08F6"/>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216EA6"/>
    <w:multiLevelType w:val="hybridMultilevel"/>
    <w:tmpl w:val="49E444A4"/>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3918F6"/>
    <w:multiLevelType w:val="hybridMultilevel"/>
    <w:tmpl w:val="8AE4CD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4D4AC6"/>
    <w:multiLevelType w:val="hybridMultilevel"/>
    <w:tmpl w:val="AEB025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7766C5C"/>
    <w:multiLevelType w:val="hybridMultilevel"/>
    <w:tmpl w:val="CE1A3D7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A301E8"/>
    <w:multiLevelType w:val="hybridMultilevel"/>
    <w:tmpl w:val="9724C9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547FC6"/>
    <w:multiLevelType w:val="hybridMultilevel"/>
    <w:tmpl w:val="5E88E00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12622E"/>
    <w:multiLevelType w:val="hybridMultilevel"/>
    <w:tmpl w:val="90DCC5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630789"/>
    <w:multiLevelType w:val="hybridMultilevel"/>
    <w:tmpl w:val="8DA8D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CB1207"/>
    <w:multiLevelType w:val="hybridMultilevel"/>
    <w:tmpl w:val="A2E47B4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F97C2C"/>
    <w:multiLevelType w:val="hybridMultilevel"/>
    <w:tmpl w:val="E4FAF1D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A71E3C"/>
    <w:multiLevelType w:val="hybridMultilevel"/>
    <w:tmpl w:val="360AACB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D343FC3"/>
    <w:multiLevelType w:val="hybridMultilevel"/>
    <w:tmpl w:val="A740E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E87A11"/>
    <w:multiLevelType w:val="hybridMultilevel"/>
    <w:tmpl w:val="7FD6AF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F6C5BB8"/>
    <w:multiLevelType w:val="hybridMultilevel"/>
    <w:tmpl w:val="E162F378"/>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F44915"/>
    <w:multiLevelType w:val="hybridMultilevel"/>
    <w:tmpl w:val="F95CD55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0AB2548"/>
    <w:multiLevelType w:val="hybridMultilevel"/>
    <w:tmpl w:val="0A6ADC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0E7261B"/>
    <w:multiLevelType w:val="hybridMultilevel"/>
    <w:tmpl w:val="1610A6AA"/>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0E098D"/>
    <w:multiLevelType w:val="hybridMultilevel"/>
    <w:tmpl w:val="7B9A6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15E6970"/>
    <w:multiLevelType w:val="hybridMultilevel"/>
    <w:tmpl w:val="B8DC8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1EB29E0"/>
    <w:multiLevelType w:val="hybridMultilevel"/>
    <w:tmpl w:val="62B29E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31B2F11"/>
    <w:multiLevelType w:val="hybridMultilevel"/>
    <w:tmpl w:val="62048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093FA0"/>
    <w:multiLevelType w:val="hybridMultilevel"/>
    <w:tmpl w:val="390AA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4C75AC8"/>
    <w:multiLevelType w:val="hybridMultilevel"/>
    <w:tmpl w:val="D33AE58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8064885"/>
    <w:multiLevelType w:val="hybridMultilevel"/>
    <w:tmpl w:val="D820F0B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7B4A0B"/>
    <w:multiLevelType w:val="hybridMultilevel"/>
    <w:tmpl w:val="913E6BF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99D4FD9"/>
    <w:multiLevelType w:val="hybridMultilevel"/>
    <w:tmpl w:val="0ACC910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9B858A4"/>
    <w:multiLevelType w:val="hybridMultilevel"/>
    <w:tmpl w:val="C7FCC0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D70005"/>
    <w:multiLevelType w:val="hybridMultilevel"/>
    <w:tmpl w:val="C21AF3D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9DF40C1"/>
    <w:multiLevelType w:val="hybridMultilevel"/>
    <w:tmpl w:val="EFF6361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B1D53A4"/>
    <w:multiLevelType w:val="hybridMultilevel"/>
    <w:tmpl w:val="1E003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8136C0"/>
    <w:multiLevelType w:val="hybridMultilevel"/>
    <w:tmpl w:val="4320B5A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ECE0BBE"/>
    <w:multiLevelType w:val="hybridMultilevel"/>
    <w:tmpl w:val="6A8E654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F105747"/>
    <w:multiLevelType w:val="hybridMultilevel"/>
    <w:tmpl w:val="0C80E0A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F2748B6"/>
    <w:multiLevelType w:val="hybridMultilevel"/>
    <w:tmpl w:val="60FC38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F374108"/>
    <w:multiLevelType w:val="hybridMultilevel"/>
    <w:tmpl w:val="17547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F8430F3"/>
    <w:multiLevelType w:val="hybridMultilevel"/>
    <w:tmpl w:val="174E84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1F4390F"/>
    <w:multiLevelType w:val="hybridMultilevel"/>
    <w:tmpl w:val="5A6AFF72"/>
    <w:lvl w:ilvl="0" w:tplc="8EC47C20">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1A062B"/>
    <w:multiLevelType w:val="hybridMultilevel"/>
    <w:tmpl w:val="878C68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25F4ECC"/>
    <w:multiLevelType w:val="hybridMultilevel"/>
    <w:tmpl w:val="15A60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30E074D"/>
    <w:multiLevelType w:val="multilevel"/>
    <w:tmpl w:val="A724999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24405A34"/>
    <w:multiLevelType w:val="hybridMultilevel"/>
    <w:tmpl w:val="6810960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4F61AF0"/>
    <w:multiLevelType w:val="hybridMultilevel"/>
    <w:tmpl w:val="57F278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5630508"/>
    <w:multiLevelType w:val="hybridMultilevel"/>
    <w:tmpl w:val="428A0954"/>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5B968E8"/>
    <w:multiLevelType w:val="hybridMultilevel"/>
    <w:tmpl w:val="A69E840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0B7E71"/>
    <w:multiLevelType w:val="hybridMultilevel"/>
    <w:tmpl w:val="28B0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9515504"/>
    <w:multiLevelType w:val="hybridMultilevel"/>
    <w:tmpl w:val="93E65C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9CC3759"/>
    <w:multiLevelType w:val="multilevel"/>
    <w:tmpl w:val="C512BD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2EBD554A"/>
    <w:multiLevelType w:val="hybridMultilevel"/>
    <w:tmpl w:val="9190D5F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BF2DA9"/>
    <w:multiLevelType w:val="hybridMultilevel"/>
    <w:tmpl w:val="CFDA93D2"/>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AA5F47"/>
    <w:multiLevelType w:val="hybridMultilevel"/>
    <w:tmpl w:val="C11CEF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2E9421A"/>
    <w:multiLevelType w:val="hybridMultilevel"/>
    <w:tmpl w:val="611622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3D47AC5"/>
    <w:multiLevelType w:val="hybridMultilevel"/>
    <w:tmpl w:val="5ED21DD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3D9403C"/>
    <w:multiLevelType w:val="hybridMultilevel"/>
    <w:tmpl w:val="212846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46369B1"/>
    <w:multiLevelType w:val="hybridMultilevel"/>
    <w:tmpl w:val="1194B1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862DAD"/>
    <w:multiLevelType w:val="hybridMultilevel"/>
    <w:tmpl w:val="1652CC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5803C2A"/>
    <w:multiLevelType w:val="hybridMultilevel"/>
    <w:tmpl w:val="A644030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9094D3B"/>
    <w:multiLevelType w:val="hybridMultilevel"/>
    <w:tmpl w:val="333CD4C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966459A"/>
    <w:multiLevelType w:val="hybridMultilevel"/>
    <w:tmpl w:val="D33C2BA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9802EAF"/>
    <w:multiLevelType w:val="hybridMultilevel"/>
    <w:tmpl w:val="33C4661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9017A2"/>
    <w:multiLevelType w:val="hybridMultilevel"/>
    <w:tmpl w:val="EE968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A713FBC"/>
    <w:multiLevelType w:val="hybridMultilevel"/>
    <w:tmpl w:val="AA400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A8363EA"/>
    <w:multiLevelType w:val="hybridMultilevel"/>
    <w:tmpl w:val="94BC78C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CC4734F"/>
    <w:multiLevelType w:val="hybridMultilevel"/>
    <w:tmpl w:val="DC7AF6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CE31C7A"/>
    <w:multiLevelType w:val="hybridMultilevel"/>
    <w:tmpl w:val="750E339A"/>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D854E30"/>
    <w:multiLevelType w:val="hybridMultilevel"/>
    <w:tmpl w:val="A2809C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07B009A"/>
    <w:multiLevelType w:val="multilevel"/>
    <w:tmpl w:val="710EA74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408441C8"/>
    <w:multiLevelType w:val="hybridMultilevel"/>
    <w:tmpl w:val="959CF6CA"/>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0F00252"/>
    <w:multiLevelType w:val="hybridMultilevel"/>
    <w:tmpl w:val="510499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136766E"/>
    <w:multiLevelType w:val="hybridMultilevel"/>
    <w:tmpl w:val="6A14E1FC"/>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4709B0"/>
    <w:multiLevelType w:val="hybridMultilevel"/>
    <w:tmpl w:val="30942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1EA6C09"/>
    <w:multiLevelType w:val="hybridMultilevel"/>
    <w:tmpl w:val="CA84E0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2160DF9"/>
    <w:multiLevelType w:val="hybridMultilevel"/>
    <w:tmpl w:val="9D7AEC4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3AA1B42"/>
    <w:multiLevelType w:val="hybridMultilevel"/>
    <w:tmpl w:val="E64A63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B379FB"/>
    <w:multiLevelType w:val="hybridMultilevel"/>
    <w:tmpl w:val="BFB2C6BA"/>
    <w:lvl w:ilvl="0" w:tplc="A34296D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4291C05"/>
    <w:multiLevelType w:val="hybridMultilevel"/>
    <w:tmpl w:val="43CC651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6282260"/>
    <w:multiLevelType w:val="hybridMultilevel"/>
    <w:tmpl w:val="D75CA0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6850E05"/>
    <w:multiLevelType w:val="hybridMultilevel"/>
    <w:tmpl w:val="7FBCD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8244899"/>
    <w:multiLevelType w:val="hybridMultilevel"/>
    <w:tmpl w:val="CB040C0C"/>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8E12372"/>
    <w:multiLevelType w:val="hybridMultilevel"/>
    <w:tmpl w:val="A498C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901641C"/>
    <w:multiLevelType w:val="hybridMultilevel"/>
    <w:tmpl w:val="B816A2F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991759E"/>
    <w:multiLevelType w:val="hybridMultilevel"/>
    <w:tmpl w:val="12ACA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9921FC8"/>
    <w:multiLevelType w:val="hybridMultilevel"/>
    <w:tmpl w:val="D18EC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C8971E2"/>
    <w:multiLevelType w:val="hybridMultilevel"/>
    <w:tmpl w:val="6D2CCE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D810D61"/>
    <w:multiLevelType w:val="hybridMultilevel"/>
    <w:tmpl w:val="DDD6E952"/>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FC61B43"/>
    <w:multiLevelType w:val="hybridMultilevel"/>
    <w:tmpl w:val="E15291D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4FDC01A0"/>
    <w:multiLevelType w:val="hybridMultilevel"/>
    <w:tmpl w:val="1666A8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185324D"/>
    <w:multiLevelType w:val="hybridMultilevel"/>
    <w:tmpl w:val="DAE8998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25F4FF7"/>
    <w:multiLevelType w:val="hybridMultilevel"/>
    <w:tmpl w:val="024EE430"/>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42B45C7"/>
    <w:multiLevelType w:val="hybridMultilevel"/>
    <w:tmpl w:val="3860034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65F4D15"/>
    <w:multiLevelType w:val="hybridMultilevel"/>
    <w:tmpl w:val="D286D9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674676E"/>
    <w:multiLevelType w:val="hybridMultilevel"/>
    <w:tmpl w:val="4574CF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78A1AFA"/>
    <w:multiLevelType w:val="multilevel"/>
    <w:tmpl w:val="18F25F00"/>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586E4A90"/>
    <w:multiLevelType w:val="hybridMultilevel"/>
    <w:tmpl w:val="E1340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8C308C1"/>
    <w:multiLevelType w:val="hybridMultilevel"/>
    <w:tmpl w:val="010434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90F6996"/>
    <w:multiLevelType w:val="hybridMultilevel"/>
    <w:tmpl w:val="D5F23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9C6BCD"/>
    <w:multiLevelType w:val="hybridMultilevel"/>
    <w:tmpl w:val="AE06B1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A1B75AD"/>
    <w:multiLevelType w:val="hybridMultilevel"/>
    <w:tmpl w:val="A2066F2C"/>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C1E3BCB"/>
    <w:multiLevelType w:val="hybridMultilevel"/>
    <w:tmpl w:val="4498FD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3C3CC2"/>
    <w:multiLevelType w:val="hybridMultilevel"/>
    <w:tmpl w:val="30605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6F698B"/>
    <w:multiLevelType w:val="hybridMultilevel"/>
    <w:tmpl w:val="FEB04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CA319B9"/>
    <w:multiLevelType w:val="hybridMultilevel"/>
    <w:tmpl w:val="E918E9A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DCC3539"/>
    <w:multiLevelType w:val="hybridMultilevel"/>
    <w:tmpl w:val="273ED2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DF5547F"/>
    <w:multiLevelType w:val="hybridMultilevel"/>
    <w:tmpl w:val="9460C8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E38455B"/>
    <w:multiLevelType w:val="hybridMultilevel"/>
    <w:tmpl w:val="EE141C5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E551ACE"/>
    <w:multiLevelType w:val="hybridMultilevel"/>
    <w:tmpl w:val="F0DE138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EA82484"/>
    <w:multiLevelType w:val="hybridMultilevel"/>
    <w:tmpl w:val="375E6B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FBE3509"/>
    <w:multiLevelType w:val="hybridMultilevel"/>
    <w:tmpl w:val="BDD63C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03C2E5F"/>
    <w:multiLevelType w:val="hybridMultilevel"/>
    <w:tmpl w:val="0A164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05C7DC8"/>
    <w:multiLevelType w:val="hybridMultilevel"/>
    <w:tmpl w:val="8B3E4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1413AC5"/>
    <w:multiLevelType w:val="hybridMultilevel"/>
    <w:tmpl w:val="D252245E"/>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46C5DCC"/>
    <w:multiLevelType w:val="hybridMultilevel"/>
    <w:tmpl w:val="51A8F68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5792864"/>
    <w:multiLevelType w:val="hybridMultilevel"/>
    <w:tmpl w:val="59D4B2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5F65EDE"/>
    <w:multiLevelType w:val="hybridMultilevel"/>
    <w:tmpl w:val="6CA2FC9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677263C"/>
    <w:multiLevelType w:val="hybridMultilevel"/>
    <w:tmpl w:val="20B2D0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7737C74"/>
    <w:multiLevelType w:val="hybridMultilevel"/>
    <w:tmpl w:val="9D6CB1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7FA33E5"/>
    <w:multiLevelType w:val="hybridMultilevel"/>
    <w:tmpl w:val="14CAF544"/>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A911CBE"/>
    <w:multiLevelType w:val="hybridMultilevel"/>
    <w:tmpl w:val="8960B3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B031900"/>
    <w:multiLevelType w:val="hybridMultilevel"/>
    <w:tmpl w:val="3EAE0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B237C5F"/>
    <w:multiLevelType w:val="hybridMultilevel"/>
    <w:tmpl w:val="5EDEF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BB12E7A"/>
    <w:multiLevelType w:val="hybridMultilevel"/>
    <w:tmpl w:val="57908A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3B55E5"/>
    <w:multiLevelType w:val="multilevel"/>
    <w:tmpl w:val="0AE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6474F3"/>
    <w:multiLevelType w:val="hybridMultilevel"/>
    <w:tmpl w:val="B3CE5D16"/>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D15089D"/>
    <w:multiLevelType w:val="hybridMultilevel"/>
    <w:tmpl w:val="E836E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71641B"/>
    <w:multiLevelType w:val="hybridMultilevel"/>
    <w:tmpl w:val="53E844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814204"/>
    <w:multiLevelType w:val="hybridMultilevel"/>
    <w:tmpl w:val="B368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9F2372"/>
    <w:multiLevelType w:val="hybridMultilevel"/>
    <w:tmpl w:val="F62488C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DD21C1"/>
    <w:multiLevelType w:val="hybridMultilevel"/>
    <w:tmpl w:val="FDEE1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FD35EF"/>
    <w:multiLevelType w:val="multilevel"/>
    <w:tmpl w:val="443C236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6" w15:restartNumberingAfterBreak="0">
    <w:nsid w:val="723E1300"/>
    <w:multiLevelType w:val="multilevel"/>
    <w:tmpl w:val="1BBE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2A6A1D"/>
    <w:multiLevelType w:val="hybridMultilevel"/>
    <w:tmpl w:val="A1D02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3BA6919"/>
    <w:multiLevelType w:val="hybridMultilevel"/>
    <w:tmpl w:val="4A1C83A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4B336B6"/>
    <w:multiLevelType w:val="hybridMultilevel"/>
    <w:tmpl w:val="1FF0BAF0"/>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C90A63"/>
    <w:multiLevelType w:val="hybridMultilevel"/>
    <w:tmpl w:val="6ACED258"/>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5BD3798"/>
    <w:multiLevelType w:val="hybridMultilevel"/>
    <w:tmpl w:val="DD42B6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D824AA"/>
    <w:multiLevelType w:val="hybridMultilevel"/>
    <w:tmpl w:val="8D6CFE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7CB0B4A"/>
    <w:multiLevelType w:val="hybridMultilevel"/>
    <w:tmpl w:val="A0042F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9AB6FD5"/>
    <w:multiLevelType w:val="hybridMultilevel"/>
    <w:tmpl w:val="23CA47B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A3D4664"/>
    <w:multiLevelType w:val="hybridMultilevel"/>
    <w:tmpl w:val="55A2B296"/>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A6D7B22"/>
    <w:multiLevelType w:val="hybridMultilevel"/>
    <w:tmpl w:val="39BAEE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B314C1A"/>
    <w:multiLevelType w:val="hybridMultilevel"/>
    <w:tmpl w:val="0A606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B3F7EC8"/>
    <w:multiLevelType w:val="hybridMultilevel"/>
    <w:tmpl w:val="A5042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D130435"/>
    <w:multiLevelType w:val="hybridMultilevel"/>
    <w:tmpl w:val="1A8A7332"/>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D5C0CC0"/>
    <w:multiLevelType w:val="hybridMultilevel"/>
    <w:tmpl w:val="F8381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DED2F1E"/>
    <w:multiLevelType w:val="hybridMultilevel"/>
    <w:tmpl w:val="8E7A598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E177B88"/>
    <w:multiLevelType w:val="hybridMultilevel"/>
    <w:tmpl w:val="B0540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F356D56"/>
    <w:multiLevelType w:val="hybridMultilevel"/>
    <w:tmpl w:val="88B4D358"/>
    <w:lvl w:ilvl="0" w:tplc="251ACE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F3B579B"/>
    <w:multiLevelType w:val="hybridMultilevel"/>
    <w:tmpl w:val="4E56C3A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8211274">
    <w:abstractNumId w:val="146"/>
  </w:num>
  <w:num w:numId="2" w16cid:durableId="1328172121">
    <w:abstractNumId w:val="99"/>
  </w:num>
  <w:num w:numId="3" w16cid:durableId="733702582">
    <w:abstractNumId w:val="78"/>
  </w:num>
  <w:num w:numId="4" w16cid:durableId="1873885990">
    <w:abstractNumId w:val="109"/>
  </w:num>
  <w:num w:numId="5" w16cid:durableId="1510682988">
    <w:abstractNumId w:val="95"/>
  </w:num>
  <w:num w:numId="6" w16cid:durableId="162741569">
    <w:abstractNumId w:val="60"/>
  </w:num>
  <w:num w:numId="7" w16cid:durableId="1602034658">
    <w:abstractNumId w:val="150"/>
  </w:num>
  <w:num w:numId="8" w16cid:durableId="574241478">
    <w:abstractNumId w:val="34"/>
  </w:num>
  <w:num w:numId="9" w16cid:durableId="1095243715">
    <w:abstractNumId w:val="114"/>
  </w:num>
  <w:num w:numId="10" w16cid:durableId="1430465634">
    <w:abstractNumId w:val="155"/>
  </w:num>
  <w:num w:numId="11" w16cid:durableId="290405743">
    <w:abstractNumId w:val="159"/>
  </w:num>
  <w:num w:numId="12" w16cid:durableId="2085257130">
    <w:abstractNumId w:val="12"/>
  </w:num>
  <w:num w:numId="13" w16cid:durableId="1571650277">
    <w:abstractNumId w:val="133"/>
  </w:num>
  <w:num w:numId="14" w16cid:durableId="2092695724">
    <w:abstractNumId w:val="17"/>
  </w:num>
  <w:num w:numId="15" w16cid:durableId="596595602">
    <w:abstractNumId w:val="84"/>
  </w:num>
  <w:num w:numId="16" w16cid:durableId="1786340129">
    <w:abstractNumId w:val="81"/>
  </w:num>
  <w:num w:numId="17" w16cid:durableId="414940512">
    <w:abstractNumId w:val="31"/>
  </w:num>
  <w:num w:numId="18" w16cid:durableId="739643998">
    <w:abstractNumId w:val="127"/>
  </w:num>
  <w:num w:numId="19" w16cid:durableId="573129913">
    <w:abstractNumId w:val="66"/>
  </w:num>
  <w:num w:numId="20" w16cid:durableId="1799031687">
    <w:abstractNumId w:val="139"/>
  </w:num>
  <w:num w:numId="21" w16cid:durableId="368919369">
    <w:abstractNumId w:val="8"/>
  </w:num>
  <w:num w:numId="22" w16cid:durableId="528841504">
    <w:abstractNumId w:val="6"/>
  </w:num>
  <w:num w:numId="23" w16cid:durableId="1069116744">
    <w:abstractNumId w:val="5"/>
  </w:num>
  <w:num w:numId="24" w16cid:durableId="333190593">
    <w:abstractNumId w:val="4"/>
  </w:num>
  <w:num w:numId="25" w16cid:durableId="1373387773">
    <w:abstractNumId w:val="7"/>
  </w:num>
  <w:num w:numId="26" w16cid:durableId="758912394">
    <w:abstractNumId w:val="3"/>
  </w:num>
  <w:num w:numId="27" w16cid:durableId="1722485299">
    <w:abstractNumId w:val="2"/>
  </w:num>
  <w:num w:numId="28" w16cid:durableId="1144200246">
    <w:abstractNumId w:val="1"/>
  </w:num>
  <w:num w:numId="29" w16cid:durableId="1910573010">
    <w:abstractNumId w:val="0"/>
  </w:num>
  <w:num w:numId="30" w16cid:durableId="733622506">
    <w:abstractNumId w:val="54"/>
  </w:num>
  <w:num w:numId="31" w16cid:durableId="16122209">
    <w:abstractNumId w:val="138"/>
  </w:num>
  <w:num w:numId="32" w16cid:durableId="1896314570">
    <w:abstractNumId w:val="149"/>
  </w:num>
  <w:num w:numId="33" w16cid:durableId="1681543059">
    <w:abstractNumId w:val="145"/>
  </w:num>
  <w:num w:numId="34" w16cid:durableId="412972440">
    <w:abstractNumId w:val="62"/>
  </w:num>
  <w:num w:numId="35" w16cid:durableId="1039162573">
    <w:abstractNumId w:val="162"/>
  </w:num>
  <w:num w:numId="36" w16cid:durableId="1423063381">
    <w:abstractNumId w:val="57"/>
  </w:num>
  <w:num w:numId="37" w16cid:durableId="1545680748">
    <w:abstractNumId w:val="140"/>
  </w:num>
  <w:num w:numId="38" w16cid:durableId="149100138">
    <w:abstractNumId w:val="39"/>
  </w:num>
  <w:num w:numId="39" w16cid:durableId="1424182122">
    <w:abstractNumId w:val="112"/>
  </w:num>
  <w:num w:numId="40" w16cid:durableId="1243103203">
    <w:abstractNumId w:val="38"/>
  </w:num>
  <w:num w:numId="41" w16cid:durableId="1994331899">
    <w:abstractNumId w:val="126"/>
  </w:num>
  <w:num w:numId="42" w16cid:durableId="635912330">
    <w:abstractNumId w:val="64"/>
  </w:num>
  <w:num w:numId="43" w16cid:durableId="7683833">
    <w:abstractNumId w:val="29"/>
  </w:num>
  <w:num w:numId="44" w16cid:durableId="971013972">
    <w:abstractNumId w:val="47"/>
  </w:num>
  <w:num w:numId="45" w16cid:durableId="1763525454">
    <w:abstractNumId w:val="91"/>
  </w:num>
  <w:num w:numId="46" w16cid:durableId="1584219311">
    <w:abstractNumId w:val="71"/>
  </w:num>
  <w:num w:numId="47" w16cid:durableId="1624382947">
    <w:abstractNumId w:val="89"/>
  </w:num>
  <w:num w:numId="48" w16cid:durableId="1535381773">
    <w:abstractNumId w:val="106"/>
  </w:num>
  <w:num w:numId="49" w16cid:durableId="945036694">
    <w:abstractNumId w:val="98"/>
  </w:num>
  <w:num w:numId="50" w16cid:durableId="265814506">
    <w:abstractNumId w:val="52"/>
  </w:num>
  <w:num w:numId="51" w16cid:durableId="283929886">
    <w:abstractNumId w:val="137"/>
  </w:num>
  <w:num w:numId="52" w16cid:durableId="1671057896">
    <w:abstractNumId w:val="154"/>
  </w:num>
  <w:num w:numId="53" w16cid:durableId="1567032821">
    <w:abstractNumId w:val="73"/>
  </w:num>
  <w:num w:numId="54" w16cid:durableId="1534075923">
    <w:abstractNumId w:val="58"/>
  </w:num>
  <w:num w:numId="55" w16cid:durableId="1560631557">
    <w:abstractNumId w:val="103"/>
  </w:num>
  <w:num w:numId="56" w16cid:durableId="866410181">
    <w:abstractNumId w:val="22"/>
  </w:num>
  <w:num w:numId="57" w16cid:durableId="1703289967">
    <w:abstractNumId w:val="164"/>
  </w:num>
  <w:num w:numId="58" w16cid:durableId="1031079051">
    <w:abstractNumId w:val="152"/>
  </w:num>
  <w:num w:numId="59" w16cid:durableId="700982961">
    <w:abstractNumId w:val="21"/>
  </w:num>
  <w:num w:numId="60" w16cid:durableId="1303540569">
    <w:abstractNumId w:val="115"/>
  </w:num>
  <w:num w:numId="61" w16cid:durableId="939216430">
    <w:abstractNumId w:val="153"/>
  </w:num>
  <w:num w:numId="62" w16cid:durableId="892305341">
    <w:abstractNumId w:val="82"/>
  </w:num>
  <w:num w:numId="63" w16cid:durableId="1554928990">
    <w:abstractNumId w:val="92"/>
  </w:num>
  <w:num w:numId="64" w16cid:durableId="1369453655">
    <w:abstractNumId w:val="65"/>
  </w:num>
  <w:num w:numId="65" w16cid:durableId="1195925943">
    <w:abstractNumId w:val="161"/>
  </w:num>
  <w:num w:numId="66" w16cid:durableId="1364788764">
    <w:abstractNumId w:val="42"/>
  </w:num>
  <w:num w:numId="67" w16cid:durableId="1101339964">
    <w:abstractNumId w:val="75"/>
  </w:num>
  <w:num w:numId="68" w16cid:durableId="976452053">
    <w:abstractNumId w:val="63"/>
  </w:num>
  <w:num w:numId="69" w16cid:durableId="1609702908">
    <w:abstractNumId w:val="156"/>
  </w:num>
  <w:num w:numId="70" w16cid:durableId="2138334329">
    <w:abstractNumId w:val="93"/>
  </w:num>
  <w:num w:numId="71" w16cid:durableId="1944416141">
    <w:abstractNumId w:val="80"/>
  </w:num>
  <w:num w:numId="72" w16cid:durableId="315451119">
    <w:abstractNumId w:val="72"/>
  </w:num>
  <w:num w:numId="73" w16cid:durableId="654532403">
    <w:abstractNumId w:val="148"/>
  </w:num>
  <w:num w:numId="74" w16cid:durableId="1128662118">
    <w:abstractNumId w:val="122"/>
  </w:num>
  <w:num w:numId="75" w16cid:durableId="733817923">
    <w:abstractNumId w:val="67"/>
  </w:num>
  <w:num w:numId="76" w16cid:durableId="218519648">
    <w:abstractNumId w:val="50"/>
  </w:num>
  <w:num w:numId="77" w16cid:durableId="1968774508">
    <w:abstractNumId w:val="134"/>
  </w:num>
  <w:num w:numId="78" w16cid:durableId="879589851">
    <w:abstractNumId w:val="40"/>
  </w:num>
  <w:num w:numId="79" w16cid:durableId="1984381284">
    <w:abstractNumId w:val="132"/>
  </w:num>
  <w:num w:numId="80" w16cid:durableId="1878732493">
    <w:abstractNumId w:val="41"/>
  </w:num>
  <w:num w:numId="81" w16cid:durableId="1941914805">
    <w:abstractNumId w:val="44"/>
  </w:num>
  <w:num w:numId="82" w16cid:durableId="1723478865">
    <w:abstractNumId w:val="143"/>
  </w:num>
  <w:num w:numId="83" w16cid:durableId="1579826458">
    <w:abstractNumId w:val="121"/>
  </w:num>
  <w:num w:numId="84" w16cid:durableId="137114846">
    <w:abstractNumId w:val="131"/>
  </w:num>
  <w:num w:numId="85" w16cid:durableId="128595494">
    <w:abstractNumId w:val="13"/>
  </w:num>
  <w:num w:numId="86" w16cid:durableId="1224676179">
    <w:abstractNumId w:val="23"/>
  </w:num>
  <w:num w:numId="87" w16cid:durableId="1530532317">
    <w:abstractNumId w:val="141"/>
  </w:num>
  <w:num w:numId="88" w16cid:durableId="333653598">
    <w:abstractNumId w:val="24"/>
  </w:num>
  <w:num w:numId="89" w16cid:durableId="136067715">
    <w:abstractNumId w:val="9"/>
  </w:num>
  <w:num w:numId="90" w16cid:durableId="839468462">
    <w:abstractNumId w:val="111"/>
  </w:num>
  <w:num w:numId="91" w16cid:durableId="812211673">
    <w:abstractNumId w:val="20"/>
  </w:num>
  <w:num w:numId="92" w16cid:durableId="1472556910">
    <w:abstractNumId w:val="46"/>
  </w:num>
  <w:num w:numId="93" w16cid:durableId="1398749803">
    <w:abstractNumId w:val="113"/>
  </w:num>
  <w:num w:numId="94" w16cid:durableId="1454515312">
    <w:abstractNumId w:val="37"/>
  </w:num>
  <w:num w:numId="95" w16cid:durableId="1659267668">
    <w:abstractNumId w:val="130"/>
  </w:num>
  <w:num w:numId="96" w16cid:durableId="2004972742">
    <w:abstractNumId w:val="43"/>
  </w:num>
  <w:num w:numId="97" w16cid:durableId="1995642577">
    <w:abstractNumId w:val="32"/>
  </w:num>
  <w:num w:numId="98" w16cid:durableId="1690637590">
    <w:abstractNumId w:val="61"/>
  </w:num>
  <w:num w:numId="99" w16cid:durableId="1248074141">
    <w:abstractNumId w:val="123"/>
  </w:num>
  <w:num w:numId="100" w16cid:durableId="1126043385">
    <w:abstractNumId w:val="33"/>
  </w:num>
  <w:num w:numId="101" w16cid:durableId="1857688103">
    <w:abstractNumId w:val="30"/>
  </w:num>
  <w:num w:numId="102" w16cid:durableId="1770153126">
    <w:abstractNumId w:val="15"/>
  </w:num>
  <w:num w:numId="103" w16cid:durableId="1812365020">
    <w:abstractNumId w:val="45"/>
  </w:num>
  <w:num w:numId="104" w16cid:durableId="827017737">
    <w:abstractNumId w:val="19"/>
  </w:num>
  <w:num w:numId="105" w16cid:durableId="694696802">
    <w:abstractNumId w:val="124"/>
  </w:num>
  <w:num w:numId="106" w16cid:durableId="752900085">
    <w:abstractNumId w:val="26"/>
  </w:num>
  <w:num w:numId="107" w16cid:durableId="1050112958">
    <w:abstractNumId w:val="53"/>
  </w:num>
  <w:num w:numId="108" w16cid:durableId="81994142">
    <w:abstractNumId w:val="118"/>
  </w:num>
  <w:num w:numId="109" w16cid:durableId="430472885">
    <w:abstractNumId w:val="90"/>
  </w:num>
  <w:num w:numId="110" w16cid:durableId="1256984411">
    <w:abstractNumId w:val="74"/>
  </w:num>
  <w:num w:numId="111" w16cid:durableId="318971077">
    <w:abstractNumId w:val="129"/>
  </w:num>
  <w:num w:numId="112" w16cid:durableId="1008366964">
    <w:abstractNumId w:val="69"/>
  </w:num>
  <w:num w:numId="113" w16cid:durableId="574437850">
    <w:abstractNumId w:val="48"/>
  </w:num>
  <w:num w:numId="114" w16cid:durableId="251160191">
    <w:abstractNumId w:val="107"/>
  </w:num>
  <w:num w:numId="115" w16cid:durableId="322246842">
    <w:abstractNumId w:val="104"/>
  </w:num>
  <w:num w:numId="116" w16cid:durableId="245185822">
    <w:abstractNumId w:val="108"/>
  </w:num>
  <w:num w:numId="117" w16cid:durableId="1365713922">
    <w:abstractNumId w:val="27"/>
  </w:num>
  <w:num w:numId="118" w16cid:durableId="163322528">
    <w:abstractNumId w:val="55"/>
  </w:num>
  <w:num w:numId="119" w16cid:durableId="254024386">
    <w:abstractNumId w:val="97"/>
  </w:num>
  <w:num w:numId="120" w16cid:durableId="1978756493">
    <w:abstractNumId w:val="16"/>
  </w:num>
  <w:num w:numId="121" w16cid:durableId="282539674">
    <w:abstractNumId w:val="151"/>
  </w:num>
  <w:num w:numId="122" w16cid:durableId="163400536">
    <w:abstractNumId w:val="79"/>
  </w:num>
  <w:num w:numId="123" w16cid:durableId="1044449654">
    <w:abstractNumId w:val="49"/>
  </w:num>
  <w:num w:numId="124" w16cid:durableId="345206699">
    <w:abstractNumId w:val="88"/>
  </w:num>
  <w:num w:numId="125" w16cid:durableId="2062552266">
    <w:abstractNumId w:val="100"/>
  </w:num>
  <w:num w:numId="126" w16cid:durableId="1204246629">
    <w:abstractNumId w:val="119"/>
  </w:num>
  <w:num w:numId="127" w16cid:durableId="1015378338">
    <w:abstractNumId w:val="59"/>
  </w:num>
  <w:num w:numId="128" w16cid:durableId="522014769">
    <w:abstractNumId w:val="76"/>
  </w:num>
  <w:num w:numId="129" w16cid:durableId="358507560">
    <w:abstractNumId w:val="51"/>
  </w:num>
  <w:num w:numId="130" w16cid:durableId="2064140071">
    <w:abstractNumId w:val="116"/>
  </w:num>
  <w:num w:numId="131" w16cid:durableId="658273538">
    <w:abstractNumId w:val="28"/>
  </w:num>
  <w:num w:numId="132" w16cid:durableId="1530218946">
    <w:abstractNumId w:val="120"/>
  </w:num>
  <w:num w:numId="133" w16cid:durableId="1932857028">
    <w:abstractNumId w:val="70"/>
  </w:num>
  <w:num w:numId="134" w16cid:durableId="1849058979">
    <w:abstractNumId w:val="85"/>
  </w:num>
  <w:num w:numId="135" w16cid:durableId="1971473798">
    <w:abstractNumId w:val="128"/>
  </w:num>
  <w:num w:numId="136" w16cid:durableId="846405400">
    <w:abstractNumId w:val="11"/>
  </w:num>
  <w:num w:numId="137" w16cid:durableId="1741707152">
    <w:abstractNumId w:val="14"/>
  </w:num>
  <w:num w:numId="138" w16cid:durableId="1139493153">
    <w:abstractNumId w:val="68"/>
  </w:num>
  <w:num w:numId="139" w16cid:durableId="1272543731">
    <w:abstractNumId w:val="83"/>
  </w:num>
  <w:num w:numId="140" w16cid:durableId="906843172">
    <w:abstractNumId w:val="135"/>
  </w:num>
  <w:num w:numId="141" w16cid:durableId="813914229">
    <w:abstractNumId w:val="158"/>
  </w:num>
  <w:num w:numId="142" w16cid:durableId="1238905397">
    <w:abstractNumId w:val="25"/>
  </w:num>
  <w:num w:numId="143" w16cid:durableId="684867093">
    <w:abstractNumId w:val="142"/>
  </w:num>
  <w:num w:numId="144" w16cid:durableId="220941096">
    <w:abstractNumId w:val="102"/>
  </w:num>
  <w:num w:numId="145" w16cid:durableId="1012952080">
    <w:abstractNumId w:val="10"/>
  </w:num>
  <w:num w:numId="146" w16cid:durableId="1186671255">
    <w:abstractNumId w:val="117"/>
  </w:num>
  <w:num w:numId="147" w16cid:durableId="595603538">
    <w:abstractNumId w:val="157"/>
  </w:num>
  <w:num w:numId="148" w16cid:durableId="536813655">
    <w:abstractNumId w:val="36"/>
  </w:num>
  <w:num w:numId="149" w16cid:durableId="1379625272">
    <w:abstractNumId w:val="147"/>
  </w:num>
  <w:num w:numId="150" w16cid:durableId="2033413828">
    <w:abstractNumId w:val="87"/>
  </w:num>
  <w:num w:numId="151" w16cid:durableId="1060514797">
    <w:abstractNumId w:val="101"/>
  </w:num>
  <w:num w:numId="152" w16cid:durableId="1071270282">
    <w:abstractNumId w:val="110"/>
  </w:num>
  <w:num w:numId="153" w16cid:durableId="42295070">
    <w:abstractNumId w:val="86"/>
  </w:num>
  <w:num w:numId="154" w16cid:durableId="300884398">
    <w:abstractNumId w:val="105"/>
  </w:num>
  <w:num w:numId="155" w16cid:durableId="691567897">
    <w:abstractNumId w:val="125"/>
  </w:num>
  <w:num w:numId="156" w16cid:durableId="1631204040">
    <w:abstractNumId w:val="96"/>
  </w:num>
  <w:num w:numId="157" w16cid:durableId="1027832490">
    <w:abstractNumId w:val="136"/>
  </w:num>
  <w:num w:numId="158" w16cid:durableId="78984348">
    <w:abstractNumId w:val="163"/>
  </w:num>
  <w:num w:numId="159" w16cid:durableId="1243758292">
    <w:abstractNumId w:val="56"/>
  </w:num>
  <w:num w:numId="160" w16cid:durableId="497963680">
    <w:abstractNumId w:val="18"/>
  </w:num>
  <w:num w:numId="161" w16cid:durableId="442044139">
    <w:abstractNumId w:val="160"/>
  </w:num>
  <w:num w:numId="162" w16cid:durableId="1717316114">
    <w:abstractNumId w:val="94"/>
  </w:num>
  <w:num w:numId="163" w16cid:durableId="1436898537">
    <w:abstractNumId w:val="35"/>
  </w:num>
  <w:num w:numId="164" w16cid:durableId="570163229">
    <w:abstractNumId w:val="77"/>
  </w:num>
  <w:num w:numId="165" w16cid:durableId="1750729217">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9B"/>
    <w:rsid w:val="00011859"/>
    <w:rsid w:val="0001740F"/>
    <w:rsid w:val="00023C6D"/>
    <w:rsid w:val="00033AA6"/>
    <w:rsid w:val="00035364"/>
    <w:rsid w:val="00036293"/>
    <w:rsid w:val="000500FD"/>
    <w:rsid w:val="00066956"/>
    <w:rsid w:val="00076AE9"/>
    <w:rsid w:val="00090956"/>
    <w:rsid w:val="000B02D7"/>
    <w:rsid w:val="000C28E3"/>
    <w:rsid w:val="000C6705"/>
    <w:rsid w:val="000C744F"/>
    <w:rsid w:val="000D68B6"/>
    <w:rsid w:val="000E0C43"/>
    <w:rsid w:val="000E7471"/>
    <w:rsid w:val="000F6C2F"/>
    <w:rsid w:val="001350FA"/>
    <w:rsid w:val="00137FD9"/>
    <w:rsid w:val="00144F0F"/>
    <w:rsid w:val="00191B2D"/>
    <w:rsid w:val="00192ECF"/>
    <w:rsid w:val="001A1A5D"/>
    <w:rsid w:val="001A436A"/>
    <w:rsid w:val="001B5622"/>
    <w:rsid w:val="001C415F"/>
    <w:rsid w:val="001E070B"/>
    <w:rsid w:val="001E29D7"/>
    <w:rsid w:val="001F1E47"/>
    <w:rsid w:val="002018EA"/>
    <w:rsid w:val="0021625F"/>
    <w:rsid w:val="00221255"/>
    <w:rsid w:val="00240861"/>
    <w:rsid w:val="002458F0"/>
    <w:rsid w:val="00252D61"/>
    <w:rsid w:val="002629BF"/>
    <w:rsid w:val="0029442D"/>
    <w:rsid w:val="00296922"/>
    <w:rsid w:val="00297004"/>
    <w:rsid w:val="002A44D9"/>
    <w:rsid w:val="002B5EAF"/>
    <w:rsid w:val="002D4F4C"/>
    <w:rsid w:val="002E35C1"/>
    <w:rsid w:val="002E5744"/>
    <w:rsid w:val="002F32E3"/>
    <w:rsid w:val="00301D9B"/>
    <w:rsid w:val="00306E3D"/>
    <w:rsid w:val="003103EA"/>
    <w:rsid w:val="003127F2"/>
    <w:rsid w:val="00315593"/>
    <w:rsid w:val="00322B37"/>
    <w:rsid w:val="00336EE1"/>
    <w:rsid w:val="00341C14"/>
    <w:rsid w:val="00351383"/>
    <w:rsid w:val="00363439"/>
    <w:rsid w:val="00386859"/>
    <w:rsid w:val="00391184"/>
    <w:rsid w:val="003A1DCD"/>
    <w:rsid w:val="003A510F"/>
    <w:rsid w:val="003D077A"/>
    <w:rsid w:val="003D2BF6"/>
    <w:rsid w:val="003D5D83"/>
    <w:rsid w:val="003E2CA3"/>
    <w:rsid w:val="003F5077"/>
    <w:rsid w:val="00401646"/>
    <w:rsid w:val="004070A3"/>
    <w:rsid w:val="004329AB"/>
    <w:rsid w:val="00460FAF"/>
    <w:rsid w:val="0047270E"/>
    <w:rsid w:val="00483C83"/>
    <w:rsid w:val="00490622"/>
    <w:rsid w:val="00493D43"/>
    <w:rsid w:val="00496F76"/>
    <w:rsid w:val="004B4380"/>
    <w:rsid w:val="004D74D2"/>
    <w:rsid w:val="0050747C"/>
    <w:rsid w:val="0051272F"/>
    <w:rsid w:val="005250F8"/>
    <w:rsid w:val="0052716E"/>
    <w:rsid w:val="005342C6"/>
    <w:rsid w:val="005538A6"/>
    <w:rsid w:val="00570651"/>
    <w:rsid w:val="005735BB"/>
    <w:rsid w:val="00576EE9"/>
    <w:rsid w:val="0058530C"/>
    <w:rsid w:val="005A08A3"/>
    <w:rsid w:val="005A6879"/>
    <w:rsid w:val="005A6A75"/>
    <w:rsid w:val="005B5349"/>
    <w:rsid w:val="005C461B"/>
    <w:rsid w:val="00604846"/>
    <w:rsid w:val="00622C0D"/>
    <w:rsid w:val="006634B0"/>
    <w:rsid w:val="00666427"/>
    <w:rsid w:val="00670BE2"/>
    <w:rsid w:val="00671C4F"/>
    <w:rsid w:val="00672E20"/>
    <w:rsid w:val="0068353C"/>
    <w:rsid w:val="006F024C"/>
    <w:rsid w:val="006F3290"/>
    <w:rsid w:val="006F3D47"/>
    <w:rsid w:val="006F3FB5"/>
    <w:rsid w:val="00771645"/>
    <w:rsid w:val="007776D8"/>
    <w:rsid w:val="007828D3"/>
    <w:rsid w:val="0079049E"/>
    <w:rsid w:val="00794C2C"/>
    <w:rsid w:val="007A2FAE"/>
    <w:rsid w:val="007B20F3"/>
    <w:rsid w:val="007B574C"/>
    <w:rsid w:val="007B64F1"/>
    <w:rsid w:val="007E0F03"/>
    <w:rsid w:val="0080365E"/>
    <w:rsid w:val="00805E42"/>
    <w:rsid w:val="0081094C"/>
    <w:rsid w:val="00815432"/>
    <w:rsid w:val="00821994"/>
    <w:rsid w:val="00822631"/>
    <w:rsid w:val="00852738"/>
    <w:rsid w:val="0086648D"/>
    <w:rsid w:val="00883E7C"/>
    <w:rsid w:val="008877C4"/>
    <w:rsid w:val="008A66B3"/>
    <w:rsid w:val="008B2810"/>
    <w:rsid w:val="008B7F9B"/>
    <w:rsid w:val="008E1080"/>
    <w:rsid w:val="008E6FC5"/>
    <w:rsid w:val="0090009D"/>
    <w:rsid w:val="0092153D"/>
    <w:rsid w:val="00921561"/>
    <w:rsid w:val="0092156E"/>
    <w:rsid w:val="00930B17"/>
    <w:rsid w:val="00933420"/>
    <w:rsid w:val="009552B4"/>
    <w:rsid w:val="00976B69"/>
    <w:rsid w:val="00985F44"/>
    <w:rsid w:val="009B2063"/>
    <w:rsid w:val="009B2A07"/>
    <w:rsid w:val="009B6A7C"/>
    <w:rsid w:val="009C243B"/>
    <w:rsid w:val="009E0191"/>
    <w:rsid w:val="009F1969"/>
    <w:rsid w:val="009F3E83"/>
    <w:rsid w:val="00A14443"/>
    <w:rsid w:val="00A27BEA"/>
    <w:rsid w:val="00A33AD5"/>
    <w:rsid w:val="00A505BE"/>
    <w:rsid w:val="00A54CA3"/>
    <w:rsid w:val="00A8570B"/>
    <w:rsid w:val="00A91312"/>
    <w:rsid w:val="00A951F3"/>
    <w:rsid w:val="00AA6842"/>
    <w:rsid w:val="00AD0D3D"/>
    <w:rsid w:val="00AE0E9B"/>
    <w:rsid w:val="00AF4808"/>
    <w:rsid w:val="00AF6BE7"/>
    <w:rsid w:val="00B04FB9"/>
    <w:rsid w:val="00B3572F"/>
    <w:rsid w:val="00B41335"/>
    <w:rsid w:val="00B60A6C"/>
    <w:rsid w:val="00B64218"/>
    <w:rsid w:val="00B64D0D"/>
    <w:rsid w:val="00B8746C"/>
    <w:rsid w:val="00BD327B"/>
    <w:rsid w:val="00BF6F08"/>
    <w:rsid w:val="00C01603"/>
    <w:rsid w:val="00C10DC0"/>
    <w:rsid w:val="00C172CB"/>
    <w:rsid w:val="00C238AE"/>
    <w:rsid w:val="00C458C2"/>
    <w:rsid w:val="00C5488B"/>
    <w:rsid w:val="00C55058"/>
    <w:rsid w:val="00C55D31"/>
    <w:rsid w:val="00C62744"/>
    <w:rsid w:val="00C669CE"/>
    <w:rsid w:val="00C74684"/>
    <w:rsid w:val="00C964F0"/>
    <w:rsid w:val="00CD2C8F"/>
    <w:rsid w:val="00CD66A8"/>
    <w:rsid w:val="00D0569E"/>
    <w:rsid w:val="00D10777"/>
    <w:rsid w:val="00D13C82"/>
    <w:rsid w:val="00D21D58"/>
    <w:rsid w:val="00D3444B"/>
    <w:rsid w:val="00D548EF"/>
    <w:rsid w:val="00D714B7"/>
    <w:rsid w:val="00D764ED"/>
    <w:rsid w:val="00D9365E"/>
    <w:rsid w:val="00DB4FB6"/>
    <w:rsid w:val="00DC1212"/>
    <w:rsid w:val="00DE3AB1"/>
    <w:rsid w:val="00DF5FE4"/>
    <w:rsid w:val="00E066FD"/>
    <w:rsid w:val="00E12700"/>
    <w:rsid w:val="00E31273"/>
    <w:rsid w:val="00E42309"/>
    <w:rsid w:val="00E50288"/>
    <w:rsid w:val="00E60849"/>
    <w:rsid w:val="00E62C6C"/>
    <w:rsid w:val="00E6332F"/>
    <w:rsid w:val="00E73B05"/>
    <w:rsid w:val="00E9631C"/>
    <w:rsid w:val="00EA4495"/>
    <w:rsid w:val="00EB769B"/>
    <w:rsid w:val="00ED0003"/>
    <w:rsid w:val="00EE40D5"/>
    <w:rsid w:val="00EF03B6"/>
    <w:rsid w:val="00EF408D"/>
    <w:rsid w:val="00F00FBE"/>
    <w:rsid w:val="00F027CE"/>
    <w:rsid w:val="00F05207"/>
    <w:rsid w:val="00F40E4F"/>
    <w:rsid w:val="00F44AA8"/>
    <w:rsid w:val="00F53015"/>
    <w:rsid w:val="00F5386C"/>
    <w:rsid w:val="00F70EC7"/>
    <w:rsid w:val="00F9004B"/>
    <w:rsid w:val="00F97EFC"/>
    <w:rsid w:val="00FA45A0"/>
    <w:rsid w:val="00FB31FA"/>
    <w:rsid w:val="00FC259D"/>
    <w:rsid w:val="00FC42E0"/>
    <w:rsid w:val="00FC4820"/>
    <w:rsid w:val="00FC51EE"/>
    <w:rsid w:val="00FD2C84"/>
    <w:rsid w:val="00FD757E"/>
    <w:rsid w:val="00FE5BE1"/>
    <w:rsid w:val="00FF7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03B7"/>
  <w15:chartTrackingRefBased/>
  <w15:docId w15:val="{9D847BF3-77FC-4296-BAF2-504C4D51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D31"/>
    <w:rPr>
      <w:rFonts w:ascii="Times New Roman" w:hAnsi="Times New Roman"/>
      <w:sz w:val="26"/>
    </w:rPr>
  </w:style>
  <w:style w:type="paragraph" w:styleId="Heading1">
    <w:name w:val="heading 1"/>
    <w:basedOn w:val="Normal"/>
    <w:next w:val="Normal"/>
    <w:link w:val="Heading1Char"/>
    <w:uiPriority w:val="9"/>
    <w:qFormat/>
    <w:rsid w:val="0030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28E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01D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1D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1D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1D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1D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28E3"/>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301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9B"/>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301D9B"/>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301D9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01D9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01D9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01D9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0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9B"/>
    <w:pPr>
      <w:spacing w:before="160"/>
      <w:jc w:val="center"/>
    </w:pPr>
    <w:rPr>
      <w:i/>
      <w:iCs/>
      <w:color w:val="404040" w:themeColor="text1" w:themeTint="BF"/>
    </w:rPr>
  </w:style>
  <w:style w:type="character" w:customStyle="1" w:styleId="QuoteChar">
    <w:name w:val="Quote Char"/>
    <w:basedOn w:val="DefaultParagraphFont"/>
    <w:link w:val="Quote"/>
    <w:uiPriority w:val="29"/>
    <w:rsid w:val="00301D9B"/>
    <w:rPr>
      <w:rFonts w:ascii="Times New Roman" w:hAnsi="Times New Roman"/>
      <w:i/>
      <w:iCs/>
      <w:color w:val="404040" w:themeColor="text1" w:themeTint="BF"/>
      <w:sz w:val="26"/>
    </w:rPr>
  </w:style>
  <w:style w:type="paragraph" w:styleId="ListParagraph">
    <w:name w:val="List Paragraph"/>
    <w:basedOn w:val="Normal"/>
    <w:uiPriority w:val="34"/>
    <w:qFormat/>
    <w:rsid w:val="00301D9B"/>
    <w:pPr>
      <w:ind w:left="720"/>
      <w:contextualSpacing/>
    </w:pPr>
  </w:style>
  <w:style w:type="character" w:styleId="IntenseEmphasis">
    <w:name w:val="Intense Emphasis"/>
    <w:basedOn w:val="DefaultParagraphFont"/>
    <w:uiPriority w:val="21"/>
    <w:qFormat/>
    <w:rsid w:val="00301D9B"/>
    <w:rPr>
      <w:i/>
      <w:iCs/>
      <w:color w:val="0F4761" w:themeColor="accent1" w:themeShade="BF"/>
    </w:rPr>
  </w:style>
  <w:style w:type="paragraph" w:styleId="IntenseQuote">
    <w:name w:val="Intense Quote"/>
    <w:basedOn w:val="Normal"/>
    <w:next w:val="Normal"/>
    <w:link w:val="IntenseQuoteChar"/>
    <w:uiPriority w:val="30"/>
    <w:qFormat/>
    <w:rsid w:val="0030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9B"/>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301D9B"/>
    <w:rPr>
      <w:b/>
      <w:bCs/>
      <w:smallCaps/>
      <w:color w:val="0F4761" w:themeColor="accent1" w:themeShade="BF"/>
      <w:spacing w:val="5"/>
    </w:rPr>
  </w:style>
  <w:style w:type="table" w:styleId="TableGrid">
    <w:name w:val="Table Grid"/>
    <w:basedOn w:val="TableNormal"/>
    <w:uiPriority w:val="59"/>
    <w:rsid w:val="001350FA"/>
    <w:pPr>
      <w:spacing w:after="0" w:line="240" w:lineRule="auto"/>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28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8D3"/>
    <w:rPr>
      <w:rFonts w:ascii="Times New Roman" w:hAnsi="Times New Roman"/>
      <w:sz w:val="26"/>
    </w:rPr>
  </w:style>
  <w:style w:type="paragraph" w:styleId="Footer">
    <w:name w:val="footer"/>
    <w:basedOn w:val="Normal"/>
    <w:link w:val="FooterChar"/>
    <w:uiPriority w:val="99"/>
    <w:unhideWhenUsed/>
    <w:rsid w:val="007828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8D3"/>
    <w:rPr>
      <w:rFonts w:ascii="Times New Roman" w:hAnsi="Times New Roman"/>
      <w:sz w:val="26"/>
    </w:rPr>
  </w:style>
  <w:style w:type="paragraph" w:styleId="TOC1">
    <w:name w:val="toc 1"/>
    <w:basedOn w:val="Normal"/>
    <w:next w:val="Normal"/>
    <w:autoRedefine/>
    <w:uiPriority w:val="39"/>
    <w:unhideWhenUsed/>
    <w:rsid w:val="00576EE9"/>
    <w:pPr>
      <w:spacing w:after="100"/>
    </w:pPr>
  </w:style>
  <w:style w:type="paragraph" w:styleId="TOC2">
    <w:name w:val="toc 2"/>
    <w:basedOn w:val="Normal"/>
    <w:next w:val="Normal"/>
    <w:autoRedefine/>
    <w:uiPriority w:val="39"/>
    <w:unhideWhenUsed/>
    <w:rsid w:val="00576EE9"/>
    <w:pPr>
      <w:spacing w:after="100"/>
      <w:ind w:left="260"/>
    </w:pPr>
  </w:style>
  <w:style w:type="character" w:styleId="Hyperlink">
    <w:name w:val="Hyperlink"/>
    <w:basedOn w:val="DefaultParagraphFont"/>
    <w:uiPriority w:val="99"/>
    <w:unhideWhenUsed/>
    <w:rsid w:val="00576EE9"/>
    <w:rPr>
      <w:color w:val="467886" w:themeColor="hyperlink"/>
      <w:u w:val="single"/>
    </w:rPr>
  </w:style>
  <w:style w:type="paragraph" w:styleId="NoSpacing">
    <w:name w:val="No Spacing"/>
    <w:uiPriority w:val="1"/>
    <w:qFormat/>
    <w:rsid w:val="00FD757E"/>
    <w:pPr>
      <w:spacing w:after="0" w:line="240" w:lineRule="auto"/>
    </w:pPr>
    <w:rPr>
      <w:kern w:val="0"/>
      <w:sz w:val="22"/>
      <w:szCs w:val="22"/>
      <w:lang w:eastAsia="en-US"/>
      <w14:ligatures w14:val="none"/>
    </w:rPr>
  </w:style>
  <w:style w:type="paragraph" w:styleId="BodyText">
    <w:name w:val="Body Text"/>
    <w:basedOn w:val="Normal"/>
    <w:link w:val="BodyTextChar"/>
    <w:uiPriority w:val="99"/>
    <w:unhideWhenUsed/>
    <w:rsid w:val="00FD757E"/>
    <w:pPr>
      <w:spacing w:after="120" w:line="276" w:lineRule="auto"/>
    </w:pPr>
    <w:rPr>
      <w:rFonts w:asciiTheme="minorHAnsi" w:hAnsiTheme="minorHAnsi"/>
      <w:kern w:val="0"/>
      <w:sz w:val="22"/>
      <w:szCs w:val="22"/>
      <w:lang w:eastAsia="en-US"/>
      <w14:ligatures w14:val="none"/>
    </w:rPr>
  </w:style>
  <w:style w:type="character" w:customStyle="1" w:styleId="BodyTextChar">
    <w:name w:val="Body Text Char"/>
    <w:basedOn w:val="DefaultParagraphFont"/>
    <w:link w:val="BodyText"/>
    <w:uiPriority w:val="99"/>
    <w:rsid w:val="00FD757E"/>
    <w:rPr>
      <w:kern w:val="0"/>
      <w:sz w:val="22"/>
      <w:szCs w:val="22"/>
      <w:lang w:eastAsia="en-US"/>
      <w14:ligatures w14:val="none"/>
    </w:rPr>
  </w:style>
  <w:style w:type="paragraph" w:styleId="BodyText2">
    <w:name w:val="Body Text 2"/>
    <w:basedOn w:val="Normal"/>
    <w:link w:val="BodyText2Char"/>
    <w:uiPriority w:val="99"/>
    <w:unhideWhenUsed/>
    <w:rsid w:val="00FD757E"/>
    <w:pPr>
      <w:spacing w:after="120" w:line="480" w:lineRule="auto"/>
    </w:pPr>
    <w:rPr>
      <w:rFonts w:asciiTheme="minorHAnsi" w:hAnsiTheme="minorHAnsi"/>
      <w:kern w:val="0"/>
      <w:sz w:val="22"/>
      <w:szCs w:val="22"/>
      <w:lang w:eastAsia="en-US"/>
      <w14:ligatures w14:val="none"/>
    </w:rPr>
  </w:style>
  <w:style w:type="character" w:customStyle="1" w:styleId="BodyText2Char">
    <w:name w:val="Body Text 2 Char"/>
    <w:basedOn w:val="DefaultParagraphFont"/>
    <w:link w:val="BodyText2"/>
    <w:uiPriority w:val="99"/>
    <w:rsid w:val="00FD757E"/>
    <w:rPr>
      <w:kern w:val="0"/>
      <w:sz w:val="22"/>
      <w:szCs w:val="22"/>
      <w:lang w:eastAsia="en-US"/>
      <w14:ligatures w14:val="none"/>
    </w:rPr>
  </w:style>
  <w:style w:type="paragraph" w:styleId="BodyText3">
    <w:name w:val="Body Text 3"/>
    <w:basedOn w:val="Normal"/>
    <w:link w:val="BodyText3Char"/>
    <w:uiPriority w:val="99"/>
    <w:unhideWhenUsed/>
    <w:rsid w:val="00FD757E"/>
    <w:pPr>
      <w:spacing w:after="120" w:line="276" w:lineRule="auto"/>
    </w:pPr>
    <w:rPr>
      <w:rFonts w:asciiTheme="minorHAnsi" w:hAnsiTheme="minorHAnsi"/>
      <w:kern w:val="0"/>
      <w:sz w:val="16"/>
      <w:szCs w:val="16"/>
      <w:lang w:eastAsia="en-US"/>
      <w14:ligatures w14:val="none"/>
    </w:rPr>
  </w:style>
  <w:style w:type="character" w:customStyle="1" w:styleId="BodyText3Char">
    <w:name w:val="Body Text 3 Char"/>
    <w:basedOn w:val="DefaultParagraphFont"/>
    <w:link w:val="BodyText3"/>
    <w:uiPriority w:val="99"/>
    <w:rsid w:val="00FD757E"/>
    <w:rPr>
      <w:kern w:val="0"/>
      <w:sz w:val="16"/>
      <w:szCs w:val="16"/>
      <w:lang w:eastAsia="en-US"/>
      <w14:ligatures w14:val="none"/>
    </w:rPr>
  </w:style>
  <w:style w:type="paragraph" w:styleId="List">
    <w:name w:val="List"/>
    <w:basedOn w:val="Normal"/>
    <w:uiPriority w:val="99"/>
    <w:unhideWhenUsed/>
    <w:rsid w:val="00FD757E"/>
    <w:pPr>
      <w:spacing w:after="200" w:line="276" w:lineRule="auto"/>
      <w:ind w:left="360" w:hanging="360"/>
      <w:contextualSpacing/>
    </w:pPr>
    <w:rPr>
      <w:rFonts w:asciiTheme="minorHAnsi" w:hAnsiTheme="minorHAnsi"/>
      <w:kern w:val="0"/>
      <w:sz w:val="22"/>
      <w:szCs w:val="22"/>
      <w:lang w:eastAsia="en-US"/>
      <w14:ligatures w14:val="none"/>
    </w:rPr>
  </w:style>
  <w:style w:type="paragraph" w:styleId="List2">
    <w:name w:val="List 2"/>
    <w:basedOn w:val="Normal"/>
    <w:uiPriority w:val="99"/>
    <w:unhideWhenUsed/>
    <w:rsid w:val="00FD757E"/>
    <w:pPr>
      <w:spacing w:after="200" w:line="276" w:lineRule="auto"/>
      <w:ind w:left="720" w:hanging="360"/>
      <w:contextualSpacing/>
    </w:pPr>
    <w:rPr>
      <w:rFonts w:asciiTheme="minorHAnsi" w:hAnsiTheme="minorHAnsi"/>
      <w:kern w:val="0"/>
      <w:sz w:val="22"/>
      <w:szCs w:val="22"/>
      <w:lang w:eastAsia="en-US"/>
      <w14:ligatures w14:val="none"/>
    </w:rPr>
  </w:style>
  <w:style w:type="paragraph" w:styleId="List3">
    <w:name w:val="List 3"/>
    <w:basedOn w:val="Normal"/>
    <w:uiPriority w:val="99"/>
    <w:unhideWhenUsed/>
    <w:rsid w:val="00FD757E"/>
    <w:pPr>
      <w:spacing w:after="200" w:line="276" w:lineRule="auto"/>
      <w:ind w:left="1080" w:hanging="360"/>
      <w:contextualSpacing/>
    </w:pPr>
    <w:rPr>
      <w:rFonts w:asciiTheme="minorHAnsi" w:hAnsiTheme="minorHAnsi"/>
      <w:kern w:val="0"/>
      <w:sz w:val="22"/>
      <w:szCs w:val="22"/>
      <w:lang w:eastAsia="en-US"/>
      <w14:ligatures w14:val="none"/>
    </w:rPr>
  </w:style>
  <w:style w:type="paragraph" w:styleId="ListBullet">
    <w:name w:val="List Bullet"/>
    <w:basedOn w:val="Normal"/>
    <w:uiPriority w:val="99"/>
    <w:unhideWhenUsed/>
    <w:rsid w:val="00FD757E"/>
    <w:pPr>
      <w:numPr>
        <w:numId w:val="21"/>
      </w:numPr>
      <w:tabs>
        <w:tab w:val="clear" w:pos="360"/>
      </w:tabs>
      <w:spacing w:after="200" w:line="276" w:lineRule="auto"/>
      <w:ind w:left="0" w:firstLine="0"/>
      <w:contextualSpacing/>
    </w:pPr>
    <w:rPr>
      <w:rFonts w:asciiTheme="minorHAnsi" w:hAnsiTheme="minorHAnsi"/>
      <w:kern w:val="0"/>
      <w:sz w:val="22"/>
      <w:szCs w:val="22"/>
      <w:lang w:eastAsia="en-US"/>
      <w14:ligatures w14:val="none"/>
    </w:rPr>
  </w:style>
  <w:style w:type="paragraph" w:styleId="ListBullet2">
    <w:name w:val="List Bullet 2"/>
    <w:basedOn w:val="Normal"/>
    <w:uiPriority w:val="99"/>
    <w:unhideWhenUsed/>
    <w:rsid w:val="00FD757E"/>
    <w:pPr>
      <w:numPr>
        <w:numId w:val="22"/>
      </w:numPr>
      <w:tabs>
        <w:tab w:val="clear" w:pos="720"/>
      </w:tabs>
      <w:spacing w:after="200" w:line="276" w:lineRule="auto"/>
      <w:ind w:left="0" w:firstLine="0"/>
      <w:contextualSpacing/>
    </w:pPr>
    <w:rPr>
      <w:rFonts w:asciiTheme="minorHAnsi" w:hAnsiTheme="minorHAnsi"/>
      <w:kern w:val="0"/>
      <w:sz w:val="22"/>
      <w:szCs w:val="22"/>
      <w:lang w:eastAsia="en-US"/>
      <w14:ligatures w14:val="none"/>
    </w:rPr>
  </w:style>
  <w:style w:type="paragraph" w:styleId="ListBullet3">
    <w:name w:val="List Bullet 3"/>
    <w:basedOn w:val="Normal"/>
    <w:uiPriority w:val="99"/>
    <w:unhideWhenUsed/>
    <w:rsid w:val="00FD757E"/>
    <w:pPr>
      <w:numPr>
        <w:numId w:val="23"/>
      </w:numPr>
      <w:tabs>
        <w:tab w:val="clear" w:pos="1080"/>
      </w:tabs>
      <w:spacing w:after="200" w:line="276" w:lineRule="auto"/>
      <w:ind w:left="0" w:firstLine="0"/>
      <w:contextualSpacing/>
    </w:pPr>
    <w:rPr>
      <w:rFonts w:asciiTheme="minorHAnsi" w:hAnsiTheme="minorHAnsi"/>
      <w:kern w:val="0"/>
      <w:sz w:val="22"/>
      <w:szCs w:val="22"/>
      <w:lang w:eastAsia="en-US"/>
      <w14:ligatures w14:val="none"/>
    </w:rPr>
  </w:style>
  <w:style w:type="paragraph" w:styleId="ListNumber">
    <w:name w:val="List Number"/>
    <w:basedOn w:val="Normal"/>
    <w:uiPriority w:val="99"/>
    <w:unhideWhenUsed/>
    <w:rsid w:val="00FD757E"/>
    <w:pPr>
      <w:numPr>
        <w:numId w:val="25"/>
      </w:numPr>
      <w:tabs>
        <w:tab w:val="clear" w:pos="360"/>
      </w:tabs>
      <w:spacing w:after="200" w:line="276" w:lineRule="auto"/>
      <w:ind w:left="0" w:firstLine="0"/>
      <w:contextualSpacing/>
    </w:pPr>
    <w:rPr>
      <w:rFonts w:asciiTheme="minorHAnsi" w:hAnsiTheme="minorHAnsi"/>
      <w:kern w:val="0"/>
      <w:sz w:val="22"/>
      <w:szCs w:val="22"/>
      <w:lang w:eastAsia="en-US"/>
      <w14:ligatures w14:val="none"/>
    </w:rPr>
  </w:style>
  <w:style w:type="paragraph" w:styleId="ListNumber2">
    <w:name w:val="List Number 2"/>
    <w:basedOn w:val="Normal"/>
    <w:uiPriority w:val="99"/>
    <w:unhideWhenUsed/>
    <w:rsid w:val="00FD757E"/>
    <w:pPr>
      <w:numPr>
        <w:numId w:val="26"/>
      </w:numPr>
      <w:tabs>
        <w:tab w:val="clear" w:pos="720"/>
      </w:tabs>
      <w:spacing w:after="200" w:line="276" w:lineRule="auto"/>
      <w:ind w:left="0" w:firstLine="0"/>
      <w:contextualSpacing/>
    </w:pPr>
    <w:rPr>
      <w:rFonts w:asciiTheme="minorHAnsi" w:hAnsiTheme="minorHAnsi"/>
      <w:kern w:val="0"/>
      <w:sz w:val="22"/>
      <w:szCs w:val="22"/>
      <w:lang w:eastAsia="en-US"/>
      <w14:ligatures w14:val="none"/>
    </w:rPr>
  </w:style>
  <w:style w:type="paragraph" w:styleId="ListNumber3">
    <w:name w:val="List Number 3"/>
    <w:basedOn w:val="Normal"/>
    <w:uiPriority w:val="99"/>
    <w:unhideWhenUsed/>
    <w:rsid w:val="00FD757E"/>
    <w:pPr>
      <w:numPr>
        <w:numId w:val="27"/>
      </w:numPr>
      <w:tabs>
        <w:tab w:val="clear" w:pos="1080"/>
      </w:tabs>
      <w:spacing w:after="200" w:line="276" w:lineRule="auto"/>
      <w:ind w:left="0" w:firstLine="0"/>
      <w:contextualSpacing/>
    </w:pPr>
    <w:rPr>
      <w:rFonts w:asciiTheme="minorHAnsi" w:hAnsiTheme="minorHAnsi"/>
      <w:kern w:val="0"/>
      <w:sz w:val="22"/>
      <w:szCs w:val="22"/>
      <w:lang w:eastAsia="en-US"/>
      <w14:ligatures w14:val="none"/>
    </w:rPr>
  </w:style>
  <w:style w:type="paragraph" w:styleId="ListContinue">
    <w:name w:val="List Continue"/>
    <w:basedOn w:val="Normal"/>
    <w:uiPriority w:val="99"/>
    <w:unhideWhenUsed/>
    <w:rsid w:val="00FD757E"/>
    <w:pPr>
      <w:spacing w:after="120" w:line="276" w:lineRule="auto"/>
      <w:ind w:left="360"/>
      <w:contextualSpacing/>
    </w:pPr>
    <w:rPr>
      <w:rFonts w:asciiTheme="minorHAnsi" w:hAnsiTheme="minorHAnsi"/>
      <w:kern w:val="0"/>
      <w:sz w:val="22"/>
      <w:szCs w:val="22"/>
      <w:lang w:eastAsia="en-US"/>
      <w14:ligatures w14:val="none"/>
    </w:rPr>
  </w:style>
  <w:style w:type="paragraph" w:styleId="ListContinue2">
    <w:name w:val="List Continue 2"/>
    <w:basedOn w:val="Normal"/>
    <w:uiPriority w:val="99"/>
    <w:unhideWhenUsed/>
    <w:rsid w:val="00FD757E"/>
    <w:pPr>
      <w:spacing w:after="120" w:line="276" w:lineRule="auto"/>
      <w:ind w:left="720"/>
      <w:contextualSpacing/>
    </w:pPr>
    <w:rPr>
      <w:rFonts w:asciiTheme="minorHAnsi" w:hAnsiTheme="minorHAnsi"/>
      <w:kern w:val="0"/>
      <w:sz w:val="22"/>
      <w:szCs w:val="22"/>
      <w:lang w:eastAsia="en-US"/>
      <w14:ligatures w14:val="none"/>
    </w:rPr>
  </w:style>
  <w:style w:type="paragraph" w:styleId="ListContinue3">
    <w:name w:val="List Continue 3"/>
    <w:basedOn w:val="Normal"/>
    <w:uiPriority w:val="99"/>
    <w:unhideWhenUsed/>
    <w:rsid w:val="00FD757E"/>
    <w:pPr>
      <w:spacing w:after="120" w:line="276" w:lineRule="auto"/>
      <w:ind w:left="1080"/>
      <w:contextualSpacing/>
    </w:pPr>
    <w:rPr>
      <w:rFonts w:asciiTheme="minorHAnsi" w:hAnsiTheme="minorHAnsi"/>
      <w:kern w:val="0"/>
      <w:sz w:val="22"/>
      <w:szCs w:val="22"/>
      <w:lang w:eastAsia="en-US"/>
      <w14:ligatures w14:val="none"/>
    </w:rPr>
  </w:style>
  <w:style w:type="paragraph" w:styleId="MacroText">
    <w:name w:val="macro"/>
    <w:link w:val="MacroTextChar"/>
    <w:uiPriority w:val="99"/>
    <w:unhideWhenUsed/>
    <w:rsid w:val="00FD757E"/>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MacroTextChar">
    <w:name w:val="Macro Text Char"/>
    <w:basedOn w:val="DefaultParagraphFont"/>
    <w:link w:val="MacroText"/>
    <w:uiPriority w:val="99"/>
    <w:rsid w:val="00FD757E"/>
    <w:rPr>
      <w:rFonts w:ascii="Courier" w:hAnsi="Courier"/>
      <w:kern w:val="0"/>
      <w:sz w:val="20"/>
      <w:szCs w:val="20"/>
      <w:lang w:eastAsia="en-US"/>
      <w14:ligatures w14:val="none"/>
    </w:rPr>
  </w:style>
  <w:style w:type="paragraph" w:styleId="Caption">
    <w:name w:val="caption"/>
    <w:basedOn w:val="Normal"/>
    <w:next w:val="Normal"/>
    <w:uiPriority w:val="35"/>
    <w:unhideWhenUsed/>
    <w:qFormat/>
    <w:rsid w:val="00FD757E"/>
    <w:pPr>
      <w:spacing w:after="200" w:line="240" w:lineRule="auto"/>
    </w:pPr>
    <w:rPr>
      <w:rFonts w:asciiTheme="minorHAnsi" w:hAnsiTheme="minorHAnsi"/>
      <w:b/>
      <w:bCs/>
      <w:color w:val="156082" w:themeColor="accent1"/>
      <w:kern w:val="0"/>
      <w:sz w:val="18"/>
      <w:szCs w:val="18"/>
      <w:lang w:eastAsia="en-US"/>
      <w14:ligatures w14:val="none"/>
    </w:rPr>
  </w:style>
  <w:style w:type="character" w:styleId="Strong">
    <w:name w:val="Strong"/>
    <w:basedOn w:val="DefaultParagraphFont"/>
    <w:uiPriority w:val="22"/>
    <w:qFormat/>
    <w:rsid w:val="00FD757E"/>
    <w:rPr>
      <w:b/>
      <w:bCs/>
    </w:rPr>
  </w:style>
  <w:style w:type="character" w:styleId="Emphasis">
    <w:name w:val="Emphasis"/>
    <w:basedOn w:val="DefaultParagraphFont"/>
    <w:uiPriority w:val="20"/>
    <w:qFormat/>
    <w:rsid w:val="00FD757E"/>
    <w:rPr>
      <w:i/>
      <w:iCs/>
    </w:rPr>
  </w:style>
  <w:style w:type="character" w:styleId="SubtleEmphasis">
    <w:name w:val="Subtle Emphasis"/>
    <w:basedOn w:val="DefaultParagraphFont"/>
    <w:uiPriority w:val="19"/>
    <w:qFormat/>
    <w:rsid w:val="00FD757E"/>
    <w:rPr>
      <w:i/>
      <w:iCs/>
      <w:color w:val="808080" w:themeColor="text1" w:themeTint="7F"/>
    </w:rPr>
  </w:style>
  <w:style w:type="character" w:styleId="SubtleReference">
    <w:name w:val="Subtle Reference"/>
    <w:basedOn w:val="DefaultParagraphFont"/>
    <w:uiPriority w:val="31"/>
    <w:qFormat/>
    <w:rsid w:val="00FD757E"/>
    <w:rPr>
      <w:smallCaps/>
      <w:color w:val="E97132" w:themeColor="accent2"/>
      <w:u w:val="single"/>
    </w:rPr>
  </w:style>
  <w:style w:type="character" w:styleId="BookTitle">
    <w:name w:val="Book Title"/>
    <w:basedOn w:val="DefaultParagraphFont"/>
    <w:uiPriority w:val="33"/>
    <w:qFormat/>
    <w:rsid w:val="00FD757E"/>
    <w:rPr>
      <w:b/>
      <w:bCs/>
      <w:smallCaps/>
      <w:spacing w:val="5"/>
    </w:rPr>
  </w:style>
  <w:style w:type="paragraph" w:styleId="TOCHeading">
    <w:name w:val="TOC Heading"/>
    <w:basedOn w:val="Heading1"/>
    <w:next w:val="Normal"/>
    <w:uiPriority w:val="39"/>
    <w:unhideWhenUsed/>
    <w:qFormat/>
    <w:rsid w:val="00FD757E"/>
    <w:pPr>
      <w:spacing w:before="480" w:after="0" w:line="276" w:lineRule="auto"/>
      <w:outlineLvl w:val="9"/>
    </w:pPr>
    <w:rPr>
      <w:b/>
      <w:bCs/>
      <w:kern w:val="0"/>
      <w:sz w:val="28"/>
      <w:szCs w:val="28"/>
      <w:lang w:eastAsia="en-US"/>
      <w14:ligatures w14:val="none"/>
    </w:rPr>
  </w:style>
  <w:style w:type="table" w:styleId="LightShading">
    <w:name w:val="Light Shading"/>
    <w:basedOn w:val="TableNormal"/>
    <w:uiPriority w:val="60"/>
    <w:rsid w:val="00FD757E"/>
    <w:pPr>
      <w:spacing w:after="0" w:line="240" w:lineRule="auto"/>
    </w:pPr>
    <w:rPr>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D757E"/>
    <w:pPr>
      <w:spacing w:after="0" w:line="240" w:lineRule="auto"/>
    </w:pPr>
    <w:rPr>
      <w:color w:val="0F4761" w:themeColor="accent1" w:themeShade="BF"/>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D757E"/>
    <w:pPr>
      <w:spacing w:after="0" w:line="240" w:lineRule="auto"/>
    </w:pPr>
    <w:rPr>
      <w:color w:val="BF4E14" w:themeColor="accent2" w:themeShade="BF"/>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D757E"/>
    <w:pPr>
      <w:spacing w:after="0" w:line="240" w:lineRule="auto"/>
    </w:pPr>
    <w:rPr>
      <w:color w:val="124F1A" w:themeColor="accent3" w:themeShade="BF"/>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D757E"/>
    <w:pPr>
      <w:spacing w:after="0" w:line="240" w:lineRule="auto"/>
    </w:pPr>
    <w:rPr>
      <w:color w:val="0B769F" w:themeColor="accent4" w:themeShade="BF"/>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D757E"/>
    <w:pPr>
      <w:spacing w:after="0" w:line="240" w:lineRule="auto"/>
    </w:pPr>
    <w:rPr>
      <w:color w:val="77206D" w:themeColor="accent5" w:themeShade="BF"/>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D757E"/>
    <w:pPr>
      <w:spacing w:after="0" w:line="240" w:lineRule="auto"/>
    </w:pPr>
    <w:rPr>
      <w:color w:val="3A7C22" w:themeColor="accent6" w:themeShade="BF"/>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D757E"/>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D757E"/>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D757E"/>
    <w:pPr>
      <w:spacing w:after="0" w:line="240" w:lineRule="auto"/>
    </w:pPr>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D757E"/>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D757E"/>
    <w:pPr>
      <w:spacing w:after="0" w:line="240" w:lineRule="auto"/>
    </w:pPr>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D757E"/>
    <w:pPr>
      <w:spacing w:after="0" w:line="240" w:lineRule="auto"/>
    </w:pPr>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D757E"/>
    <w:pPr>
      <w:spacing w:after="0" w:line="240" w:lineRule="auto"/>
    </w:pPr>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D757E"/>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D757E"/>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D757E"/>
    <w:pPr>
      <w:spacing w:after="0" w:line="240" w:lineRule="auto"/>
    </w:pPr>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D757E"/>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D757E"/>
    <w:pPr>
      <w:spacing w:after="0" w:line="240" w:lineRule="auto"/>
    </w:pPr>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D757E"/>
    <w:pPr>
      <w:spacing w:after="0" w:line="240" w:lineRule="auto"/>
    </w:pPr>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D757E"/>
    <w:pPr>
      <w:spacing w:after="0" w:line="240" w:lineRule="auto"/>
    </w:pPr>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D757E"/>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D757E"/>
    <w:pPr>
      <w:spacing w:after="0" w:line="240" w:lineRule="auto"/>
    </w:pPr>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D757E"/>
    <w:pPr>
      <w:spacing w:after="0" w:line="240" w:lineRule="auto"/>
    </w:pPr>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D757E"/>
    <w:pPr>
      <w:spacing w:after="0" w:line="240" w:lineRule="auto"/>
    </w:pPr>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D757E"/>
    <w:pPr>
      <w:spacing w:after="0" w:line="240" w:lineRule="auto"/>
    </w:pPr>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D757E"/>
    <w:pPr>
      <w:spacing w:after="0" w:line="240" w:lineRule="auto"/>
    </w:pPr>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D757E"/>
    <w:pPr>
      <w:spacing w:after="0" w:line="240" w:lineRule="auto"/>
    </w:pPr>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D757E"/>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D757E"/>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D757E"/>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D757E"/>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D757E"/>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D757E"/>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D757E"/>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D757E"/>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D757E"/>
    <w:pPr>
      <w:spacing w:after="0" w:line="240" w:lineRule="auto"/>
    </w:pPr>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D757E"/>
    <w:pPr>
      <w:spacing w:after="0" w:line="240" w:lineRule="auto"/>
    </w:pPr>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D757E"/>
    <w:pPr>
      <w:spacing w:after="0" w:line="240" w:lineRule="auto"/>
    </w:pPr>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D757E"/>
    <w:pPr>
      <w:spacing w:after="0" w:line="240" w:lineRule="auto"/>
    </w:pPr>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D757E"/>
    <w:pPr>
      <w:spacing w:after="0" w:line="240" w:lineRule="auto"/>
    </w:pPr>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D757E"/>
    <w:pPr>
      <w:spacing w:after="0" w:line="240" w:lineRule="auto"/>
    </w:pPr>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D757E"/>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D757E"/>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D757E"/>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D757E"/>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D757E"/>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D757E"/>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D757E"/>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D757E"/>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D757E"/>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D757E"/>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D757E"/>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D757E"/>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D757E"/>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D757E"/>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D757E"/>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D757E"/>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D757E"/>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D757E"/>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D757E"/>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D757E"/>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D757E"/>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D757E"/>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D757E"/>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D757E"/>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D757E"/>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D757E"/>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D757E"/>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D757E"/>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D757E"/>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D757E"/>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TableGridLight">
    <w:name w:val="Grid Table Light"/>
    <w:basedOn w:val="TableNormal"/>
    <w:uiPriority w:val="40"/>
    <w:rsid w:val="004727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21994"/>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30643">
      <w:bodyDiv w:val="1"/>
      <w:marLeft w:val="0"/>
      <w:marRight w:val="0"/>
      <w:marTop w:val="0"/>
      <w:marBottom w:val="0"/>
      <w:divBdr>
        <w:top w:val="none" w:sz="0" w:space="0" w:color="auto"/>
        <w:left w:val="none" w:sz="0" w:space="0" w:color="auto"/>
        <w:bottom w:val="none" w:sz="0" w:space="0" w:color="auto"/>
        <w:right w:val="none" w:sz="0" w:space="0" w:color="auto"/>
      </w:divBdr>
    </w:div>
    <w:div w:id="57826023">
      <w:bodyDiv w:val="1"/>
      <w:marLeft w:val="0"/>
      <w:marRight w:val="0"/>
      <w:marTop w:val="0"/>
      <w:marBottom w:val="0"/>
      <w:divBdr>
        <w:top w:val="none" w:sz="0" w:space="0" w:color="auto"/>
        <w:left w:val="none" w:sz="0" w:space="0" w:color="auto"/>
        <w:bottom w:val="none" w:sz="0" w:space="0" w:color="auto"/>
        <w:right w:val="none" w:sz="0" w:space="0" w:color="auto"/>
      </w:divBdr>
    </w:div>
    <w:div w:id="72701518">
      <w:bodyDiv w:val="1"/>
      <w:marLeft w:val="0"/>
      <w:marRight w:val="0"/>
      <w:marTop w:val="0"/>
      <w:marBottom w:val="0"/>
      <w:divBdr>
        <w:top w:val="none" w:sz="0" w:space="0" w:color="auto"/>
        <w:left w:val="none" w:sz="0" w:space="0" w:color="auto"/>
        <w:bottom w:val="none" w:sz="0" w:space="0" w:color="auto"/>
        <w:right w:val="none" w:sz="0" w:space="0" w:color="auto"/>
      </w:divBdr>
    </w:div>
    <w:div w:id="82531281">
      <w:bodyDiv w:val="1"/>
      <w:marLeft w:val="0"/>
      <w:marRight w:val="0"/>
      <w:marTop w:val="0"/>
      <w:marBottom w:val="0"/>
      <w:divBdr>
        <w:top w:val="none" w:sz="0" w:space="0" w:color="auto"/>
        <w:left w:val="none" w:sz="0" w:space="0" w:color="auto"/>
        <w:bottom w:val="none" w:sz="0" w:space="0" w:color="auto"/>
        <w:right w:val="none" w:sz="0" w:space="0" w:color="auto"/>
      </w:divBdr>
    </w:div>
    <w:div w:id="87820597">
      <w:bodyDiv w:val="1"/>
      <w:marLeft w:val="0"/>
      <w:marRight w:val="0"/>
      <w:marTop w:val="0"/>
      <w:marBottom w:val="0"/>
      <w:divBdr>
        <w:top w:val="none" w:sz="0" w:space="0" w:color="auto"/>
        <w:left w:val="none" w:sz="0" w:space="0" w:color="auto"/>
        <w:bottom w:val="none" w:sz="0" w:space="0" w:color="auto"/>
        <w:right w:val="none" w:sz="0" w:space="0" w:color="auto"/>
      </w:divBdr>
    </w:div>
    <w:div w:id="87849393">
      <w:bodyDiv w:val="1"/>
      <w:marLeft w:val="0"/>
      <w:marRight w:val="0"/>
      <w:marTop w:val="0"/>
      <w:marBottom w:val="0"/>
      <w:divBdr>
        <w:top w:val="none" w:sz="0" w:space="0" w:color="auto"/>
        <w:left w:val="none" w:sz="0" w:space="0" w:color="auto"/>
        <w:bottom w:val="none" w:sz="0" w:space="0" w:color="auto"/>
        <w:right w:val="none" w:sz="0" w:space="0" w:color="auto"/>
      </w:divBdr>
    </w:div>
    <w:div w:id="103772587">
      <w:bodyDiv w:val="1"/>
      <w:marLeft w:val="0"/>
      <w:marRight w:val="0"/>
      <w:marTop w:val="0"/>
      <w:marBottom w:val="0"/>
      <w:divBdr>
        <w:top w:val="none" w:sz="0" w:space="0" w:color="auto"/>
        <w:left w:val="none" w:sz="0" w:space="0" w:color="auto"/>
        <w:bottom w:val="none" w:sz="0" w:space="0" w:color="auto"/>
        <w:right w:val="none" w:sz="0" w:space="0" w:color="auto"/>
      </w:divBdr>
    </w:div>
    <w:div w:id="154103644">
      <w:bodyDiv w:val="1"/>
      <w:marLeft w:val="0"/>
      <w:marRight w:val="0"/>
      <w:marTop w:val="0"/>
      <w:marBottom w:val="0"/>
      <w:divBdr>
        <w:top w:val="none" w:sz="0" w:space="0" w:color="auto"/>
        <w:left w:val="none" w:sz="0" w:space="0" w:color="auto"/>
        <w:bottom w:val="none" w:sz="0" w:space="0" w:color="auto"/>
        <w:right w:val="none" w:sz="0" w:space="0" w:color="auto"/>
      </w:divBdr>
    </w:div>
    <w:div w:id="181407846">
      <w:bodyDiv w:val="1"/>
      <w:marLeft w:val="0"/>
      <w:marRight w:val="0"/>
      <w:marTop w:val="0"/>
      <w:marBottom w:val="0"/>
      <w:divBdr>
        <w:top w:val="none" w:sz="0" w:space="0" w:color="auto"/>
        <w:left w:val="none" w:sz="0" w:space="0" w:color="auto"/>
        <w:bottom w:val="none" w:sz="0" w:space="0" w:color="auto"/>
        <w:right w:val="none" w:sz="0" w:space="0" w:color="auto"/>
      </w:divBdr>
    </w:div>
    <w:div w:id="208999801">
      <w:bodyDiv w:val="1"/>
      <w:marLeft w:val="0"/>
      <w:marRight w:val="0"/>
      <w:marTop w:val="0"/>
      <w:marBottom w:val="0"/>
      <w:divBdr>
        <w:top w:val="none" w:sz="0" w:space="0" w:color="auto"/>
        <w:left w:val="none" w:sz="0" w:space="0" w:color="auto"/>
        <w:bottom w:val="none" w:sz="0" w:space="0" w:color="auto"/>
        <w:right w:val="none" w:sz="0" w:space="0" w:color="auto"/>
      </w:divBdr>
    </w:div>
    <w:div w:id="210072884">
      <w:bodyDiv w:val="1"/>
      <w:marLeft w:val="0"/>
      <w:marRight w:val="0"/>
      <w:marTop w:val="0"/>
      <w:marBottom w:val="0"/>
      <w:divBdr>
        <w:top w:val="none" w:sz="0" w:space="0" w:color="auto"/>
        <w:left w:val="none" w:sz="0" w:space="0" w:color="auto"/>
        <w:bottom w:val="none" w:sz="0" w:space="0" w:color="auto"/>
        <w:right w:val="none" w:sz="0" w:space="0" w:color="auto"/>
      </w:divBdr>
    </w:div>
    <w:div w:id="221136350">
      <w:bodyDiv w:val="1"/>
      <w:marLeft w:val="0"/>
      <w:marRight w:val="0"/>
      <w:marTop w:val="0"/>
      <w:marBottom w:val="0"/>
      <w:divBdr>
        <w:top w:val="none" w:sz="0" w:space="0" w:color="auto"/>
        <w:left w:val="none" w:sz="0" w:space="0" w:color="auto"/>
        <w:bottom w:val="none" w:sz="0" w:space="0" w:color="auto"/>
        <w:right w:val="none" w:sz="0" w:space="0" w:color="auto"/>
      </w:divBdr>
    </w:div>
    <w:div w:id="260065735">
      <w:bodyDiv w:val="1"/>
      <w:marLeft w:val="0"/>
      <w:marRight w:val="0"/>
      <w:marTop w:val="0"/>
      <w:marBottom w:val="0"/>
      <w:divBdr>
        <w:top w:val="none" w:sz="0" w:space="0" w:color="auto"/>
        <w:left w:val="none" w:sz="0" w:space="0" w:color="auto"/>
        <w:bottom w:val="none" w:sz="0" w:space="0" w:color="auto"/>
        <w:right w:val="none" w:sz="0" w:space="0" w:color="auto"/>
      </w:divBdr>
    </w:div>
    <w:div w:id="273296330">
      <w:bodyDiv w:val="1"/>
      <w:marLeft w:val="0"/>
      <w:marRight w:val="0"/>
      <w:marTop w:val="0"/>
      <w:marBottom w:val="0"/>
      <w:divBdr>
        <w:top w:val="none" w:sz="0" w:space="0" w:color="auto"/>
        <w:left w:val="none" w:sz="0" w:space="0" w:color="auto"/>
        <w:bottom w:val="none" w:sz="0" w:space="0" w:color="auto"/>
        <w:right w:val="none" w:sz="0" w:space="0" w:color="auto"/>
      </w:divBdr>
    </w:div>
    <w:div w:id="340396247">
      <w:bodyDiv w:val="1"/>
      <w:marLeft w:val="0"/>
      <w:marRight w:val="0"/>
      <w:marTop w:val="0"/>
      <w:marBottom w:val="0"/>
      <w:divBdr>
        <w:top w:val="none" w:sz="0" w:space="0" w:color="auto"/>
        <w:left w:val="none" w:sz="0" w:space="0" w:color="auto"/>
        <w:bottom w:val="none" w:sz="0" w:space="0" w:color="auto"/>
        <w:right w:val="none" w:sz="0" w:space="0" w:color="auto"/>
      </w:divBdr>
    </w:div>
    <w:div w:id="378478061">
      <w:bodyDiv w:val="1"/>
      <w:marLeft w:val="0"/>
      <w:marRight w:val="0"/>
      <w:marTop w:val="0"/>
      <w:marBottom w:val="0"/>
      <w:divBdr>
        <w:top w:val="none" w:sz="0" w:space="0" w:color="auto"/>
        <w:left w:val="none" w:sz="0" w:space="0" w:color="auto"/>
        <w:bottom w:val="none" w:sz="0" w:space="0" w:color="auto"/>
        <w:right w:val="none" w:sz="0" w:space="0" w:color="auto"/>
      </w:divBdr>
    </w:div>
    <w:div w:id="405882644">
      <w:bodyDiv w:val="1"/>
      <w:marLeft w:val="0"/>
      <w:marRight w:val="0"/>
      <w:marTop w:val="0"/>
      <w:marBottom w:val="0"/>
      <w:divBdr>
        <w:top w:val="none" w:sz="0" w:space="0" w:color="auto"/>
        <w:left w:val="none" w:sz="0" w:space="0" w:color="auto"/>
        <w:bottom w:val="none" w:sz="0" w:space="0" w:color="auto"/>
        <w:right w:val="none" w:sz="0" w:space="0" w:color="auto"/>
      </w:divBdr>
    </w:div>
    <w:div w:id="458955012">
      <w:bodyDiv w:val="1"/>
      <w:marLeft w:val="0"/>
      <w:marRight w:val="0"/>
      <w:marTop w:val="0"/>
      <w:marBottom w:val="0"/>
      <w:divBdr>
        <w:top w:val="none" w:sz="0" w:space="0" w:color="auto"/>
        <w:left w:val="none" w:sz="0" w:space="0" w:color="auto"/>
        <w:bottom w:val="none" w:sz="0" w:space="0" w:color="auto"/>
        <w:right w:val="none" w:sz="0" w:space="0" w:color="auto"/>
      </w:divBdr>
    </w:div>
    <w:div w:id="488058914">
      <w:bodyDiv w:val="1"/>
      <w:marLeft w:val="0"/>
      <w:marRight w:val="0"/>
      <w:marTop w:val="0"/>
      <w:marBottom w:val="0"/>
      <w:divBdr>
        <w:top w:val="none" w:sz="0" w:space="0" w:color="auto"/>
        <w:left w:val="none" w:sz="0" w:space="0" w:color="auto"/>
        <w:bottom w:val="none" w:sz="0" w:space="0" w:color="auto"/>
        <w:right w:val="none" w:sz="0" w:space="0" w:color="auto"/>
      </w:divBdr>
    </w:div>
    <w:div w:id="495918425">
      <w:bodyDiv w:val="1"/>
      <w:marLeft w:val="0"/>
      <w:marRight w:val="0"/>
      <w:marTop w:val="0"/>
      <w:marBottom w:val="0"/>
      <w:divBdr>
        <w:top w:val="none" w:sz="0" w:space="0" w:color="auto"/>
        <w:left w:val="none" w:sz="0" w:space="0" w:color="auto"/>
        <w:bottom w:val="none" w:sz="0" w:space="0" w:color="auto"/>
        <w:right w:val="none" w:sz="0" w:space="0" w:color="auto"/>
      </w:divBdr>
    </w:div>
    <w:div w:id="506215702">
      <w:bodyDiv w:val="1"/>
      <w:marLeft w:val="0"/>
      <w:marRight w:val="0"/>
      <w:marTop w:val="0"/>
      <w:marBottom w:val="0"/>
      <w:divBdr>
        <w:top w:val="none" w:sz="0" w:space="0" w:color="auto"/>
        <w:left w:val="none" w:sz="0" w:space="0" w:color="auto"/>
        <w:bottom w:val="none" w:sz="0" w:space="0" w:color="auto"/>
        <w:right w:val="none" w:sz="0" w:space="0" w:color="auto"/>
      </w:divBdr>
    </w:div>
    <w:div w:id="527066568">
      <w:bodyDiv w:val="1"/>
      <w:marLeft w:val="0"/>
      <w:marRight w:val="0"/>
      <w:marTop w:val="0"/>
      <w:marBottom w:val="0"/>
      <w:divBdr>
        <w:top w:val="none" w:sz="0" w:space="0" w:color="auto"/>
        <w:left w:val="none" w:sz="0" w:space="0" w:color="auto"/>
        <w:bottom w:val="none" w:sz="0" w:space="0" w:color="auto"/>
        <w:right w:val="none" w:sz="0" w:space="0" w:color="auto"/>
      </w:divBdr>
    </w:div>
    <w:div w:id="583802332">
      <w:bodyDiv w:val="1"/>
      <w:marLeft w:val="0"/>
      <w:marRight w:val="0"/>
      <w:marTop w:val="0"/>
      <w:marBottom w:val="0"/>
      <w:divBdr>
        <w:top w:val="none" w:sz="0" w:space="0" w:color="auto"/>
        <w:left w:val="none" w:sz="0" w:space="0" w:color="auto"/>
        <w:bottom w:val="none" w:sz="0" w:space="0" w:color="auto"/>
        <w:right w:val="none" w:sz="0" w:space="0" w:color="auto"/>
      </w:divBdr>
    </w:div>
    <w:div w:id="593124776">
      <w:bodyDiv w:val="1"/>
      <w:marLeft w:val="0"/>
      <w:marRight w:val="0"/>
      <w:marTop w:val="0"/>
      <w:marBottom w:val="0"/>
      <w:divBdr>
        <w:top w:val="none" w:sz="0" w:space="0" w:color="auto"/>
        <w:left w:val="none" w:sz="0" w:space="0" w:color="auto"/>
        <w:bottom w:val="none" w:sz="0" w:space="0" w:color="auto"/>
        <w:right w:val="none" w:sz="0" w:space="0" w:color="auto"/>
      </w:divBdr>
    </w:div>
    <w:div w:id="639380865">
      <w:bodyDiv w:val="1"/>
      <w:marLeft w:val="0"/>
      <w:marRight w:val="0"/>
      <w:marTop w:val="0"/>
      <w:marBottom w:val="0"/>
      <w:divBdr>
        <w:top w:val="none" w:sz="0" w:space="0" w:color="auto"/>
        <w:left w:val="none" w:sz="0" w:space="0" w:color="auto"/>
        <w:bottom w:val="none" w:sz="0" w:space="0" w:color="auto"/>
        <w:right w:val="none" w:sz="0" w:space="0" w:color="auto"/>
      </w:divBdr>
    </w:div>
    <w:div w:id="723143372">
      <w:bodyDiv w:val="1"/>
      <w:marLeft w:val="0"/>
      <w:marRight w:val="0"/>
      <w:marTop w:val="0"/>
      <w:marBottom w:val="0"/>
      <w:divBdr>
        <w:top w:val="none" w:sz="0" w:space="0" w:color="auto"/>
        <w:left w:val="none" w:sz="0" w:space="0" w:color="auto"/>
        <w:bottom w:val="none" w:sz="0" w:space="0" w:color="auto"/>
        <w:right w:val="none" w:sz="0" w:space="0" w:color="auto"/>
      </w:divBdr>
    </w:div>
    <w:div w:id="732433918">
      <w:bodyDiv w:val="1"/>
      <w:marLeft w:val="0"/>
      <w:marRight w:val="0"/>
      <w:marTop w:val="0"/>
      <w:marBottom w:val="0"/>
      <w:divBdr>
        <w:top w:val="none" w:sz="0" w:space="0" w:color="auto"/>
        <w:left w:val="none" w:sz="0" w:space="0" w:color="auto"/>
        <w:bottom w:val="none" w:sz="0" w:space="0" w:color="auto"/>
        <w:right w:val="none" w:sz="0" w:space="0" w:color="auto"/>
      </w:divBdr>
    </w:div>
    <w:div w:id="768937208">
      <w:bodyDiv w:val="1"/>
      <w:marLeft w:val="0"/>
      <w:marRight w:val="0"/>
      <w:marTop w:val="0"/>
      <w:marBottom w:val="0"/>
      <w:divBdr>
        <w:top w:val="none" w:sz="0" w:space="0" w:color="auto"/>
        <w:left w:val="none" w:sz="0" w:space="0" w:color="auto"/>
        <w:bottom w:val="none" w:sz="0" w:space="0" w:color="auto"/>
        <w:right w:val="none" w:sz="0" w:space="0" w:color="auto"/>
      </w:divBdr>
    </w:div>
    <w:div w:id="778909428">
      <w:bodyDiv w:val="1"/>
      <w:marLeft w:val="0"/>
      <w:marRight w:val="0"/>
      <w:marTop w:val="0"/>
      <w:marBottom w:val="0"/>
      <w:divBdr>
        <w:top w:val="none" w:sz="0" w:space="0" w:color="auto"/>
        <w:left w:val="none" w:sz="0" w:space="0" w:color="auto"/>
        <w:bottom w:val="none" w:sz="0" w:space="0" w:color="auto"/>
        <w:right w:val="none" w:sz="0" w:space="0" w:color="auto"/>
      </w:divBdr>
      <w:divsChild>
        <w:div w:id="1839617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062736">
      <w:bodyDiv w:val="1"/>
      <w:marLeft w:val="0"/>
      <w:marRight w:val="0"/>
      <w:marTop w:val="0"/>
      <w:marBottom w:val="0"/>
      <w:divBdr>
        <w:top w:val="none" w:sz="0" w:space="0" w:color="auto"/>
        <w:left w:val="none" w:sz="0" w:space="0" w:color="auto"/>
        <w:bottom w:val="none" w:sz="0" w:space="0" w:color="auto"/>
        <w:right w:val="none" w:sz="0" w:space="0" w:color="auto"/>
      </w:divBdr>
    </w:div>
    <w:div w:id="832910154">
      <w:bodyDiv w:val="1"/>
      <w:marLeft w:val="0"/>
      <w:marRight w:val="0"/>
      <w:marTop w:val="0"/>
      <w:marBottom w:val="0"/>
      <w:divBdr>
        <w:top w:val="none" w:sz="0" w:space="0" w:color="auto"/>
        <w:left w:val="none" w:sz="0" w:space="0" w:color="auto"/>
        <w:bottom w:val="none" w:sz="0" w:space="0" w:color="auto"/>
        <w:right w:val="none" w:sz="0" w:space="0" w:color="auto"/>
      </w:divBdr>
    </w:div>
    <w:div w:id="870802902">
      <w:bodyDiv w:val="1"/>
      <w:marLeft w:val="0"/>
      <w:marRight w:val="0"/>
      <w:marTop w:val="0"/>
      <w:marBottom w:val="0"/>
      <w:divBdr>
        <w:top w:val="none" w:sz="0" w:space="0" w:color="auto"/>
        <w:left w:val="none" w:sz="0" w:space="0" w:color="auto"/>
        <w:bottom w:val="none" w:sz="0" w:space="0" w:color="auto"/>
        <w:right w:val="none" w:sz="0" w:space="0" w:color="auto"/>
      </w:divBdr>
    </w:div>
    <w:div w:id="872111559">
      <w:bodyDiv w:val="1"/>
      <w:marLeft w:val="0"/>
      <w:marRight w:val="0"/>
      <w:marTop w:val="0"/>
      <w:marBottom w:val="0"/>
      <w:divBdr>
        <w:top w:val="none" w:sz="0" w:space="0" w:color="auto"/>
        <w:left w:val="none" w:sz="0" w:space="0" w:color="auto"/>
        <w:bottom w:val="none" w:sz="0" w:space="0" w:color="auto"/>
        <w:right w:val="none" w:sz="0" w:space="0" w:color="auto"/>
      </w:divBdr>
    </w:div>
    <w:div w:id="912546448">
      <w:bodyDiv w:val="1"/>
      <w:marLeft w:val="0"/>
      <w:marRight w:val="0"/>
      <w:marTop w:val="0"/>
      <w:marBottom w:val="0"/>
      <w:divBdr>
        <w:top w:val="none" w:sz="0" w:space="0" w:color="auto"/>
        <w:left w:val="none" w:sz="0" w:space="0" w:color="auto"/>
        <w:bottom w:val="none" w:sz="0" w:space="0" w:color="auto"/>
        <w:right w:val="none" w:sz="0" w:space="0" w:color="auto"/>
      </w:divBdr>
    </w:div>
    <w:div w:id="919561969">
      <w:bodyDiv w:val="1"/>
      <w:marLeft w:val="0"/>
      <w:marRight w:val="0"/>
      <w:marTop w:val="0"/>
      <w:marBottom w:val="0"/>
      <w:divBdr>
        <w:top w:val="none" w:sz="0" w:space="0" w:color="auto"/>
        <w:left w:val="none" w:sz="0" w:space="0" w:color="auto"/>
        <w:bottom w:val="none" w:sz="0" w:space="0" w:color="auto"/>
        <w:right w:val="none" w:sz="0" w:space="0" w:color="auto"/>
      </w:divBdr>
    </w:div>
    <w:div w:id="1002392624">
      <w:bodyDiv w:val="1"/>
      <w:marLeft w:val="0"/>
      <w:marRight w:val="0"/>
      <w:marTop w:val="0"/>
      <w:marBottom w:val="0"/>
      <w:divBdr>
        <w:top w:val="none" w:sz="0" w:space="0" w:color="auto"/>
        <w:left w:val="none" w:sz="0" w:space="0" w:color="auto"/>
        <w:bottom w:val="none" w:sz="0" w:space="0" w:color="auto"/>
        <w:right w:val="none" w:sz="0" w:space="0" w:color="auto"/>
      </w:divBdr>
    </w:div>
    <w:div w:id="1006519134">
      <w:bodyDiv w:val="1"/>
      <w:marLeft w:val="0"/>
      <w:marRight w:val="0"/>
      <w:marTop w:val="0"/>
      <w:marBottom w:val="0"/>
      <w:divBdr>
        <w:top w:val="none" w:sz="0" w:space="0" w:color="auto"/>
        <w:left w:val="none" w:sz="0" w:space="0" w:color="auto"/>
        <w:bottom w:val="none" w:sz="0" w:space="0" w:color="auto"/>
        <w:right w:val="none" w:sz="0" w:space="0" w:color="auto"/>
      </w:divBdr>
    </w:div>
    <w:div w:id="1045061916">
      <w:bodyDiv w:val="1"/>
      <w:marLeft w:val="0"/>
      <w:marRight w:val="0"/>
      <w:marTop w:val="0"/>
      <w:marBottom w:val="0"/>
      <w:divBdr>
        <w:top w:val="none" w:sz="0" w:space="0" w:color="auto"/>
        <w:left w:val="none" w:sz="0" w:space="0" w:color="auto"/>
        <w:bottom w:val="none" w:sz="0" w:space="0" w:color="auto"/>
        <w:right w:val="none" w:sz="0" w:space="0" w:color="auto"/>
      </w:divBdr>
    </w:div>
    <w:div w:id="1066538091">
      <w:bodyDiv w:val="1"/>
      <w:marLeft w:val="0"/>
      <w:marRight w:val="0"/>
      <w:marTop w:val="0"/>
      <w:marBottom w:val="0"/>
      <w:divBdr>
        <w:top w:val="none" w:sz="0" w:space="0" w:color="auto"/>
        <w:left w:val="none" w:sz="0" w:space="0" w:color="auto"/>
        <w:bottom w:val="none" w:sz="0" w:space="0" w:color="auto"/>
        <w:right w:val="none" w:sz="0" w:space="0" w:color="auto"/>
      </w:divBdr>
    </w:div>
    <w:div w:id="1101336923">
      <w:bodyDiv w:val="1"/>
      <w:marLeft w:val="0"/>
      <w:marRight w:val="0"/>
      <w:marTop w:val="0"/>
      <w:marBottom w:val="0"/>
      <w:divBdr>
        <w:top w:val="none" w:sz="0" w:space="0" w:color="auto"/>
        <w:left w:val="none" w:sz="0" w:space="0" w:color="auto"/>
        <w:bottom w:val="none" w:sz="0" w:space="0" w:color="auto"/>
        <w:right w:val="none" w:sz="0" w:space="0" w:color="auto"/>
      </w:divBdr>
    </w:div>
    <w:div w:id="1189367681">
      <w:bodyDiv w:val="1"/>
      <w:marLeft w:val="0"/>
      <w:marRight w:val="0"/>
      <w:marTop w:val="0"/>
      <w:marBottom w:val="0"/>
      <w:divBdr>
        <w:top w:val="none" w:sz="0" w:space="0" w:color="auto"/>
        <w:left w:val="none" w:sz="0" w:space="0" w:color="auto"/>
        <w:bottom w:val="none" w:sz="0" w:space="0" w:color="auto"/>
        <w:right w:val="none" w:sz="0" w:space="0" w:color="auto"/>
      </w:divBdr>
    </w:div>
    <w:div w:id="1216309123">
      <w:bodyDiv w:val="1"/>
      <w:marLeft w:val="0"/>
      <w:marRight w:val="0"/>
      <w:marTop w:val="0"/>
      <w:marBottom w:val="0"/>
      <w:divBdr>
        <w:top w:val="none" w:sz="0" w:space="0" w:color="auto"/>
        <w:left w:val="none" w:sz="0" w:space="0" w:color="auto"/>
        <w:bottom w:val="none" w:sz="0" w:space="0" w:color="auto"/>
        <w:right w:val="none" w:sz="0" w:space="0" w:color="auto"/>
      </w:divBdr>
    </w:div>
    <w:div w:id="1221939378">
      <w:bodyDiv w:val="1"/>
      <w:marLeft w:val="0"/>
      <w:marRight w:val="0"/>
      <w:marTop w:val="0"/>
      <w:marBottom w:val="0"/>
      <w:divBdr>
        <w:top w:val="none" w:sz="0" w:space="0" w:color="auto"/>
        <w:left w:val="none" w:sz="0" w:space="0" w:color="auto"/>
        <w:bottom w:val="none" w:sz="0" w:space="0" w:color="auto"/>
        <w:right w:val="none" w:sz="0" w:space="0" w:color="auto"/>
      </w:divBdr>
    </w:div>
    <w:div w:id="1303268186">
      <w:bodyDiv w:val="1"/>
      <w:marLeft w:val="0"/>
      <w:marRight w:val="0"/>
      <w:marTop w:val="0"/>
      <w:marBottom w:val="0"/>
      <w:divBdr>
        <w:top w:val="none" w:sz="0" w:space="0" w:color="auto"/>
        <w:left w:val="none" w:sz="0" w:space="0" w:color="auto"/>
        <w:bottom w:val="none" w:sz="0" w:space="0" w:color="auto"/>
        <w:right w:val="none" w:sz="0" w:space="0" w:color="auto"/>
      </w:divBdr>
    </w:div>
    <w:div w:id="1305549696">
      <w:bodyDiv w:val="1"/>
      <w:marLeft w:val="0"/>
      <w:marRight w:val="0"/>
      <w:marTop w:val="0"/>
      <w:marBottom w:val="0"/>
      <w:divBdr>
        <w:top w:val="none" w:sz="0" w:space="0" w:color="auto"/>
        <w:left w:val="none" w:sz="0" w:space="0" w:color="auto"/>
        <w:bottom w:val="none" w:sz="0" w:space="0" w:color="auto"/>
        <w:right w:val="none" w:sz="0" w:space="0" w:color="auto"/>
      </w:divBdr>
    </w:div>
    <w:div w:id="1319915714">
      <w:bodyDiv w:val="1"/>
      <w:marLeft w:val="0"/>
      <w:marRight w:val="0"/>
      <w:marTop w:val="0"/>
      <w:marBottom w:val="0"/>
      <w:divBdr>
        <w:top w:val="none" w:sz="0" w:space="0" w:color="auto"/>
        <w:left w:val="none" w:sz="0" w:space="0" w:color="auto"/>
        <w:bottom w:val="none" w:sz="0" w:space="0" w:color="auto"/>
        <w:right w:val="none" w:sz="0" w:space="0" w:color="auto"/>
      </w:divBdr>
    </w:div>
    <w:div w:id="1343626201">
      <w:bodyDiv w:val="1"/>
      <w:marLeft w:val="0"/>
      <w:marRight w:val="0"/>
      <w:marTop w:val="0"/>
      <w:marBottom w:val="0"/>
      <w:divBdr>
        <w:top w:val="none" w:sz="0" w:space="0" w:color="auto"/>
        <w:left w:val="none" w:sz="0" w:space="0" w:color="auto"/>
        <w:bottom w:val="none" w:sz="0" w:space="0" w:color="auto"/>
        <w:right w:val="none" w:sz="0" w:space="0" w:color="auto"/>
      </w:divBdr>
    </w:div>
    <w:div w:id="1429276529">
      <w:bodyDiv w:val="1"/>
      <w:marLeft w:val="0"/>
      <w:marRight w:val="0"/>
      <w:marTop w:val="0"/>
      <w:marBottom w:val="0"/>
      <w:divBdr>
        <w:top w:val="none" w:sz="0" w:space="0" w:color="auto"/>
        <w:left w:val="none" w:sz="0" w:space="0" w:color="auto"/>
        <w:bottom w:val="none" w:sz="0" w:space="0" w:color="auto"/>
        <w:right w:val="none" w:sz="0" w:space="0" w:color="auto"/>
      </w:divBdr>
    </w:div>
    <w:div w:id="1434008001">
      <w:bodyDiv w:val="1"/>
      <w:marLeft w:val="0"/>
      <w:marRight w:val="0"/>
      <w:marTop w:val="0"/>
      <w:marBottom w:val="0"/>
      <w:divBdr>
        <w:top w:val="none" w:sz="0" w:space="0" w:color="auto"/>
        <w:left w:val="none" w:sz="0" w:space="0" w:color="auto"/>
        <w:bottom w:val="none" w:sz="0" w:space="0" w:color="auto"/>
        <w:right w:val="none" w:sz="0" w:space="0" w:color="auto"/>
      </w:divBdr>
    </w:div>
    <w:div w:id="1442650522">
      <w:bodyDiv w:val="1"/>
      <w:marLeft w:val="0"/>
      <w:marRight w:val="0"/>
      <w:marTop w:val="0"/>
      <w:marBottom w:val="0"/>
      <w:divBdr>
        <w:top w:val="none" w:sz="0" w:space="0" w:color="auto"/>
        <w:left w:val="none" w:sz="0" w:space="0" w:color="auto"/>
        <w:bottom w:val="none" w:sz="0" w:space="0" w:color="auto"/>
        <w:right w:val="none" w:sz="0" w:space="0" w:color="auto"/>
      </w:divBdr>
    </w:div>
    <w:div w:id="1523931280">
      <w:bodyDiv w:val="1"/>
      <w:marLeft w:val="0"/>
      <w:marRight w:val="0"/>
      <w:marTop w:val="0"/>
      <w:marBottom w:val="0"/>
      <w:divBdr>
        <w:top w:val="none" w:sz="0" w:space="0" w:color="auto"/>
        <w:left w:val="none" w:sz="0" w:space="0" w:color="auto"/>
        <w:bottom w:val="none" w:sz="0" w:space="0" w:color="auto"/>
        <w:right w:val="none" w:sz="0" w:space="0" w:color="auto"/>
      </w:divBdr>
    </w:div>
    <w:div w:id="1524978904">
      <w:bodyDiv w:val="1"/>
      <w:marLeft w:val="0"/>
      <w:marRight w:val="0"/>
      <w:marTop w:val="0"/>
      <w:marBottom w:val="0"/>
      <w:divBdr>
        <w:top w:val="none" w:sz="0" w:space="0" w:color="auto"/>
        <w:left w:val="none" w:sz="0" w:space="0" w:color="auto"/>
        <w:bottom w:val="none" w:sz="0" w:space="0" w:color="auto"/>
        <w:right w:val="none" w:sz="0" w:space="0" w:color="auto"/>
      </w:divBdr>
    </w:div>
    <w:div w:id="1560240289">
      <w:bodyDiv w:val="1"/>
      <w:marLeft w:val="0"/>
      <w:marRight w:val="0"/>
      <w:marTop w:val="0"/>
      <w:marBottom w:val="0"/>
      <w:divBdr>
        <w:top w:val="none" w:sz="0" w:space="0" w:color="auto"/>
        <w:left w:val="none" w:sz="0" w:space="0" w:color="auto"/>
        <w:bottom w:val="none" w:sz="0" w:space="0" w:color="auto"/>
        <w:right w:val="none" w:sz="0" w:space="0" w:color="auto"/>
      </w:divBdr>
    </w:div>
    <w:div w:id="1647320602">
      <w:bodyDiv w:val="1"/>
      <w:marLeft w:val="0"/>
      <w:marRight w:val="0"/>
      <w:marTop w:val="0"/>
      <w:marBottom w:val="0"/>
      <w:divBdr>
        <w:top w:val="none" w:sz="0" w:space="0" w:color="auto"/>
        <w:left w:val="none" w:sz="0" w:space="0" w:color="auto"/>
        <w:bottom w:val="none" w:sz="0" w:space="0" w:color="auto"/>
        <w:right w:val="none" w:sz="0" w:space="0" w:color="auto"/>
      </w:divBdr>
    </w:div>
    <w:div w:id="1657681490">
      <w:bodyDiv w:val="1"/>
      <w:marLeft w:val="0"/>
      <w:marRight w:val="0"/>
      <w:marTop w:val="0"/>
      <w:marBottom w:val="0"/>
      <w:divBdr>
        <w:top w:val="none" w:sz="0" w:space="0" w:color="auto"/>
        <w:left w:val="none" w:sz="0" w:space="0" w:color="auto"/>
        <w:bottom w:val="none" w:sz="0" w:space="0" w:color="auto"/>
        <w:right w:val="none" w:sz="0" w:space="0" w:color="auto"/>
      </w:divBdr>
      <w:divsChild>
        <w:div w:id="1130780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381382">
      <w:bodyDiv w:val="1"/>
      <w:marLeft w:val="0"/>
      <w:marRight w:val="0"/>
      <w:marTop w:val="0"/>
      <w:marBottom w:val="0"/>
      <w:divBdr>
        <w:top w:val="none" w:sz="0" w:space="0" w:color="auto"/>
        <w:left w:val="none" w:sz="0" w:space="0" w:color="auto"/>
        <w:bottom w:val="none" w:sz="0" w:space="0" w:color="auto"/>
        <w:right w:val="none" w:sz="0" w:space="0" w:color="auto"/>
      </w:divBdr>
    </w:div>
    <w:div w:id="1708674878">
      <w:bodyDiv w:val="1"/>
      <w:marLeft w:val="0"/>
      <w:marRight w:val="0"/>
      <w:marTop w:val="0"/>
      <w:marBottom w:val="0"/>
      <w:divBdr>
        <w:top w:val="none" w:sz="0" w:space="0" w:color="auto"/>
        <w:left w:val="none" w:sz="0" w:space="0" w:color="auto"/>
        <w:bottom w:val="none" w:sz="0" w:space="0" w:color="auto"/>
        <w:right w:val="none" w:sz="0" w:space="0" w:color="auto"/>
      </w:divBdr>
    </w:div>
    <w:div w:id="1758820068">
      <w:bodyDiv w:val="1"/>
      <w:marLeft w:val="0"/>
      <w:marRight w:val="0"/>
      <w:marTop w:val="0"/>
      <w:marBottom w:val="0"/>
      <w:divBdr>
        <w:top w:val="none" w:sz="0" w:space="0" w:color="auto"/>
        <w:left w:val="none" w:sz="0" w:space="0" w:color="auto"/>
        <w:bottom w:val="none" w:sz="0" w:space="0" w:color="auto"/>
        <w:right w:val="none" w:sz="0" w:space="0" w:color="auto"/>
      </w:divBdr>
    </w:div>
    <w:div w:id="1780904672">
      <w:bodyDiv w:val="1"/>
      <w:marLeft w:val="0"/>
      <w:marRight w:val="0"/>
      <w:marTop w:val="0"/>
      <w:marBottom w:val="0"/>
      <w:divBdr>
        <w:top w:val="none" w:sz="0" w:space="0" w:color="auto"/>
        <w:left w:val="none" w:sz="0" w:space="0" w:color="auto"/>
        <w:bottom w:val="none" w:sz="0" w:space="0" w:color="auto"/>
        <w:right w:val="none" w:sz="0" w:space="0" w:color="auto"/>
      </w:divBdr>
    </w:div>
    <w:div w:id="1811557230">
      <w:bodyDiv w:val="1"/>
      <w:marLeft w:val="0"/>
      <w:marRight w:val="0"/>
      <w:marTop w:val="0"/>
      <w:marBottom w:val="0"/>
      <w:divBdr>
        <w:top w:val="none" w:sz="0" w:space="0" w:color="auto"/>
        <w:left w:val="none" w:sz="0" w:space="0" w:color="auto"/>
        <w:bottom w:val="none" w:sz="0" w:space="0" w:color="auto"/>
        <w:right w:val="none" w:sz="0" w:space="0" w:color="auto"/>
      </w:divBdr>
    </w:div>
    <w:div w:id="1824810856">
      <w:bodyDiv w:val="1"/>
      <w:marLeft w:val="0"/>
      <w:marRight w:val="0"/>
      <w:marTop w:val="0"/>
      <w:marBottom w:val="0"/>
      <w:divBdr>
        <w:top w:val="none" w:sz="0" w:space="0" w:color="auto"/>
        <w:left w:val="none" w:sz="0" w:space="0" w:color="auto"/>
        <w:bottom w:val="none" w:sz="0" w:space="0" w:color="auto"/>
        <w:right w:val="none" w:sz="0" w:space="0" w:color="auto"/>
      </w:divBdr>
    </w:div>
    <w:div w:id="1916163116">
      <w:bodyDiv w:val="1"/>
      <w:marLeft w:val="0"/>
      <w:marRight w:val="0"/>
      <w:marTop w:val="0"/>
      <w:marBottom w:val="0"/>
      <w:divBdr>
        <w:top w:val="none" w:sz="0" w:space="0" w:color="auto"/>
        <w:left w:val="none" w:sz="0" w:space="0" w:color="auto"/>
        <w:bottom w:val="none" w:sz="0" w:space="0" w:color="auto"/>
        <w:right w:val="none" w:sz="0" w:space="0" w:color="auto"/>
      </w:divBdr>
    </w:div>
    <w:div w:id="1939098423">
      <w:bodyDiv w:val="1"/>
      <w:marLeft w:val="0"/>
      <w:marRight w:val="0"/>
      <w:marTop w:val="0"/>
      <w:marBottom w:val="0"/>
      <w:divBdr>
        <w:top w:val="none" w:sz="0" w:space="0" w:color="auto"/>
        <w:left w:val="none" w:sz="0" w:space="0" w:color="auto"/>
        <w:bottom w:val="none" w:sz="0" w:space="0" w:color="auto"/>
        <w:right w:val="none" w:sz="0" w:space="0" w:color="auto"/>
      </w:divBdr>
    </w:div>
    <w:div w:id="2004813046">
      <w:bodyDiv w:val="1"/>
      <w:marLeft w:val="0"/>
      <w:marRight w:val="0"/>
      <w:marTop w:val="0"/>
      <w:marBottom w:val="0"/>
      <w:divBdr>
        <w:top w:val="none" w:sz="0" w:space="0" w:color="auto"/>
        <w:left w:val="none" w:sz="0" w:space="0" w:color="auto"/>
        <w:bottom w:val="none" w:sz="0" w:space="0" w:color="auto"/>
        <w:right w:val="none" w:sz="0" w:space="0" w:color="auto"/>
      </w:divBdr>
    </w:div>
    <w:div w:id="2005162491">
      <w:bodyDiv w:val="1"/>
      <w:marLeft w:val="0"/>
      <w:marRight w:val="0"/>
      <w:marTop w:val="0"/>
      <w:marBottom w:val="0"/>
      <w:divBdr>
        <w:top w:val="none" w:sz="0" w:space="0" w:color="auto"/>
        <w:left w:val="none" w:sz="0" w:space="0" w:color="auto"/>
        <w:bottom w:val="none" w:sz="0" w:space="0" w:color="auto"/>
        <w:right w:val="none" w:sz="0" w:space="0" w:color="auto"/>
      </w:divBdr>
    </w:div>
    <w:div w:id="2038308357">
      <w:bodyDiv w:val="1"/>
      <w:marLeft w:val="0"/>
      <w:marRight w:val="0"/>
      <w:marTop w:val="0"/>
      <w:marBottom w:val="0"/>
      <w:divBdr>
        <w:top w:val="none" w:sz="0" w:space="0" w:color="auto"/>
        <w:left w:val="none" w:sz="0" w:space="0" w:color="auto"/>
        <w:bottom w:val="none" w:sz="0" w:space="0" w:color="auto"/>
        <w:right w:val="none" w:sz="0" w:space="0" w:color="auto"/>
      </w:divBdr>
    </w:div>
    <w:div w:id="2038387477">
      <w:bodyDiv w:val="1"/>
      <w:marLeft w:val="0"/>
      <w:marRight w:val="0"/>
      <w:marTop w:val="0"/>
      <w:marBottom w:val="0"/>
      <w:divBdr>
        <w:top w:val="none" w:sz="0" w:space="0" w:color="auto"/>
        <w:left w:val="none" w:sz="0" w:space="0" w:color="auto"/>
        <w:bottom w:val="none" w:sz="0" w:space="0" w:color="auto"/>
        <w:right w:val="none" w:sz="0" w:space="0" w:color="auto"/>
      </w:divBdr>
    </w:div>
    <w:div w:id="2092459654">
      <w:bodyDiv w:val="1"/>
      <w:marLeft w:val="0"/>
      <w:marRight w:val="0"/>
      <w:marTop w:val="0"/>
      <w:marBottom w:val="0"/>
      <w:divBdr>
        <w:top w:val="none" w:sz="0" w:space="0" w:color="auto"/>
        <w:left w:val="none" w:sz="0" w:space="0" w:color="auto"/>
        <w:bottom w:val="none" w:sz="0" w:space="0" w:color="auto"/>
        <w:right w:val="none" w:sz="0" w:space="0" w:color="auto"/>
      </w:divBdr>
    </w:div>
    <w:div w:id="209396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801B1-AD50-4D9C-8408-5586DBAD4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86</Pages>
  <Words>11941</Words>
  <Characters>68070</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Trương Mỹ</dc:creator>
  <cp:keywords/>
  <dc:description/>
  <cp:lastModifiedBy>Phương Trương Mỹ</cp:lastModifiedBy>
  <cp:revision>181</cp:revision>
  <dcterms:created xsi:type="dcterms:W3CDTF">2026-06-17T14:48:00Z</dcterms:created>
  <dcterms:modified xsi:type="dcterms:W3CDTF">2026-06-27T04:21:00Z</dcterms:modified>
</cp:coreProperties>
</file>